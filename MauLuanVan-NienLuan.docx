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00226A" w:rsidRDefault="00874337" w:rsidP="00193141">
      <w:pPr>
        <w:tabs>
          <w:tab w:val="center" w:pos="1560"/>
        </w:tabs>
        <w:spacing w:line="288" w:lineRule="auto"/>
        <w:rPr>
          <w:b/>
          <w:i/>
          <w:sz w:val="26"/>
          <w:szCs w:val="26"/>
        </w:rPr>
      </w:pPr>
      <w:r w:rsidRPr="0000226A">
        <w:rPr>
          <w:noProof/>
          <w:sz w:val="26"/>
          <w:szCs w:val="26"/>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3F2E5B38" w14:textId="77777777" w:rsidR="00FC0241" w:rsidRPr="0000226A" w:rsidRDefault="00FC0241" w:rsidP="00193141">
      <w:pPr>
        <w:pStyle w:val="Heading1"/>
        <w:spacing w:line="288" w:lineRule="auto"/>
        <w:jc w:val="center"/>
        <w:rPr>
          <w:b w:val="0"/>
          <w:i/>
          <w:szCs w:val="26"/>
          <w:lang w:val="es-ES" w:eastAsia="en-US"/>
        </w:rPr>
      </w:pPr>
    </w:p>
    <w:p w14:paraId="706E556C" w14:textId="77777777" w:rsidR="00FC0241" w:rsidRPr="0000226A" w:rsidRDefault="00FC0241" w:rsidP="00193141">
      <w:pPr>
        <w:pStyle w:val="Heading1"/>
        <w:spacing w:line="288" w:lineRule="auto"/>
        <w:jc w:val="center"/>
        <w:rPr>
          <w:szCs w:val="26"/>
          <w:lang w:val="es-ES"/>
        </w:rPr>
      </w:pPr>
      <w:bookmarkStart w:id="0" w:name="_Toc235232866"/>
      <w:bookmarkStart w:id="1" w:name="_Toc235232983"/>
      <w:bookmarkStart w:id="2" w:name="_Toc235852954"/>
      <w:r w:rsidRPr="0000226A">
        <w:rPr>
          <w:b w:val="0"/>
          <w:szCs w:val="26"/>
          <w:lang w:val="es-ES"/>
        </w:rPr>
        <w:t>BỘ GIÁO DỤC VÀ ĐÀO TẠO</w:t>
      </w:r>
      <w:bookmarkEnd w:id="0"/>
      <w:bookmarkEnd w:id="1"/>
      <w:bookmarkEnd w:id="2"/>
    </w:p>
    <w:p w14:paraId="53D00785" w14:textId="2DEFF822" w:rsidR="00FC0241" w:rsidRPr="0000226A" w:rsidRDefault="00FC0241" w:rsidP="00193141">
      <w:pPr>
        <w:spacing w:line="288" w:lineRule="auto"/>
        <w:jc w:val="center"/>
        <w:rPr>
          <w:b/>
          <w:sz w:val="26"/>
          <w:szCs w:val="26"/>
          <w:lang w:val="es-ES"/>
        </w:rPr>
      </w:pPr>
      <w:r w:rsidRPr="0000226A">
        <w:rPr>
          <w:b/>
          <w:sz w:val="26"/>
          <w:szCs w:val="26"/>
          <w:lang w:val="es-ES"/>
        </w:rPr>
        <w:t>ĐẠI HỌC CẦN THƠ</w:t>
      </w:r>
    </w:p>
    <w:p w14:paraId="6EBD59BF" w14:textId="59ED4A36" w:rsidR="00FC0241" w:rsidRPr="0000226A" w:rsidRDefault="00623825" w:rsidP="00193141">
      <w:pPr>
        <w:spacing w:line="288" w:lineRule="auto"/>
        <w:jc w:val="center"/>
        <w:rPr>
          <w:b/>
          <w:sz w:val="26"/>
          <w:szCs w:val="26"/>
          <w:lang w:val="es-ES"/>
        </w:rPr>
      </w:pPr>
      <w:r w:rsidRPr="0000226A">
        <w:rPr>
          <w:b/>
          <w:sz w:val="26"/>
          <w:szCs w:val="26"/>
          <w:lang w:val="es-ES"/>
        </w:rPr>
        <w:t>TRƯỜNG</w:t>
      </w:r>
      <w:r w:rsidR="00FC0241" w:rsidRPr="0000226A">
        <w:rPr>
          <w:b/>
          <w:sz w:val="26"/>
          <w:szCs w:val="26"/>
          <w:lang w:val="es-ES"/>
        </w:rPr>
        <w:t xml:space="preserve"> CÔNG NGHỆ THÔNG TIN &amp; TRUYỀN THÔNG</w:t>
      </w:r>
    </w:p>
    <w:p w14:paraId="7128EBD2" w14:textId="77777777" w:rsidR="00FC0241" w:rsidRPr="0000226A" w:rsidRDefault="00FC0241" w:rsidP="00193141">
      <w:pPr>
        <w:spacing w:line="288" w:lineRule="auto"/>
        <w:jc w:val="center"/>
        <w:rPr>
          <w:b/>
          <w:sz w:val="26"/>
          <w:szCs w:val="26"/>
          <w:lang w:val="es-ES"/>
        </w:rPr>
      </w:pPr>
    </w:p>
    <w:p w14:paraId="49EBC5CF" w14:textId="77777777" w:rsidR="00FC0241" w:rsidRPr="0000226A" w:rsidRDefault="00FC0241" w:rsidP="00193141">
      <w:pPr>
        <w:spacing w:line="288" w:lineRule="auto"/>
        <w:jc w:val="center"/>
        <w:rPr>
          <w:b/>
          <w:sz w:val="26"/>
          <w:szCs w:val="26"/>
          <w:lang w:val="es-ES"/>
        </w:rPr>
      </w:pPr>
    </w:p>
    <w:p w14:paraId="75106D0A" w14:textId="77777777" w:rsidR="00FC0241" w:rsidRPr="0000226A" w:rsidRDefault="00FC0241" w:rsidP="00193141">
      <w:pPr>
        <w:spacing w:line="288" w:lineRule="auto"/>
        <w:jc w:val="center"/>
        <w:rPr>
          <w:b/>
          <w:sz w:val="26"/>
          <w:szCs w:val="26"/>
          <w:lang w:val="es-ES"/>
        </w:rPr>
      </w:pPr>
    </w:p>
    <w:p w14:paraId="1234067B" w14:textId="2C7382EF" w:rsidR="00FC0241" w:rsidRPr="0000226A" w:rsidRDefault="00623825" w:rsidP="00193141">
      <w:pPr>
        <w:spacing w:line="288" w:lineRule="auto"/>
        <w:jc w:val="center"/>
        <w:rPr>
          <w:sz w:val="26"/>
          <w:szCs w:val="26"/>
          <w:lang w:val="es-ES"/>
        </w:rPr>
      </w:pPr>
      <w:r w:rsidRPr="0000226A">
        <w:rPr>
          <w:b/>
          <w:noProof/>
          <w:sz w:val="26"/>
          <w:szCs w:val="26"/>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00226A" w:rsidRDefault="00FC0241" w:rsidP="00193141">
      <w:pPr>
        <w:spacing w:line="288" w:lineRule="auto"/>
        <w:jc w:val="center"/>
        <w:rPr>
          <w:sz w:val="26"/>
          <w:szCs w:val="26"/>
          <w:lang w:val="es-ES"/>
        </w:rPr>
      </w:pPr>
    </w:p>
    <w:p w14:paraId="435E736D" w14:textId="77777777" w:rsidR="00FC0241" w:rsidRPr="0000226A" w:rsidRDefault="00FC0241" w:rsidP="00193141">
      <w:pPr>
        <w:spacing w:line="288" w:lineRule="auto"/>
        <w:jc w:val="center"/>
        <w:rPr>
          <w:sz w:val="26"/>
          <w:szCs w:val="26"/>
          <w:lang w:val="es-ES"/>
        </w:rPr>
      </w:pPr>
    </w:p>
    <w:p w14:paraId="197EFA09" w14:textId="77777777" w:rsidR="00FC0241" w:rsidRPr="0000226A" w:rsidRDefault="00FC0241" w:rsidP="00193141">
      <w:pPr>
        <w:spacing w:line="288" w:lineRule="auto"/>
        <w:jc w:val="center"/>
        <w:rPr>
          <w:b/>
          <w:bCs/>
          <w:sz w:val="26"/>
          <w:szCs w:val="26"/>
          <w:lang w:val="es-ES"/>
        </w:rPr>
      </w:pPr>
      <w:r w:rsidRPr="0000226A">
        <w:rPr>
          <w:b/>
          <w:sz w:val="26"/>
          <w:szCs w:val="26"/>
          <w:lang w:val="es-ES"/>
        </w:rPr>
        <w:t>LUẬN VĂN TỐT NGHIỆP ĐẠI HỌC/NIÊN LUẬN/TIỂU LUẬN</w:t>
      </w:r>
    </w:p>
    <w:p w14:paraId="374AF227" w14:textId="77777777" w:rsidR="00FC0241" w:rsidRPr="0000226A" w:rsidRDefault="00FC0241" w:rsidP="00193141">
      <w:pPr>
        <w:spacing w:line="288" w:lineRule="auto"/>
        <w:jc w:val="center"/>
        <w:rPr>
          <w:b/>
          <w:bCs/>
          <w:sz w:val="26"/>
          <w:szCs w:val="26"/>
          <w:lang w:val="es-ES"/>
        </w:rPr>
      </w:pPr>
      <w:r w:rsidRPr="0000226A">
        <w:rPr>
          <w:b/>
          <w:bCs/>
          <w:sz w:val="26"/>
          <w:szCs w:val="26"/>
          <w:lang w:val="es-ES"/>
        </w:rPr>
        <w:t xml:space="preserve">NGÀNH </w:t>
      </w:r>
      <w:r w:rsidR="004A2354" w:rsidRPr="0000226A">
        <w:rPr>
          <w:b/>
          <w:bCs/>
          <w:sz w:val="26"/>
          <w:szCs w:val="26"/>
          <w:lang w:val="es-ES"/>
        </w:rPr>
        <w:t>CÔNG NGHỆ THÔNG TIN</w:t>
      </w:r>
    </w:p>
    <w:p w14:paraId="51389590" w14:textId="77777777" w:rsidR="00FC0241" w:rsidRPr="0000226A" w:rsidRDefault="00FC0241" w:rsidP="00193141">
      <w:pPr>
        <w:spacing w:line="288" w:lineRule="auto"/>
        <w:jc w:val="center"/>
        <w:rPr>
          <w:b/>
          <w:bCs/>
          <w:sz w:val="26"/>
          <w:szCs w:val="26"/>
          <w:lang w:val="es-ES"/>
        </w:rPr>
      </w:pPr>
    </w:p>
    <w:p w14:paraId="02CE9586" w14:textId="77777777" w:rsidR="00FC0241" w:rsidRPr="0000226A" w:rsidRDefault="00FC0241" w:rsidP="00193141">
      <w:pPr>
        <w:spacing w:line="288" w:lineRule="auto"/>
        <w:jc w:val="center"/>
        <w:rPr>
          <w:b/>
          <w:bCs/>
          <w:sz w:val="26"/>
          <w:szCs w:val="26"/>
          <w:lang w:val="es-ES"/>
        </w:rPr>
      </w:pPr>
    </w:p>
    <w:p w14:paraId="4A4AF1D9" w14:textId="77777777" w:rsidR="00FC0241" w:rsidRPr="0000226A" w:rsidRDefault="00FC0241" w:rsidP="00193141">
      <w:pPr>
        <w:spacing w:line="288" w:lineRule="auto"/>
        <w:jc w:val="center"/>
        <w:rPr>
          <w:b/>
          <w:bCs/>
          <w:sz w:val="26"/>
          <w:szCs w:val="26"/>
          <w:lang w:val="es-ES"/>
        </w:rPr>
      </w:pPr>
    </w:p>
    <w:p w14:paraId="382CE634" w14:textId="77777777" w:rsidR="00FC0241" w:rsidRPr="0000226A" w:rsidRDefault="00FC0241" w:rsidP="00193141">
      <w:pPr>
        <w:spacing w:line="288" w:lineRule="auto"/>
        <w:jc w:val="center"/>
        <w:rPr>
          <w:sz w:val="26"/>
          <w:szCs w:val="26"/>
          <w:lang w:val="es-ES"/>
        </w:rPr>
      </w:pPr>
    </w:p>
    <w:p w14:paraId="2D88379A" w14:textId="77777777" w:rsidR="00FC0241" w:rsidRPr="0000226A" w:rsidRDefault="00FC0241" w:rsidP="00193141">
      <w:pPr>
        <w:spacing w:line="288" w:lineRule="auto"/>
        <w:jc w:val="center"/>
        <w:rPr>
          <w:sz w:val="26"/>
          <w:szCs w:val="26"/>
          <w:lang w:val="es-ES"/>
        </w:rPr>
      </w:pPr>
    </w:p>
    <w:p w14:paraId="5DC9D933" w14:textId="77777777" w:rsidR="00FC0241" w:rsidRPr="0000226A" w:rsidRDefault="00FC0241" w:rsidP="00193141">
      <w:pPr>
        <w:spacing w:line="288" w:lineRule="auto"/>
        <w:jc w:val="center"/>
        <w:rPr>
          <w:b/>
          <w:bCs/>
          <w:sz w:val="26"/>
          <w:szCs w:val="26"/>
          <w:lang w:val="es-ES"/>
        </w:rPr>
      </w:pPr>
    </w:p>
    <w:p w14:paraId="239E5398" w14:textId="77777777" w:rsidR="00FC0241" w:rsidRPr="0000226A" w:rsidRDefault="00FC0241" w:rsidP="00193141">
      <w:pPr>
        <w:spacing w:line="288" w:lineRule="auto"/>
        <w:jc w:val="center"/>
        <w:rPr>
          <w:b/>
          <w:bCs/>
          <w:sz w:val="26"/>
          <w:szCs w:val="26"/>
          <w:lang w:val="es-ES"/>
        </w:rPr>
      </w:pPr>
      <w:r w:rsidRPr="0000226A">
        <w:rPr>
          <w:b/>
          <w:bCs/>
          <w:sz w:val="26"/>
          <w:szCs w:val="26"/>
          <w:lang w:val="es-ES"/>
        </w:rPr>
        <w:t>Đề tài</w:t>
      </w:r>
    </w:p>
    <w:p w14:paraId="0BF9AE70" w14:textId="77777777" w:rsidR="00FC0241" w:rsidRPr="0000226A" w:rsidRDefault="00FC0241" w:rsidP="00193141">
      <w:pPr>
        <w:spacing w:line="288" w:lineRule="auto"/>
        <w:jc w:val="center"/>
        <w:rPr>
          <w:b/>
          <w:bCs/>
          <w:sz w:val="26"/>
          <w:szCs w:val="26"/>
          <w:lang w:val="es-ES"/>
        </w:rPr>
      </w:pPr>
    </w:p>
    <w:p w14:paraId="60D3075C" w14:textId="2E773CCD" w:rsidR="00B21458" w:rsidRPr="0000226A" w:rsidRDefault="00B21458" w:rsidP="00193141">
      <w:pPr>
        <w:spacing w:line="288" w:lineRule="auto"/>
        <w:jc w:val="center"/>
        <w:rPr>
          <w:b/>
          <w:bCs/>
          <w:sz w:val="26"/>
          <w:szCs w:val="26"/>
          <w:lang w:val="vi-VN"/>
        </w:rPr>
      </w:pPr>
      <w:r w:rsidRPr="0000226A">
        <w:rPr>
          <w:b/>
          <w:bCs/>
          <w:sz w:val="26"/>
          <w:szCs w:val="26"/>
          <w:lang w:val="es-ES"/>
        </w:rPr>
        <w:t>XÂY</w:t>
      </w:r>
      <w:r w:rsidRPr="0000226A">
        <w:rPr>
          <w:b/>
          <w:bCs/>
          <w:sz w:val="26"/>
          <w:szCs w:val="26"/>
          <w:lang w:val="vi-VN"/>
        </w:rPr>
        <w:t xml:space="preserve"> DỰNG </w:t>
      </w:r>
      <w:r w:rsidR="00E8433E" w:rsidRPr="0000226A">
        <w:rPr>
          <w:b/>
          <w:bCs/>
          <w:sz w:val="26"/>
          <w:szCs w:val="26"/>
          <w:lang w:val="vi-VN"/>
        </w:rPr>
        <w:t>WEBSITE</w:t>
      </w:r>
      <w:r w:rsidRPr="0000226A">
        <w:rPr>
          <w:b/>
          <w:bCs/>
          <w:sz w:val="26"/>
          <w:szCs w:val="26"/>
          <w:lang w:val="vi-VN"/>
        </w:rPr>
        <w:t xml:space="preserve"> BÁN HÀNG </w:t>
      </w:r>
      <w:r w:rsidR="00E8433E" w:rsidRPr="0000226A">
        <w:rPr>
          <w:b/>
          <w:bCs/>
          <w:sz w:val="26"/>
          <w:szCs w:val="26"/>
          <w:lang w:val="vi-VN"/>
        </w:rPr>
        <w:t>TRỰC TUYẾN</w:t>
      </w:r>
    </w:p>
    <w:p w14:paraId="3BCA402D" w14:textId="7F16B282" w:rsidR="006C21E6" w:rsidRPr="0000226A" w:rsidRDefault="00B21458" w:rsidP="00193141">
      <w:pPr>
        <w:spacing w:line="288" w:lineRule="auto"/>
        <w:jc w:val="center"/>
        <w:rPr>
          <w:sz w:val="26"/>
          <w:szCs w:val="26"/>
          <w:lang w:val="vi-VN"/>
        </w:rPr>
      </w:pPr>
      <w:r w:rsidRPr="0000226A">
        <w:rPr>
          <w:b/>
          <w:bCs/>
          <w:sz w:val="26"/>
          <w:szCs w:val="26"/>
          <w:lang w:val="es-ES"/>
        </w:rPr>
        <w:t>ONLINE</w:t>
      </w:r>
      <w:r w:rsidRPr="0000226A">
        <w:rPr>
          <w:b/>
          <w:bCs/>
          <w:sz w:val="26"/>
          <w:szCs w:val="26"/>
          <w:lang w:val="vi-VN"/>
        </w:rPr>
        <w:t xml:space="preserve"> S</w:t>
      </w:r>
      <w:r w:rsidR="00E8433E" w:rsidRPr="0000226A">
        <w:rPr>
          <w:b/>
          <w:bCs/>
          <w:sz w:val="26"/>
          <w:szCs w:val="26"/>
          <w:lang w:val="vi-VN"/>
        </w:rPr>
        <w:t>HOPPING</w:t>
      </w:r>
      <w:r w:rsidRPr="0000226A">
        <w:rPr>
          <w:b/>
          <w:bCs/>
          <w:sz w:val="26"/>
          <w:szCs w:val="26"/>
          <w:lang w:val="vi-VN"/>
        </w:rPr>
        <w:t xml:space="preserve"> SYSTEM</w:t>
      </w:r>
    </w:p>
    <w:p w14:paraId="61C53D0B" w14:textId="77777777" w:rsidR="00FC0241" w:rsidRPr="0000226A" w:rsidRDefault="00FC0241" w:rsidP="00193141">
      <w:pPr>
        <w:spacing w:line="288" w:lineRule="auto"/>
        <w:jc w:val="center"/>
        <w:rPr>
          <w:sz w:val="26"/>
          <w:szCs w:val="26"/>
        </w:rPr>
      </w:pPr>
    </w:p>
    <w:p w14:paraId="66C3B68C" w14:textId="77777777" w:rsidR="00FC0241" w:rsidRPr="0000226A" w:rsidRDefault="00FC0241" w:rsidP="00193141">
      <w:pPr>
        <w:spacing w:line="288" w:lineRule="auto"/>
        <w:jc w:val="center"/>
        <w:rPr>
          <w:sz w:val="26"/>
          <w:szCs w:val="26"/>
          <w:lang w:val="es-ES"/>
        </w:rPr>
      </w:pPr>
    </w:p>
    <w:p w14:paraId="7D3EF3BE" w14:textId="77777777" w:rsidR="00FC0241" w:rsidRPr="0000226A" w:rsidRDefault="00FC0241" w:rsidP="00193141">
      <w:pPr>
        <w:spacing w:line="288" w:lineRule="auto"/>
        <w:jc w:val="center"/>
        <w:rPr>
          <w:sz w:val="26"/>
          <w:szCs w:val="26"/>
          <w:lang w:val="es-ES"/>
        </w:rPr>
      </w:pPr>
    </w:p>
    <w:p w14:paraId="7319CCE3" w14:textId="77777777" w:rsidR="00FC0241" w:rsidRPr="0000226A" w:rsidRDefault="00FC0241" w:rsidP="00193141">
      <w:pPr>
        <w:spacing w:line="288" w:lineRule="auto"/>
        <w:jc w:val="center"/>
        <w:rPr>
          <w:sz w:val="26"/>
          <w:szCs w:val="26"/>
          <w:lang w:val="es-ES"/>
        </w:rPr>
      </w:pPr>
    </w:p>
    <w:p w14:paraId="3FD60CE3" w14:textId="77777777" w:rsidR="00FC0241" w:rsidRPr="0000226A" w:rsidRDefault="00FC0241" w:rsidP="00193141">
      <w:pPr>
        <w:spacing w:line="288" w:lineRule="auto"/>
        <w:jc w:val="center"/>
        <w:rPr>
          <w:sz w:val="26"/>
          <w:szCs w:val="26"/>
          <w:lang w:val="es-ES"/>
        </w:rPr>
      </w:pPr>
    </w:p>
    <w:p w14:paraId="11B93403" w14:textId="77777777" w:rsidR="00FC0241" w:rsidRPr="0000226A" w:rsidRDefault="00FC0241" w:rsidP="00193141">
      <w:pPr>
        <w:spacing w:line="288" w:lineRule="auto"/>
        <w:jc w:val="center"/>
        <w:rPr>
          <w:b/>
          <w:bCs/>
          <w:iCs/>
          <w:sz w:val="26"/>
          <w:szCs w:val="26"/>
          <w:lang w:val="es-ES"/>
        </w:rPr>
      </w:pPr>
      <w:r w:rsidRPr="0000226A">
        <w:rPr>
          <w:b/>
          <w:bCs/>
          <w:iCs/>
          <w:sz w:val="26"/>
          <w:szCs w:val="26"/>
          <w:lang w:val="es-ES"/>
        </w:rPr>
        <w:t>Sinh viên: Họ và tên</w:t>
      </w:r>
    </w:p>
    <w:p w14:paraId="090D1EE0" w14:textId="77777777" w:rsidR="00FC0241" w:rsidRPr="0000226A" w:rsidRDefault="00FC0241" w:rsidP="00193141">
      <w:pPr>
        <w:spacing w:line="288" w:lineRule="auto"/>
        <w:jc w:val="center"/>
        <w:rPr>
          <w:b/>
          <w:bCs/>
          <w:iCs/>
          <w:sz w:val="26"/>
          <w:szCs w:val="26"/>
          <w:lang w:val="es-ES"/>
        </w:rPr>
      </w:pPr>
      <w:r w:rsidRPr="0000226A">
        <w:rPr>
          <w:b/>
          <w:bCs/>
          <w:iCs/>
          <w:sz w:val="26"/>
          <w:szCs w:val="26"/>
          <w:lang w:val="es-ES"/>
        </w:rPr>
        <w:t>Mã số: 123453454</w:t>
      </w:r>
    </w:p>
    <w:p w14:paraId="57662B4D" w14:textId="77777777" w:rsidR="00FC0241" w:rsidRPr="0000226A" w:rsidRDefault="00FC0241" w:rsidP="00193141">
      <w:pPr>
        <w:spacing w:line="288" w:lineRule="auto"/>
        <w:jc w:val="center"/>
        <w:rPr>
          <w:sz w:val="26"/>
          <w:szCs w:val="26"/>
        </w:rPr>
      </w:pPr>
      <w:r w:rsidRPr="0000226A">
        <w:rPr>
          <w:b/>
          <w:bCs/>
          <w:iCs/>
          <w:sz w:val="26"/>
          <w:szCs w:val="26"/>
          <w:lang w:val="es-ES"/>
        </w:rPr>
        <w:t>Khóa: Kxy</w:t>
      </w:r>
    </w:p>
    <w:p w14:paraId="0597FE18" w14:textId="77777777" w:rsidR="00FC0241" w:rsidRPr="0000226A" w:rsidRDefault="00FC0241" w:rsidP="00193141">
      <w:pPr>
        <w:spacing w:line="288" w:lineRule="auto"/>
        <w:jc w:val="center"/>
        <w:rPr>
          <w:sz w:val="26"/>
          <w:szCs w:val="26"/>
        </w:rPr>
      </w:pPr>
    </w:p>
    <w:p w14:paraId="58AB0D6F" w14:textId="77777777" w:rsidR="00FC0241" w:rsidRPr="0000226A" w:rsidRDefault="00FC0241" w:rsidP="0094452D">
      <w:pPr>
        <w:spacing w:line="288" w:lineRule="auto"/>
        <w:rPr>
          <w:sz w:val="26"/>
          <w:szCs w:val="26"/>
          <w:lang w:val="vi-VN"/>
        </w:rPr>
      </w:pPr>
    </w:p>
    <w:p w14:paraId="352F4CC4" w14:textId="77777777" w:rsidR="00FC0241" w:rsidRPr="0000226A" w:rsidRDefault="00FC0241" w:rsidP="00193141">
      <w:pPr>
        <w:spacing w:line="288" w:lineRule="auto"/>
        <w:jc w:val="center"/>
        <w:rPr>
          <w:sz w:val="26"/>
          <w:szCs w:val="26"/>
          <w:lang w:val="es-ES"/>
        </w:rPr>
      </w:pPr>
    </w:p>
    <w:p w14:paraId="72A0D530" w14:textId="1F5CB9FB" w:rsidR="00FC0241" w:rsidRPr="0000226A" w:rsidRDefault="00582C03" w:rsidP="00193141">
      <w:pPr>
        <w:spacing w:line="288" w:lineRule="auto"/>
        <w:jc w:val="center"/>
        <w:rPr>
          <w:sz w:val="26"/>
          <w:szCs w:val="26"/>
        </w:rPr>
        <w:sectPr w:rsidR="00FC0241" w:rsidRPr="0000226A">
          <w:headerReference w:type="even" r:id="rId9"/>
          <w:headerReference w:type="default" r:id="rId10"/>
          <w:footerReference w:type="even" r:id="rId11"/>
          <w:footerReference w:type="default" r:id="rId12"/>
          <w:headerReference w:type="first" r:id="rId13"/>
          <w:footerReference w:type="first" r:id="rId14"/>
          <w:pgSz w:w="11906" w:h="16838"/>
          <w:pgMar w:top="1150" w:right="708" w:bottom="1433" w:left="1247" w:header="720" w:footer="720" w:gutter="0"/>
          <w:cols w:space="720"/>
          <w:titlePg/>
          <w:docGrid w:linePitch="360"/>
        </w:sectPr>
      </w:pPr>
      <w:r w:rsidRPr="0000226A">
        <w:rPr>
          <w:b/>
          <w:sz w:val="26"/>
          <w:szCs w:val="26"/>
          <w:lang w:val="es-ES"/>
        </w:rPr>
        <w:t>Cần Thơ, XX/202</w:t>
      </w:r>
      <w:r w:rsidR="00FC0241" w:rsidRPr="0000226A">
        <w:rPr>
          <w:b/>
          <w:sz w:val="26"/>
          <w:szCs w:val="26"/>
          <w:lang w:val="es-ES"/>
        </w:rPr>
        <w:t>Y</w:t>
      </w:r>
    </w:p>
    <w:p w14:paraId="1F1F9869" w14:textId="77777777" w:rsidR="00FC0241" w:rsidRPr="0000226A" w:rsidRDefault="00874337" w:rsidP="00193141">
      <w:pPr>
        <w:pStyle w:val="Header"/>
        <w:pageBreakBefore/>
        <w:spacing w:line="288" w:lineRule="auto"/>
        <w:jc w:val="right"/>
        <w:rPr>
          <w:b/>
          <w:i/>
          <w:szCs w:val="26"/>
          <w:lang w:val="es-ES"/>
        </w:rPr>
      </w:pPr>
      <w:r w:rsidRPr="0000226A">
        <w:rPr>
          <w:noProof/>
          <w:szCs w:val="26"/>
          <w:lang w:eastAsia="en-US"/>
        </w:rPr>
        <w:lastRenderedPageBreak/>
        <mc:AlternateContent>
          <mc:Choice Requires="wps">
            <w:drawing>
              <wp:anchor distT="0" distB="0" distL="114300" distR="114300" simplePos="0" relativeHeight="251657216" behindDoc="1" locked="0" layoutInCell="1" allowOverlap="1" wp14:anchorId="3049B284" wp14:editId="16524653">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78B728"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" strokeweight="1.06mm">
                <v:stroke endcap="square"/>
              </v:rect>
            </w:pict>
          </mc:Fallback>
        </mc:AlternateContent>
      </w:r>
    </w:p>
    <w:p w14:paraId="1A26C54B" w14:textId="77777777" w:rsidR="00FC0241" w:rsidRPr="0000226A" w:rsidRDefault="00FC0241" w:rsidP="00193141">
      <w:pPr>
        <w:spacing w:line="288" w:lineRule="auto"/>
        <w:rPr>
          <w:b/>
          <w:i/>
          <w:sz w:val="26"/>
          <w:szCs w:val="26"/>
          <w:lang w:val="es-ES" w:eastAsia="en-US"/>
        </w:rPr>
      </w:pPr>
    </w:p>
    <w:p w14:paraId="5C6B9D38" w14:textId="77777777" w:rsidR="00FC0241" w:rsidRPr="0000226A" w:rsidRDefault="00FC0241" w:rsidP="00193141">
      <w:pPr>
        <w:pStyle w:val="Heading1"/>
        <w:spacing w:line="288" w:lineRule="auto"/>
        <w:jc w:val="center"/>
        <w:rPr>
          <w:szCs w:val="26"/>
          <w:lang w:val="es-ES"/>
        </w:rPr>
      </w:pPr>
      <w:bookmarkStart w:id="3" w:name="_Toc235232867"/>
      <w:bookmarkStart w:id="4" w:name="_Toc235232984"/>
      <w:bookmarkStart w:id="5" w:name="_Toc235852955"/>
      <w:r w:rsidRPr="0000226A">
        <w:rPr>
          <w:b w:val="0"/>
          <w:szCs w:val="26"/>
          <w:lang w:val="es-ES"/>
        </w:rPr>
        <w:t>BỘ GIÁO DỤC VÀ ĐÀO TẠO</w:t>
      </w:r>
      <w:bookmarkEnd w:id="3"/>
      <w:bookmarkEnd w:id="4"/>
      <w:bookmarkEnd w:id="5"/>
    </w:p>
    <w:p w14:paraId="277B586B" w14:textId="6A0F0DA3" w:rsidR="00FC0241" w:rsidRPr="0000226A" w:rsidRDefault="00FC0241" w:rsidP="00193141">
      <w:pPr>
        <w:spacing w:line="288" w:lineRule="auto"/>
        <w:jc w:val="center"/>
        <w:rPr>
          <w:b/>
          <w:sz w:val="26"/>
          <w:szCs w:val="26"/>
          <w:lang w:val="es-ES"/>
        </w:rPr>
      </w:pPr>
      <w:r w:rsidRPr="0000226A">
        <w:rPr>
          <w:b/>
          <w:sz w:val="26"/>
          <w:szCs w:val="26"/>
          <w:lang w:val="es-ES"/>
        </w:rPr>
        <w:t>ĐẠI HỌC CẦN THƠ</w:t>
      </w:r>
    </w:p>
    <w:p w14:paraId="41FBCA00" w14:textId="43E60563" w:rsidR="00FC0241" w:rsidRPr="0000226A" w:rsidRDefault="00623825" w:rsidP="00193141">
      <w:pPr>
        <w:spacing w:line="288" w:lineRule="auto"/>
        <w:jc w:val="center"/>
        <w:rPr>
          <w:b/>
          <w:sz w:val="26"/>
          <w:szCs w:val="26"/>
          <w:lang w:val="es-ES"/>
        </w:rPr>
      </w:pPr>
      <w:r w:rsidRPr="0000226A">
        <w:rPr>
          <w:b/>
          <w:sz w:val="26"/>
          <w:szCs w:val="26"/>
          <w:lang w:val="es-ES"/>
        </w:rPr>
        <w:t>TRƯỜNG</w:t>
      </w:r>
      <w:r w:rsidR="00FC0241" w:rsidRPr="0000226A">
        <w:rPr>
          <w:b/>
          <w:sz w:val="26"/>
          <w:szCs w:val="26"/>
          <w:lang w:val="es-ES"/>
        </w:rPr>
        <w:t xml:space="preserve"> CÔNG NGHỆ THÔNG TIN &amp; TRUYỀN THÔNG</w:t>
      </w:r>
    </w:p>
    <w:p w14:paraId="738146A0" w14:textId="5D075CE4" w:rsidR="00FC0241" w:rsidRPr="0000226A" w:rsidRDefault="00623825" w:rsidP="00193141">
      <w:pPr>
        <w:spacing w:line="288" w:lineRule="auto"/>
        <w:jc w:val="center"/>
        <w:rPr>
          <w:sz w:val="26"/>
          <w:szCs w:val="26"/>
          <w:lang w:val="es-ES"/>
        </w:rPr>
      </w:pPr>
      <w:r w:rsidRPr="0000226A">
        <w:rPr>
          <w:b/>
          <w:sz w:val="26"/>
          <w:szCs w:val="26"/>
          <w:lang w:val="es-ES"/>
        </w:rPr>
        <w:t>KHOA</w:t>
      </w:r>
      <w:r w:rsidR="00FC0241" w:rsidRPr="0000226A">
        <w:rPr>
          <w:b/>
          <w:sz w:val="26"/>
          <w:szCs w:val="26"/>
          <w:lang w:val="es-ES"/>
        </w:rPr>
        <w:t xml:space="preserve"> </w:t>
      </w:r>
      <w:r w:rsidR="0067598A" w:rsidRPr="0000226A">
        <w:rPr>
          <w:b/>
          <w:sz w:val="26"/>
          <w:szCs w:val="26"/>
          <w:lang w:val="es-ES"/>
        </w:rPr>
        <w:t>CÔNG NGHỆ THÔNG TIN</w:t>
      </w:r>
    </w:p>
    <w:p w14:paraId="417F6628" w14:textId="77777777" w:rsidR="00FC0241" w:rsidRPr="0000226A" w:rsidRDefault="00FC0241" w:rsidP="00193141">
      <w:pPr>
        <w:spacing w:line="288" w:lineRule="auto"/>
        <w:jc w:val="center"/>
        <w:rPr>
          <w:sz w:val="26"/>
          <w:szCs w:val="26"/>
          <w:lang w:val="es-ES"/>
        </w:rPr>
      </w:pPr>
    </w:p>
    <w:p w14:paraId="4F7ED416" w14:textId="77777777" w:rsidR="00FC0241" w:rsidRPr="0000226A" w:rsidRDefault="00FC0241" w:rsidP="00193141">
      <w:pPr>
        <w:spacing w:line="288" w:lineRule="auto"/>
        <w:jc w:val="center"/>
        <w:rPr>
          <w:sz w:val="26"/>
          <w:szCs w:val="26"/>
          <w:lang w:val="es-ES"/>
        </w:rPr>
      </w:pPr>
    </w:p>
    <w:p w14:paraId="4F9B3BBD" w14:textId="77777777" w:rsidR="00FC0241" w:rsidRPr="0000226A" w:rsidRDefault="00FC0241" w:rsidP="00193141">
      <w:pPr>
        <w:spacing w:line="288" w:lineRule="auto"/>
        <w:jc w:val="center"/>
        <w:rPr>
          <w:sz w:val="26"/>
          <w:szCs w:val="26"/>
          <w:lang w:val="es-ES"/>
        </w:rPr>
      </w:pPr>
    </w:p>
    <w:p w14:paraId="114FA325" w14:textId="6BD31B6F" w:rsidR="00FC0241" w:rsidRPr="0000226A" w:rsidRDefault="00623825" w:rsidP="00193141">
      <w:pPr>
        <w:spacing w:line="288" w:lineRule="auto"/>
        <w:jc w:val="center"/>
        <w:rPr>
          <w:sz w:val="26"/>
          <w:szCs w:val="26"/>
          <w:lang w:val="es-ES"/>
        </w:rPr>
      </w:pPr>
      <w:r w:rsidRPr="0000226A">
        <w:rPr>
          <w:b/>
          <w:noProof/>
          <w:sz w:val="26"/>
          <w:szCs w:val="26"/>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00226A" w:rsidRDefault="00623825" w:rsidP="00193141">
      <w:pPr>
        <w:spacing w:line="288" w:lineRule="auto"/>
        <w:jc w:val="center"/>
        <w:rPr>
          <w:sz w:val="26"/>
          <w:szCs w:val="26"/>
          <w:lang w:val="es-ES"/>
        </w:rPr>
      </w:pPr>
    </w:p>
    <w:p w14:paraId="373281FB" w14:textId="77777777" w:rsidR="00FC0241" w:rsidRPr="0000226A" w:rsidRDefault="00FC0241" w:rsidP="00193141">
      <w:pPr>
        <w:spacing w:line="288" w:lineRule="auto"/>
        <w:jc w:val="center"/>
        <w:rPr>
          <w:sz w:val="26"/>
          <w:szCs w:val="26"/>
          <w:lang w:val="es-ES"/>
        </w:rPr>
      </w:pPr>
    </w:p>
    <w:p w14:paraId="27B15539" w14:textId="77777777" w:rsidR="00FC0241" w:rsidRPr="0000226A" w:rsidRDefault="00FC0241" w:rsidP="00193141">
      <w:pPr>
        <w:spacing w:line="288" w:lineRule="auto"/>
        <w:jc w:val="center"/>
        <w:rPr>
          <w:b/>
          <w:bCs/>
          <w:sz w:val="26"/>
          <w:szCs w:val="26"/>
          <w:lang w:val="es-ES"/>
        </w:rPr>
      </w:pPr>
      <w:r w:rsidRPr="0000226A">
        <w:rPr>
          <w:b/>
          <w:sz w:val="26"/>
          <w:szCs w:val="26"/>
          <w:lang w:val="es-ES"/>
        </w:rPr>
        <w:t>LUẬN VĂN TỐT NGHIỆP ĐẠI HỌC/NIÊN LUẬN/TIỂU LUẬN</w:t>
      </w:r>
    </w:p>
    <w:p w14:paraId="591F39C8" w14:textId="77777777" w:rsidR="00FC0241" w:rsidRPr="0000226A" w:rsidRDefault="00FC0241" w:rsidP="00193141">
      <w:pPr>
        <w:spacing w:line="288" w:lineRule="auto"/>
        <w:jc w:val="center"/>
        <w:rPr>
          <w:b/>
          <w:bCs/>
          <w:sz w:val="26"/>
          <w:szCs w:val="26"/>
          <w:lang w:val="es-ES"/>
        </w:rPr>
      </w:pPr>
      <w:r w:rsidRPr="0000226A">
        <w:rPr>
          <w:b/>
          <w:bCs/>
          <w:sz w:val="26"/>
          <w:szCs w:val="26"/>
          <w:lang w:val="es-ES"/>
        </w:rPr>
        <w:t xml:space="preserve">NGÀNH </w:t>
      </w:r>
      <w:r w:rsidR="00235596" w:rsidRPr="0000226A">
        <w:rPr>
          <w:b/>
          <w:bCs/>
          <w:sz w:val="26"/>
          <w:szCs w:val="26"/>
          <w:lang w:val="es-ES"/>
        </w:rPr>
        <w:t xml:space="preserve">CÔNG NGHỆ THÔNG TIN </w:t>
      </w:r>
    </w:p>
    <w:p w14:paraId="1DF891D6" w14:textId="77777777" w:rsidR="00FC0241" w:rsidRPr="0000226A" w:rsidRDefault="00FC0241" w:rsidP="00193141">
      <w:pPr>
        <w:spacing w:line="288" w:lineRule="auto"/>
        <w:jc w:val="center"/>
        <w:rPr>
          <w:b/>
          <w:bCs/>
          <w:sz w:val="26"/>
          <w:szCs w:val="26"/>
          <w:lang w:val="es-ES"/>
        </w:rPr>
      </w:pPr>
    </w:p>
    <w:p w14:paraId="63FF92F6" w14:textId="77777777" w:rsidR="00FC0241" w:rsidRPr="0000226A" w:rsidRDefault="00FC0241" w:rsidP="00193141">
      <w:pPr>
        <w:spacing w:line="288" w:lineRule="auto"/>
        <w:jc w:val="center"/>
        <w:rPr>
          <w:b/>
          <w:bCs/>
          <w:sz w:val="26"/>
          <w:szCs w:val="26"/>
          <w:lang w:val="es-ES"/>
        </w:rPr>
      </w:pPr>
    </w:p>
    <w:p w14:paraId="5EB5C780" w14:textId="77777777" w:rsidR="00FC0241" w:rsidRPr="0000226A" w:rsidRDefault="00FC0241" w:rsidP="00193141">
      <w:pPr>
        <w:spacing w:line="288" w:lineRule="auto"/>
        <w:jc w:val="center"/>
        <w:rPr>
          <w:b/>
          <w:bCs/>
          <w:sz w:val="26"/>
          <w:szCs w:val="26"/>
          <w:lang w:val="es-ES"/>
        </w:rPr>
      </w:pPr>
    </w:p>
    <w:p w14:paraId="7EB3550F" w14:textId="77777777" w:rsidR="00FC0241" w:rsidRPr="0000226A" w:rsidRDefault="00FC0241" w:rsidP="00193141">
      <w:pPr>
        <w:spacing w:line="288" w:lineRule="auto"/>
        <w:jc w:val="center"/>
        <w:rPr>
          <w:sz w:val="26"/>
          <w:szCs w:val="26"/>
          <w:lang w:val="es-ES"/>
        </w:rPr>
      </w:pPr>
    </w:p>
    <w:p w14:paraId="40D31F4E" w14:textId="77777777" w:rsidR="00FC0241" w:rsidRPr="0000226A" w:rsidRDefault="00FC0241" w:rsidP="00193141">
      <w:pPr>
        <w:spacing w:line="288" w:lineRule="auto"/>
        <w:jc w:val="center"/>
        <w:rPr>
          <w:sz w:val="26"/>
          <w:szCs w:val="26"/>
          <w:lang w:val="es-ES"/>
        </w:rPr>
      </w:pPr>
    </w:p>
    <w:p w14:paraId="7E64BABD" w14:textId="77777777" w:rsidR="00FC0241" w:rsidRPr="0000226A" w:rsidRDefault="00FC0241" w:rsidP="00193141">
      <w:pPr>
        <w:spacing w:line="288" w:lineRule="auto"/>
        <w:jc w:val="center"/>
        <w:rPr>
          <w:b/>
          <w:bCs/>
          <w:sz w:val="26"/>
          <w:szCs w:val="26"/>
          <w:lang w:val="es-ES"/>
        </w:rPr>
      </w:pPr>
    </w:p>
    <w:p w14:paraId="795CE8D5" w14:textId="77777777" w:rsidR="00FC0241" w:rsidRPr="0000226A" w:rsidRDefault="00FC0241" w:rsidP="00193141">
      <w:pPr>
        <w:spacing w:line="288" w:lineRule="auto"/>
        <w:jc w:val="center"/>
        <w:rPr>
          <w:b/>
          <w:bCs/>
          <w:sz w:val="26"/>
          <w:szCs w:val="26"/>
          <w:lang w:val="es-ES"/>
        </w:rPr>
      </w:pPr>
      <w:r w:rsidRPr="0000226A">
        <w:rPr>
          <w:b/>
          <w:bCs/>
          <w:sz w:val="26"/>
          <w:szCs w:val="26"/>
          <w:lang w:val="es-ES"/>
        </w:rPr>
        <w:t>Đề tài</w:t>
      </w:r>
    </w:p>
    <w:p w14:paraId="7C5D1D19" w14:textId="77777777" w:rsidR="00FC0241" w:rsidRPr="0000226A" w:rsidRDefault="00FC0241" w:rsidP="00193141">
      <w:pPr>
        <w:spacing w:line="288" w:lineRule="auto"/>
        <w:jc w:val="center"/>
        <w:rPr>
          <w:b/>
          <w:bCs/>
          <w:sz w:val="26"/>
          <w:szCs w:val="26"/>
          <w:lang w:val="es-ES"/>
        </w:rPr>
      </w:pPr>
    </w:p>
    <w:p w14:paraId="1746DA78" w14:textId="77777777" w:rsidR="00E8433E" w:rsidRPr="0000226A" w:rsidRDefault="00E8433E" w:rsidP="00193141">
      <w:pPr>
        <w:spacing w:line="288" w:lineRule="auto"/>
        <w:jc w:val="center"/>
        <w:rPr>
          <w:b/>
          <w:bCs/>
          <w:sz w:val="26"/>
          <w:szCs w:val="26"/>
          <w:lang w:val="vi-VN"/>
        </w:rPr>
      </w:pPr>
      <w:r w:rsidRPr="0000226A">
        <w:rPr>
          <w:b/>
          <w:bCs/>
          <w:sz w:val="26"/>
          <w:szCs w:val="26"/>
          <w:lang w:val="es-ES"/>
        </w:rPr>
        <w:t>XÂY</w:t>
      </w:r>
      <w:r w:rsidRPr="0000226A">
        <w:rPr>
          <w:b/>
          <w:bCs/>
          <w:sz w:val="26"/>
          <w:szCs w:val="26"/>
          <w:lang w:val="vi-VN"/>
        </w:rPr>
        <w:t xml:space="preserve"> DỰNG WEBSITE BÁN HÀNG TRỰC TUYẾN</w:t>
      </w:r>
    </w:p>
    <w:p w14:paraId="1437FBBF" w14:textId="77777777" w:rsidR="00E8433E" w:rsidRPr="0000226A" w:rsidRDefault="00E8433E" w:rsidP="00193141">
      <w:pPr>
        <w:spacing w:line="288" w:lineRule="auto"/>
        <w:jc w:val="center"/>
        <w:rPr>
          <w:sz w:val="26"/>
          <w:szCs w:val="26"/>
          <w:lang w:val="vi-VN"/>
        </w:rPr>
      </w:pPr>
      <w:r w:rsidRPr="0000226A">
        <w:rPr>
          <w:b/>
          <w:bCs/>
          <w:sz w:val="26"/>
          <w:szCs w:val="26"/>
          <w:lang w:val="es-ES"/>
        </w:rPr>
        <w:t>ONLINE</w:t>
      </w:r>
      <w:r w:rsidRPr="0000226A">
        <w:rPr>
          <w:b/>
          <w:bCs/>
          <w:sz w:val="26"/>
          <w:szCs w:val="26"/>
          <w:lang w:val="vi-VN"/>
        </w:rPr>
        <w:t xml:space="preserve"> SHOPPING SYSTEM</w:t>
      </w:r>
    </w:p>
    <w:p w14:paraId="1B3253AD" w14:textId="1232CBBC" w:rsidR="00FC0241" w:rsidRPr="0000226A" w:rsidRDefault="00FC0241" w:rsidP="00193141">
      <w:pPr>
        <w:spacing w:line="288" w:lineRule="auto"/>
        <w:jc w:val="center"/>
        <w:rPr>
          <w:sz w:val="26"/>
          <w:szCs w:val="26"/>
        </w:rPr>
      </w:pPr>
      <w:r w:rsidRPr="0000226A">
        <w:rPr>
          <w:b/>
          <w:bCs/>
          <w:sz w:val="26"/>
          <w:szCs w:val="26"/>
          <w:lang w:val="es-ES"/>
        </w:rPr>
        <w:t xml:space="preserve"> </w:t>
      </w:r>
    </w:p>
    <w:p w14:paraId="74C0D69B" w14:textId="77777777" w:rsidR="00FC0241" w:rsidRPr="0000226A" w:rsidRDefault="00FC0241" w:rsidP="00193141">
      <w:pPr>
        <w:spacing w:line="288" w:lineRule="auto"/>
        <w:jc w:val="center"/>
        <w:rPr>
          <w:sz w:val="26"/>
          <w:szCs w:val="26"/>
        </w:rPr>
      </w:pPr>
    </w:p>
    <w:p w14:paraId="24F5F272" w14:textId="77777777" w:rsidR="00FC0241" w:rsidRPr="0000226A" w:rsidRDefault="00FC0241" w:rsidP="00193141">
      <w:pPr>
        <w:spacing w:line="288" w:lineRule="auto"/>
        <w:jc w:val="center"/>
        <w:rPr>
          <w:sz w:val="26"/>
          <w:szCs w:val="26"/>
          <w:lang w:val="es-ES"/>
        </w:rPr>
      </w:pPr>
    </w:p>
    <w:p w14:paraId="0A62B5E4" w14:textId="77777777" w:rsidR="00FC0241" w:rsidRPr="0000226A" w:rsidRDefault="00FC0241" w:rsidP="00193141">
      <w:pPr>
        <w:spacing w:line="288" w:lineRule="auto"/>
        <w:jc w:val="center"/>
        <w:rPr>
          <w:sz w:val="26"/>
          <w:szCs w:val="26"/>
          <w:lang w:val="es-ES"/>
        </w:rPr>
      </w:pPr>
    </w:p>
    <w:p w14:paraId="07E8A155" w14:textId="77777777" w:rsidR="00FC0241" w:rsidRPr="0000226A" w:rsidRDefault="00FC0241" w:rsidP="00193141">
      <w:pPr>
        <w:spacing w:line="288" w:lineRule="auto"/>
        <w:jc w:val="center"/>
        <w:rPr>
          <w:sz w:val="26"/>
          <w:szCs w:val="26"/>
          <w:lang w:val="es-ES"/>
        </w:rPr>
      </w:pPr>
    </w:p>
    <w:p w14:paraId="0281E185" w14:textId="77777777" w:rsidR="00FC0241" w:rsidRPr="0000226A" w:rsidRDefault="00FC0241" w:rsidP="00193141">
      <w:pPr>
        <w:spacing w:line="288" w:lineRule="auto"/>
        <w:jc w:val="center"/>
        <w:rPr>
          <w:sz w:val="26"/>
          <w:szCs w:val="26"/>
          <w:lang w:val="es-ES"/>
        </w:rPr>
      </w:pPr>
    </w:p>
    <w:p w14:paraId="4BB5622A" w14:textId="77777777" w:rsidR="00FC0241" w:rsidRPr="0000226A" w:rsidRDefault="00FC0241" w:rsidP="00193141">
      <w:pPr>
        <w:spacing w:line="288" w:lineRule="auto"/>
        <w:jc w:val="both"/>
        <w:rPr>
          <w:b/>
          <w:bCs/>
          <w:iCs/>
          <w:sz w:val="26"/>
          <w:szCs w:val="26"/>
          <w:lang w:val="es-ES"/>
        </w:rPr>
      </w:pPr>
      <w:r w:rsidRPr="0000226A">
        <w:rPr>
          <w:b/>
          <w:bCs/>
          <w:iCs/>
          <w:sz w:val="26"/>
          <w:szCs w:val="26"/>
          <w:lang w:val="es-ES"/>
        </w:rPr>
        <w:t xml:space="preserve">      Người hướng dẫn                                               Sinh viên thực hiện</w:t>
      </w:r>
    </w:p>
    <w:p w14:paraId="0883BD9B" w14:textId="50F9EDD8" w:rsidR="00FC0241" w:rsidRPr="0000226A" w:rsidRDefault="00FC0241" w:rsidP="00193141">
      <w:pPr>
        <w:spacing w:line="288" w:lineRule="auto"/>
        <w:jc w:val="both"/>
        <w:rPr>
          <w:b/>
          <w:bCs/>
          <w:iCs/>
          <w:sz w:val="26"/>
          <w:szCs w:val="26"/>
          <w:lang w:val="es-ES"/>
        </w:rPr>
      </w:pPr>
      <w:r w:rsidRPr="0000226A">
        <w:rPr>
          <w:b/>
          <w:bCs/>
          <w:iCs/>
          <w:sz w:val="26"/>
          <w:szCs w:val="26"/>
          <w:lang w:val="es-ES"/>
        </w:rPr>
        <w:t xml:space="preserve">      T</w:t>
      </w:r>
      <w:r w:rsidR="00582C03" w:rsidRPr="0000226A">
        <w:rPr>
          <w:b/>
          <w:bCs/>
          <w:iCs/>
          <w:sz w:val="26"/>
          <w:szCs w:val="26"/>
          <w:lang w:val="es-ES"/>
        </w:rPr>
        <w:t>h</w:t>
      </w:r>
      <w:r w:rsidRPr="0000226A">
        <w:rPr>
          <w:b/>
          <w:bCs/>
          <w:iCs/>
          <w:sz w:val="26"/>
          <w:szCs w:val="26"/>
          <w:lang w:val="es-ES"/>
        </w:rPr>
        <w:t>S</w:t>
      </w:r>
      <w:r w:rsidR="00582C03" w:rsidRPr="0000226A">
        <w:rPr>
          <w:b/>
          <w:bCs/>
          <w:iCs/>
          <w:sz w:val="26"/>
          <w:szCs w:val="26"/>
          <w:lang w:val="es-ES"/>
        </w:rPr>
        <w:t>/TS</w:t>
      </w:r>
      <w:r w:rsidR="00623825" w:rsidRPr="0000226A">
        <w:rPr>
          <w:b/>
          <w:bCs/>
          <w:iCs/>
          <w:sz w:val="26"/>
          <w:szCs w:val="26"/>
          <w:lang w:val="es-ES"/>
        </w:rPr>
        <w:t>.</w:t>
      </w:r>
      <w:r w:rsidR="00582C03" w:rsidRPr="0000226A">
        <w:rPr>
          <w:b/>
          <w:bCs/>
          <w:iCs/>
          <w:sz w:val="26"/>
          <w:szCs w:val="26"/>
          <w:lang w:val="es-ES"/>
        </w:rPr>
        <w:t xml:space="preserve"> Nguyễn Văn A</w:t>
      </w:r>
      <w:r w:rsidRPr="0000226A">
        <w:rPr>
          <w:b/>
          <w:bCs/>
          <w:iCs/>
          <w:sz w:val="26"/>
          <w:szCs w:val="26"/>
          <w:lang w:val="es-ES"/>
        </w:rPr>
        <w:t xml:space="preserve">                                            Họ và tên </w:t>
      </w:r>
    </w:p>
    <w:p w14:paraId="410D8D58" w14:textId="77777777" w:rsidR="00FC0241" w:rsidRPr="0000226A" w:rsidRDefault="00FC0241" w:rsidP="00193141">
      <w:pPr>
        <w:spacing w:line="288" w:lineRule="auto"/>
        <w:jc w:val="both"/>
        <w:rPr>
          <w:b/>
          <w:bCs/>
          <w:iCs/>
          <w:sz w:val="26"/>
          <w:szCs w:val="26"/>
          <w:lang w:val="es-ES"/>
        </w:rPr>
      </w:pPr>
      <w:r w:rsidRPr="0000226A">
        <w:rPr>
          <w:b/>
          <w:bCs/>
          <w:iCs/>
          <w:sz w:val="26"/>
          <w:szCs w:val="26"/>
          <w:lang w:val="es-ES"/>
        </w:rPr>
        <w:t xml:space="preserve">                                                                                      Mã số: 123456</w:t>
      </w:r>
    </w:p>
    <w:p w14:paraId="3FF43EFD" w14:textId="77777777" w:rsidR="00FC0241" w:rsidRPr="0000226A" w:rsidRDefault="00FC0241" w:rsidP="00193141">
      <w:pPr>
        <w:spacing w:line="288" w:lineRule="auto"/>
        <w:jc w:val="both"/>
        <w:rPr>
          <w:sz w:val="26"/>
          <w:szCs w:val="26"/>
        </w:rPr>
      </w:pPr>
      <w:r w:rsidRPr="0000226A">
        <w:rPr>
          <w:b/>
          <w:bCs/>
          <w:iCs/>
          <w:sz w:val="26"/>
          <w:szCs w:val="26"/>
          <w:lang w:val="es-ES"/>
        </w:rPr>
        <w:t xml:space="preserve">                                                                                       Khóa: Kxy</w:t>
      </w:r>
    </w:p>
    <w:p w14:paraId="74F53ADF" w14:textId="77777777" w:rsidR="00FC0241" w:rsidRPr="0000226A" w:rsidRDefault="00FC0241" w:rsidP="00193141">
      <w:pPr>
        <w:spacing w:line="288" w:lineRule="auto"/>
        <w:rPr>
          <w:sz w:val="26"/>
          <w:szCs w:val="26"/>
          <w:lang w:val="vi-VN"/>
        </w:rPr>
      </w:pPr>
    </w:p>
    <w:p w14:paraId="10112847" w14:textId="5A82155D" w:rsidR="00193141" w:rsidRPr="0000226A" w:rsidRDefault="00582C03" w:rsidP="00193141">
      <w:pPr>
        <w:spacing w:line="288" w:lineRule="auto"/>
        <w:jc w:val="center"/>
        <w:rPr>
          <w:b/>
          <w:i/>
          <w:sz w:val="26"/>
          <w:szCs w:val="26"/>
          <w:lang w:val="vi-VN"/>
        </w:rPr>
      </w:pPr>
      <w:r w:rsidRPr="0000226A">
        <w:rPr>
          <w:b/>
          <w:i/>
          <w:sz w:val="26"/>
          <w:szCs w:val="26"/>
          <w:lang w:val="nl-NL"/>
        </w:rPr>
        <w:t>Cần Thơ, XX/202</w:t>
      </w:r>
      <w:r w:rsidR="00FC0241" w:rsidRPr="0000226A">
        <w:rPr>
          <w:b/>
          <w:i/>
          <w:sz w:val="26"/>
          <w:szCs w:val="26"/>
          <w:lang w:val="nl-NL"/>
        </w:rPr>
        <w:t>Y</w:t>
      </w:r>
      <w:bookmarkStart w:id="6" w:name="_Toc200897699"/>
    </w:p>
    <w:p w14:paraId="062A0D90" w14:textId="01074C92" w:rsidR="00B21458" w:rsidRPr="0000226A" w:rsidRDefault="00B21458" w:rsidP="00193141">
      <w:pPr>
        <w:numPr>
          <w:ilvl w:val="0"/>
          <w:numId w:val="1"/>
        </w:numPr>
        <w:tabs>
          <w:tab w:val="clear" w:pos="0"/>
        </w:tabs>
        <w:suppressAutoHyphens w:val="0"/>
        <w:spacing w:before="100" w:beforeAutospacing="1" w:after="100" w:afterAutospacing="1" w:line="288" w:lineRule="auto"/>
        <w:ind w:left="0" w:firstLine="0"/>
        <w:jc w:val="center"/>
        <w:outlineLvl w:val="0"/>
        <w:rPr>
          <w:b/>
          <w:bCs/>
          <w:kern w:val="36"/>
          <w:sz w:val="26"/>
          <w:szCs w:val="26"/>
          <w:lang w:eastAsia="en-US"/>
        </w:rPr>
      </w:pPr>
      <w:bookmarkStart w:id="7" w:name="_Toc235852956"/>
      <w:r w:rsidRPr="0000226A">
        <w:rPr>
          <w:b/>
          <w:bCs/>
          <w:kern w:val="36"/>
          <w:sz w:val="26"/>
          <w:szCs w:val="26"/>
          <w:lang w:eastAsia="en-US"/>
        </w:rPr>
        <w:lastRenderedPageBreak/>
        <w:t>TÓM TẮT ĐỀ TÀI</w:t>
      </w:r>
      <w:bookmarkEnd w:id="6"/>
      <w:bookmarkEnd w:id="7"/>
    </w:p>
    <w:p w14:paraId="1E407D5E" w14:textId="77777777" w:rsidR="00E8433E" w:rsidRPr="0000226A" w:rsidRDefault="00E8433E" w:rsidP="00193141">
      <w:pPr>
        <w:pStyle w:val="Heading1"/>
        <w:numPr>
          <w:ilvl w:val="0"/>
          <w:numId w:val="0"/>
        </w:numPr>
        <w:spacing w:line="288" w:lineRule="auto"/>
        <w:rPr>
          <w:b w:val="0"/>
          <w:szCs w:val="26"/>
          <w:lang w:val="en-GB" w:eastAsia="en-US"/>
        </w:rPr>
      </w:pPr>
      <w:bookmarkStart w:id="8" w:name="_Toc235232822"/>
      <w:bookmarkStart w:id="9" w:name="_Toc235232869"/>
      <w:bookmarkStart w:id="10" w:name="_Toc235232986"/>
      <w:bookmarkStart w:id="11" w:name="_Toc200897700"/>
      <w:bookmarkStart w:id="12" w:name="_Toc235852957"/>
      <w:r w:rsidRPr="0000226A">
        <w:rPr>
          <w:b w:val="0"/>
          <w:szCs w:val="26"/>
          <w:lang w:val="en-GB" w:eastAsia="en-US"/>
        </w:rPr>
        <w:t>Đề tài tập trung xây dựng một website thương mại điện tử chuyên cung cấp các sảnphẩm thuộc nhiều lĩnh vực như công nghệ, điện tử, gia dụng, phụ kiện, thời trang,... nhằm phục vụ nhu cầu mua sắm trực tuyến ngày càng phổ biến hiện nay.</w:t>
      </w:r>
      <w:bookmarkEnd w:id="8"/>
      <w:bookmarkEnd w:id="9"/>
      <w:bookmarkEnd w:id="10"/>
      <w:bookmarkEnd w:id="12"/>
    </w:p>
    <w:p w14:paraId="77BDDBAA" w14:textId="2B16388C" w:rsidR="00076F87" w:rsidRPr="0000226A" w:rsidRDefault="00E8433E" w:rsidP="00193141">
      <w:pPr>
        <w:pStyle w:val="Heading1"/>
        <w:numPr>
          <w:ilvl w:val="0"/>
          <w:numId w:val="0"/>
        </w:numPr>
        <w:spacing w:line="288" w:lineRule="auto"/>
        <w:rPr>
          <w:bCs/>
          <w:kern w:val="36"/>
          <w:szCs w:val="26"/>
          <w:lang w:eastAsia="en-US"/>
        </w:rPr>
      </w:pPr>
      <w:bookmarkStart w:id="13" w:name="_Toc235232823"/>
      <w:bookmarkStart w:id="14" w:name="_Toc235232870"/>
      <w:bookmarkStart w:id="15" w:name="_Toc235232987"/>
      <w:bookmarkStart w:id="16" w:name="_Toc235852958"/>
      <w:r w:rsidRPr="0000226A">
        <w:rPr>
          <w:b w:val="0"/>
          <w:szCs w:val="26"/>
          <w:lang w:val="en-GB" w:eastAsia="en-US"/>
        </w:rPr>
        <w:t>Website được phát triển bằng framework Laravel (PHP) với kiến trúc rõ ràng, kết hợp giao diện người dùng trực quan và hệ thống quản trị mạnh mẽ. Hệ thống hỗ trợ đa ngôn ngữ, cho phép khách hàng và quản trị viên sử dụng hiệu quả với các tính năng như: đăng ký, đăng nhập, xem sản phẩm, thêm vào giỏ hàng, đặt hàng, theo dõi đơn hàng (với người dùng), và quản lý danh mục, sản phẩm, đơn hàng, khách hàng, banner, cấu hình website (với quản trị viên).Ứng dụng sử dụng MySQL làm cơ sở dữ liệu, Bootstrap và jQuery cho giao diện người dùng, cùng với biểu đồ thống kê bằng Chart.js, đảm bảo khả năng quản lý, báo cáo hiệu quả và bảo mật dữ liệu tốt. Hệ thống được thiết kế mở, dễ dàng mở rộng và tích hợp thêm các chức năng mới trong tương lai, đồng thời mang lại trải nghiệm thân thiện cho người dùng và tối ưu hiệu quả quản trị cho doanh nghiệp.</w:t>
      </w:r>
      <w:bookmarkEnd w:id="13"/>
      <w:bookmarkEnd w:id="14"/>
      <w:bookmarkEnd w:id="15"/>
      <w:bookmarkEnd w:id="16"/>
    </w:p>
    <w:p w14:paraId="412B0F4A"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5C9E87A"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652CBBDF"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5610CF0B"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074D0DE5"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455B8CC5"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4261FBC1"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691ACC51"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DA69D20"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070B7318"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42C36D7"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79D9AB93"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1BF1725F"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354B9866" w14:textId="77777777" w:rsidR="00076F87" w:rsidRPr="0000226A" w:rsidRDefault="00076F87" w:rsidP="00193141">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30733B76" w14:textId="77777777" w:rsidR="00076F87" w:rsidRPr="0000226A" w:rsidRDefault="00076F87" w:rsidP="00193141">
      <w:pPr>
        <w:suppressAutoHyphens w:val="0"/>
        <w:spacing w:before="100" w:beforeAutospacing="1" w:after="100" w:afterAutospacing="1" w:line="288" w:lineRule="auto"/>
        <w:outlineLvl w:val="0"/>
        <w:rPr>
          <w:b/>
          <w:bCs/>
          <w:kern w:val="36"/>
          <w:sz w:val="26"/>
          <w:szCs w:val="26"/>
          <w:lang w:val="vi-VN" w:eastAsia="en-US"/>
        </w:rPr>
      </w:pPr>
    </w:p>
    <w:p w14:paraId="35644AC0" w14:textId="77777777" w:rsidR="00193141" w:rsidRPr="0000226A" w:rsidRDefault="00193141" w:rsidP="00193141">
      <w:pPr>
        <w:suppressAutoHyphens w:val="0"/>
        <w:spacing w:before="100" w:beforeAutospacing="1" w:after="100" w:afterAutospacing="1" w:line="288" w:lineRule="auto"/>
        <w:outlineLvl w:val="0"/>
        <w:rPr>
          <w:b/>
          <w:bCs/>
          <w:kern w:val="36"/>
          <w:sz w:val="26"/>
          <w:szCs w:val="26"/>
          <w:lang w:val="vi-VN" w:eastAsia="en-US"/>
        </w:rPr>
      </w:pPr>
    </w:p>
    <w:p w14:paraId="528737AD" w14:textId="77777777" w:rsidR="00193141" w:rsidRPr="0000226A" w:rsidRDefault="00193141" w:rsidP="00193141">
      <w:pPr>
        <w:suppressAutoHyphens w:val="0"/>
        <w:spacing w:before="100" w:beforeAutospacing="1" w:after="100" w:afterAutospacing="1" w:line="288" w:lineRule="auto"/>
        <w:outlineLvl w:val="0"/>
        <w:rPr>
          <w:b/>
          <w:bCs/>
          <w:kern w:val="36"/>
          <w:sz w:val="26"/>
          <w:szCs w:val="26"/>
          <w:lang w:val="vi-VN" w:eastAsia="en-US"/>
        </w:rPr>
      </w:pPr>
    </w:p>
    <w:p w14:paraId="60FEFEC6" w14:textId="77777777" w:rsidR="00193141" w:rsidRPr="0000226A" w:rsidRDefault="00193141" w:rsidP="00193141">
      <w:pPr>
        <w:suppressAutoHyphens w:val="0"/>
        <w:spacing w:before="100" w:beforeAutospacing="1" w:after="100" w:afterAutospacing="1" w:line="288" w:lineRule="auto"/>
        <w:outlineLvl w:val="0"/>
        <w:rPr>
          <w:b/>
          <w:bCs/>
          <w:kern w:val="36"/>
          <w:sz w:val="26"/>
          <w:szCs w:val="26"/>
          <w:lang w:eastAsia="en-US"/>
        </w:rPr>
      </w:pPr>
    </w:p>
    <w:p w14:paraId="38DEDE1E" w14:textId="77777777" w:rsidR="00076F87" w:rsidRPr="0000226A" w:rsidRDefault="00076F87" w:rsidP="00193141">
      <w:pPr>
        <w:suppressAutoHyphens w:val="0"/>
        <w:spacing w:before="100" w:beforeAutospacing="1" w:after="100" w:afterAutospacing="1" w:line="288" w:lineRule="auto"/>
        <w:outlineLvl w:val="0"/>
        <w:rPr>
          <w:b/>
          <w:bCs/>
          <w:kern w:val="36"/>
          <w:sz w:val="26"/>
          <w:szCs w:val="26"/>
          <w:lang w:eastAsia="en-US"/>
        </w:rPr>
      </w:pPr>
    </w:p>
    <w:p w14:paraId="0B287263" w14:textId="2FB7CA76" w:rsidR="00B21458" w:rsidRPr="0000226A" w:rsidRDefault="00B21458" w:rsidP="00193141">
      <w:pPr>
        <w:numPr>
          <w:ilvl w:val="0"/>
          <w:numId w:val="1"/>
        </w:numPr>
        <w:tabs>
          <w:tab w:val="clear" w:pos="0"/>
        </w:tabs>
        <w:suppressAutoHyphens w:val="0"/>
        <w:spacing w:before="100" w:beforeAutospacing="1" w:after="100" w:afterAutospacing="1" w:line="288" w:lineRule="auto"/>
        <w:ind w:left="0" w:firstLine="0"/>
        <w:jc w:val="center"/>
        <w:outlineLvl w:val="0"/>
        <w:rPr>
          <w:b/>
          <w:bCs/>
          <w:kern w:val="36"/>
          <w:sz w:val="26"/>
          <w:szCs w:val="26"/>
          <w:lang w:eastAsia="en-US"/>
        </w:rPr>
      </w:pPr>
      <w:bookmarkStart w:id="17" w:name="_Toc235852959"/>
      <w:r w:rsidRPr="0000226A">
        <w:rPr>
          <w:b/>
          <w:bCs/>
          <w:kern w:val="36"/>
          <w:sz w:val="26"/>
          <w:szCs w:val="26"/>
          <w:lang w:eastAsia="en-US"/>
        </w:rPr>
        <w:lastRenderedPageBreak/>
        <w:t>NỘI DUNG LUẬN VĂN</w:t>
      </w:r>
      <w:bookmarkEnd w:id="11"/>
      <w:bookmarkEnd w:id="17"/>
    </w:p>
    <w:p w14:paraId="257EFAAE" w14:textId="257C0017" w:rsidR="00E8433E" w:rsidRPr="0000226A" w:rsidRDefault="00E8433E" w:rsidP="00193141">
      <w:pPr>
        <w:suppressAutoHyphens w:val="0"/>
        <w:spacing w:before="100" w:beforeAutospacing="1" w:after="100" w:afterAutospacing="1" w:line="288" w:lineRule="auto"/>
        <w:outlineLvl w:val="0"/>
        <w:rPr>
          <w:sz w:val="26"/>
          <w:szCs w:val="26"/>
          <w:lang w:val="vi-VN" w:eastAsia="en-US"/>
        </w:rPr>
      </w:pPr>
      <w:bookmarkStart w:id="18" w:name="_Toc235232825"/>
      <w:bookmarkStart w:id="19" w:name="_Toc235232872"/>
      <w:bookmarkStart w:id="20" w:name="_Toc235232989"/>
      <w:bookmarkStart w:id="21" w:name="_Toc235852960"/>
      <w:r w:rsidRPr="0000226A">
        <w:rPr>
          <w:sz w:val="26"/>
          <w:szCs w:val="26"/>
          <w:lang w:val="en-GB" w:eastAsia="en-US"/>
        </w:rPr>
        <w:t>Đề tài tập trung xây dựng một website thương mại điện tử hiện đại, chuyên cung cấp các sản phẩm thuộc nhiều lĩnh vực như công nghệ, điện tử, gia dụng, phụ kiện, thời trang và nhiều nhóm hàng tiêu dùng khác. Hệ thống được thiết kế nhằm đáp ứng nhu cầu mua sắm trực tuyến ngày càng phổ biến của người dùng trong thời đại số, cho phép khách hàng dễ dàng tìm kiếm, lựa chọn, đặt hàng và thanh toán trực tuyến một cách nhanh chóng, thuận tiện.</w:t>
      </w:r>
      <w:bookmarkEnd w:id="18"/>
      <w:bookmarkEnd w:id="19"/>
      <w:bookmarkEnd w:id="20"/>
      <w:bookmarkEnd w:id="21"/>
    </w:p>
    <w:p w14:paraId="71D96798" w14:textId="2DF2DAEC" w:rsidR="00E8433E" w:rsidRPr="0000226A" w:rsidRDefault="00E8433E" w:rsidP="00193141">
      <w:pPr>
        <w:suppressAutoHyphens w:val="0"/>
        <w:spacing w:before="100" w:beforeAutospacing="1" w:after="100" w:afterAutospacing="1" w:line="288" w:lineRule="auto"/>
        <w:outlineLvl w:val="0"/>
        <w:rPr>
          <w:sz w:val="26"/>
          <w:szCs w:val="26"/>
          <w:lang w:val="vi-VN" w:eastAsia="en-US"/>
        </w:rPr>
      </w:pPr>
      <w:bookmarkStart w:id="22" w:name="_Toc235232826"/>
      <w:bookmarkStart w:id="23" w:name="_Toc235232873"/>
      <w:bookmarkStart w:id="24" w:name="_Toc235232990"/>
      <w:bookmarkStart w:id="25" w:name="_Toc235852961"/>
      <w:r w:rsidRPr="0000226A">
        <w:rPr>
          <w:sz w:val="26"/>
          <w:szCs w:val="26"/>
          <w:lang w:val="en-GB" w:eastAsia="en-US"/>
        </w:rPr>
        <w:t>Website được phát triển bằng framework Laravel trên nền tảng PHP, áp dụng mô hình kiến trúc rõ ràng giúp tối ưu hiệu năng xử lý, tăng tính bảo mật và hỗ trợ khả năng mở rộng hệ thống trong tương lai. Ngoài ra, hệ thống còn tích hợp cơ chế quản lý sản phẩm, danh mục, đơn hàng, tài khoản người dùng, phân quyền quản trị và thống kê doanh thu nhằm hỗ trợ việc vận hành và quản lý kinh doanh hiệu quả hơn.</w:t>
      </w:r>
      <w:bookmarkEnd w:id="22"/>
      <w:bookmarkEnd w:id="23"/>
      <w:bookmarkEnd w:id="24"/>
      <w:bookmarkEnd w:id="25"/>
    </w:p>
    <w:p w14:paraId="02DF1C5F" w14:textId="1E49BA56" w:rsidR="00E8433E" w:rsidRPr="0000226A" w:rsidRDefault="00E8433E" w:rsidP="00193141">
      <w:pPr>
        <w:suppressAutoHyphens w:val="0"/>
        <w:spacing w:before="100" w:beforeAutospacing="1" w:after="100" w:afterAutospacing="1" w:line="288" w:lineRule="auto"/>
        <w:outlineLvl w:val="0"/>
        <w:rPr>
          <w:sz w:val="26"/>
          <w:szCs w:val="26"/>
          <w:lang w:val="vi-VN" w:eastAsia="en-US"/>
        </w:rPr>
      </w:pPr>
      <w:bookmarkStart w:id="26" w:name="_Toc235232827"/>
      <w:bookmarkStart w:id="27" w:name="_Toc235232874"/>
      <w:bookmarkStart w:id="28" w:name="_Toc235232991"/>
      <w:bookmarkStart w:id="29" w:name="_Toc235852962"/>
      <w:r w:rsidRPr="0000226A">
        <w:rPr>
          <w:sz w:val="26"/>
          <w:szCs w:val="26"/>
          <w:lang w:val="en-GB" w:eastAsia="en-US"/>
        </w:rPr>
        <w:t>Bên cạnh các chức năng cơ bản của một website thương mại điện tử, hệ thống còn chú trọng tối ưu trải nghiệm người dùng thông qua giao diện thân thiện, tốc độ tải trang nhanh, khả năng tương thích trên nhiều thiết bị như máy tính, máy tính bảng và điện thoại di động. Việc áp dụng các kỹ thuật tối ưu hiệu năng như cache dữ liệu, tối ưu truy vấn cơ sở dữ liệu và xử lý phiên làm việc giúp giảm thời gian phản hồi của hệ thống, nâng cao độ ổn định khi có nhiều người truy cập cùng lúc.</w:t>
      </w:r>
      <w:bookmarkEnd w:id="26"/>
      <w:bookmarkEnd w:id="27"/>
      <w:bookmarkEnd w:id="28"/>
      <w:bookmarkEnd w:id="29"/>
    </w:p>
    <w:p w14:paraId="77F7F5BA" w14:textId="025D7110" w:rsidR="00076F87" w:rsidRPr="0000226A" w:rsidRDefault="00E8433E" w:rsidP="00193141">
      <w:pPr>
        <w:suppressAutoHyphens w:val="0"/>
        <w:spacing w:before="100" w:beforeAutospacing="1" w:after="100" w:afterAutospacing="1" w:line="288" w:lineRule="auto"/>
        <w:outlineLvl w:val="0"/>
        <w:rPr>
          <w:sz w:val="26"/>
          <w:szCs w:val="26"/>
          <w:lang w:val="vi-VN" w:eastAsia="en-US"/>
        </w:rPr>
      </w:pPr>
      <w:bookmarkStart w:id="30" w:name="_Toc235232828"/>
      <w:bookmarkStart w:id="31" w:name="_Toc235232875"/>
      <w:bookmarkStart w:id="32" w:name="_Toc235232992"/>
      <w:bookmarkStart w:id="33" w:name="_Toc235852963"/>
      <w:r w:rsidRPr="0000226A">
        <w:rPr>
          <w:sz w:val="26"/>
          <w:szCs w:val="26"/>
          <w:lang w:val="en-GB" w:eastAsia="en-US"/>
        </w:rPr>
        <w:t>Ngoài ra, hệ thống được xây dựng theo định hướng mở rộng lâu dài, có thể dễ dàng tích hợp thêm các chức năng mới như thanh toán trực tuyến, mã giảm giá, đánh giá sản phẩm, chatbot hỗ trợ khách hàng, theo dõi vận chuyển và phân tích hành vi người dùng. Điều này giúp website không chỉ đáp ứng nhu cầu hiện tại mà còn phù hợp với xu hướng phát triển thương mại điện tử trong tương lai.</w:t>
      </w:r>
      <w:bookmarkEnd w:id="30"/>
      <w:bookmarkEnd w:id="31"/>
      <w:bookmarkEnd w:id="32"/>
      <w:bookmarkEnd w:id="33"/>
    </w:p>
    <w:p w14:paraId="133E4541" w14:textId="77777777" w:rsidR="00076F87" w:rsidRPr="0000226A" w:rsidRDefault="00076F87" w:rsidP="00193141">
      <w:pPr>
        <w:suppressAutoHyphens w:val="0"/>
        <w:spacing w:before="100" w:beforeAutospacing="1" w:after="100" w:afterAutospacing="1" w:line="288" w:lineRule="auto"/>
        <w:outlineLvl w:val="0"/>
        <w:rPr>
          <w:sz w:val="26"/>
          <w:szCs w:val="26"/>
          <w:lang w:val="vi-VN" w:eastAsia="en-US"/>
        </w:rPr>
      </w:pPr>
    </w:p>
    <w:p w14:paraId="5711BB2E" w14:textId="77777777" w:rsidR="00076F87" w:rsidRPr="0000226A" w:rsidRDefault="00076F87" w:rsidP="00193141">
      <w:pPr>
        <w:suppressAutoHyphens w:val="0"/>
        <w:spacing w:before="100" w:beforeAutospacing="1" w:after="100" w:afterAutospacing="1" w:line="288" w:lineRule="auto"/>
        <w:outlineLvl w:val="0"/>
        <w:rPr>
          <w:sz w:val="26"/>
          <w:szCs w:val="26"/>
          <w:lang w:val="vi-VN" w:eastAsia="en-US"/>
        </w:rPr>
      </w:pPr>
    </w:p>
    <w:p w14:paraId="23341C2F" w14:textId="77777777" w:rsidR="008534D9" w:rsidRPr="0000226A" w:rsidRDefault="008534D9" w:rsidP="00193141">
      <w:pPr>
        <w:suppressAutoHyphens w:val="0"/>
        <w:spacing w:before="100" w:beforeAutospacing="1" w:after="100" w:afterAutospacing="1" w:line="288" w:lineRule="auto"/>
        <w:outlineLvl w:val="0"/>
        <w:rPr>
          <w:sz w:val="26"/>
          <w:szCs w:val="26"/>
          <w:lang w:val="vi-VN" w:eastAsia="en-US"/>
        </w:rPr>
      </w:pPr>
    </w:p>
    <w:p w14:paraId="4A1C81A2" w14:textId="77777777" w:rsidR="00193141" w:rsidRPr="0000226A" w:rsidRDefault="00193141" w:rsidP="00193141">
      <w:pPr>
        <w:suppressAutoHyphens w:val="0"/>
        <w:spacing w:before="100" w:beforeAutospacing="1" w:after="100" w:afterAutospacing="1" w:line="288" w:lineRule="auto"/>
        <w:outlineLvl w:val="0"/>
        <w:rPr>
          <w:sz w:val="26"/>
          <w:szCs w:val="26"/>
          <w:lang w:val="vi-VN" w:eastAsia="en-US"/>
        </w:rPr>
      </w:pPr>
    </w:p>
    <w:p w14:paraId="60C6C8B7" w14:textId="77777777" w:rsidR="00193141" w:rsidRPr="0000226A" w:rsidRDefault="00193141" w:rsidP="00193141">
      <w:pPr>
        <w:suppressAutoHyphens w:val="0"/>
        <w:spacing w:before="100" w:beforeAutospacing="1" w:after="100" w:afterAutospacing="1" w:line="288" w:lineRule="auto"/>
        <w:outlineLvl w:val="0"/>
        <w:rPr>
          <w:sz w:val="26"/>
          <w:szCs w:val="26"/>
          <w:lang w:val="vi-VN" w:eastAsia="en-US"/>
        </w:rPr>
      </w:pPr>
    </w:p>
    <w:p w14:paraId="699748EC" w14:textId="77777777" w:rsidR="00193141" w:rsidRPr="0000226A" w:rsidRDefault="00193141" w:rsidP="00193141">
      <w:pPr>
        <w:suppressAutoHyphens w:val="0"/>
        <w:spacing w:before="100" w:beforeAutospacing="1" w:after="100" w:afterAutospacing="1" w:line="288" w:lineRule="auto"/>
        <w:outlineLvl w:val="0"/>
        <w:rPr>
          <w:sz w:val="26"/>
          <w:szCs w:val="26"/>
          <w:lang w:val="vi-VN" w:eastAsia="en-US"/>
        </w:rPr>
      </w:pPr>
    </w:p>
    <w:p w14:paraId="5EF93FF5" w14:textId="77777777" w:rsidR="002C6343" w:rsidRPr="0000226A" w:rsidRDefault="002C6343" w:rsidP="00193141">
      <w:pPr>
        <w:suppressAutoHyphens w:val="0"/>
        <w:spacing w:before="100" w:beforeAutospacing="1" w:after="100" w:afterAutospacing="1" w:line="288" w:lineRule="auto"/>
        <w:outlineLvl w:val="0"/>
        <w:rPr>
          <w:sz w:val="26"/>
          <w:szCs w:val="26"/>
          <w:lang w:val="vi-VN" w:eastAsia="en-US"/>
        </w:rPr>
      </w:pPr>
    </w:p>
    <w:p w14:paraId="7C4F28EA" w14:textId="77777777" w:rsidR="00193141" w:rsidRPr="0000226A" w:rsidRDefault="00193141" w:rsidP="00193141">
      <w:pPr>
        <w:suppressAutoHyphens w:val="0"/>
        <w:spacing w:before="100" w:beforeAutospacing="1" w:after="100" w:afterAutospacing="1" w:line="288" w:lineRule="auto"/>
        <w:outlineLvl w:val="0"/>
        <w:rPr>
          <w:sz w:val="26"/>
          <w:szCs w:val="26"/>
          <w:lang w:val="vi-VN" w:eastAsia="en-US"/>
        </w:rPr>
      </w:pPr>
    </w:p>
    <w:bookmarkStart w:id="34" w:name="chương-1-giới-thiệu-đề-tài" w:displacedByCustomXml="next"/>
    <w:sdt>
      <w:sdtPr>
        <w:rPr>
          <w:rFonts w:ascii="Times New Roman" w:hAnsi="Times New Roman" w:cs="Times New Roman"/>
          <w:b w:val="0"/>
          <w:bCs w:val="0"/>
          <w:i w:val="0"/>
          <w:iCs w:val="0"/>
          <w:sz w:val="26"/>
          <w:szCs w:val="26"/>
        </w:rPr>
        <w:id w:val="1771428314"/>
        <w:docPartObj>
          <w:docPartGallery w:val="Table of Contents"/>
          <w:docPartUnique/>
        </w:docPartObj>
      </w:sdtPr>
      <w:sdtEndPr>
        <w:rPr>
          <w:noProof/>
        </w:rPr>
      </w:sdtEndPr>
      <w:sdtContent>
        <w:p w14:paraId="722D6B15" w14:textId="77777777" w:rsidR="00196A7F" w:rsidRPr="00196A7F" w:rsidRDefault="002C6343" w:rsidP="002C6343">
          <w:pPr>
            <w:pStyle w:val="TOC1"/>
            <w:tabs>
              <w:tab w:val="right" w:leader="dot" w:pos="8990"/>
            </w:tabs>
            <w:jc w:val="center"/>
            <w:rPr>
              <w:rFonts w:ascii="Times New Roman" w:hAnsi="Times New Roman" w:cs="Times New Roman"/>
              <w:noProof/>
              <w:sz w:val="26"/>
              <w:szCs w:val="26"/>
            </w:rPr>
          </w:pPr>
          <w:r w:rsidRPr="00196A7F">
            <w:rPr>
              <w:rFonts w:ascii="Times New Roman" w:hAnsi="Times New Roman" w:cs="Times New Roman"/>
              <w:sz w:val="26"/>
              <w:szCs w:val="26"/>
              <w:lang w:val="vi-VN"/>
            </w:rPr>
            <w:t>MỤC LỤC</w:t>
          </w:r>
          <w:r w:rsidR="00193141" w:rsidRPr="00196A7F">
            <w:rPr>
              <w:rFonts w:ascii="Times New Roman" w:hAnsi="Times New Roman" w:cs="Times New Roman"/>
              <w:i w:val="0"/>
              <w:iCs w:val="0"/>
              <w:sz w:val="26"/>
              <w:szCs w:val="26"/>
            </w:rPr>
            <w:fldChar w:fldCharType="begin"/>
          </w:r>
          <w:r w:rsidR="00193141" w:rsidRPr="00196A7F">
            <w:rPr>
              <w:rFonts w:ascii="Times New Roman" w:hAnsi="Times New Roman" w:cs="Times New Roman"/>
              <w:i w:val="0"/>
              <w:iCs w:val="0"/>
              <w:sz w:val="26"/>
              <w:szCs w:val="26"/>
            </w:rPr>
            <w:instrText xml:space="preserve"> TOC \o "1-7" \h \z \u </w:instrText>
          </w:r>
          <w:r w:rsidR="00193141" w:rsidRPr="00196A7F">
            <w:rPr>
              <w:rFonts w:ascii="Times New Roman" w:hAnsi="Times New Roman" w:cs="Times New Roman"/>
              <w:i w:val="0"/>
              <w:iCs w:val="0"/>
              <w:sz w:val="26"/>
              <w:szCs w:val="26"/>
            </w:rPr>
            <w:fldChar w:fldCharType="separate"/>
          </w:r>
        </w:p>
        <w:p w14:paraId="0B14B10E" w14:textId="2BC138B3" w:rsidR="00196A7F" w:rsidRPr="00196A7F" w:rsidRDefault="00196A7F" w:rsidP="00196A7F">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852956" w:history="1">
            <w:r w:rsidRPr="00196A7F">
              <w:rPr>
                <w:rStyle w:val="Hyperlink"/>
                <w:rFonts w:ascii="Times New Roman" w:hAnsi="Times New Roman" w:cs="Times New Roman"/>
                <w:noProof/>
                <w:kern w:val="36"/>
                <w:sz w:val="26"/>
                <w:szCs w:val="26"/>
                <w:lang w:eastAsia="en-US"/>
              </w:rPr>
              <w:t>TÓM TẮT ĐỀ TÀI</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_Toc235852956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196A7F">
              <w:rPr>
                <w:rFonts w:ascii="Times New Roman" w:hAnsi="Times New Roman" w:cs="Times New Roman"/>
                <w:noProof/>
                <w:webHidden/>
                <w:sz w:val="26"/>
                <w:szCs w:val="26"/>
              </w:rPr>
              <w:fldChar w:fldCharType="end"/>
            </w:r>
          </w:hyperlink>
        </w:p>
        <w:p w14:paraId="649273BE" w14:textId="217DB4BE" w:rsidR="00196A7F" w:rsidRPr="00196A7F" w:rsidRDefault="00196A7F" w:rsidP="00196A7F">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852959" w:history="1">
            <w:r w:rsidRPr="00196A7F">
              <w:rPr>
                <w:rStyle w:val="Hyperlink"/>
                <w:rFonts w:ascii="Times New Roman" w:hAnsi="Times New Roman" w:cs="Times New Roman"/>
                <w:noProof/>
                <w:kern w:val="36"/>
                <w:sz w:val="26"/>
                <w:szCs w:val="26"/>
                <w:lang w:eastAsia="en-US"/>
              </w:rPr>
              <w:t>NỘI DUNG LUẬN VĂN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_Toc235852959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196A7F">
              <w:rPr>
                <w:rFonts w:ascii="Times New Roman" w:hAnsi="Times New Roman" w:cs="Times New Roman"/>
                <w:noProof/>
                <w:webHidden/>
                <w:sz w:val="26"/>
                <w:szCs w:val="26"/>
              </w:rPr>
              <w:fldChar w:fldCharType="end"/>
            </w:r>
          </w:hyperlink>
        </w:p>
        <w:p w14:paraId="616F35CF" w14:textId="7C7B016D" w:rsidR="00196A7F" w:rsidRPr="00196A7F" w:rsidRDefault="00196A7F">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852964" w:history="1">
            <w:r w:rsidRPr="00196A7F">
              <w:rPr>
                <w:rStyle w:val="Hyperlink"/>
                <w:rFonts w:ascii="Times New Roman" w:hAnsi="Times New Roman" w:cs="Times New Roman"/>
                <w:noProof/>
                <w:sz w:val="26"/>
                <w:szCs w:val="26"/>
              </w:rPr>
              <w:t>CHƯƠNG 1: GIỚI THIỆU ĐỀ TÀI</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_Toc235852964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196A7F">
              <w:rPr>
                <w:rFonts w:ascii="Times New Roman" w:hAnsi="Times New Roman" w:cs="Times New Roman"/>
                <w:noProof/>
                <w:webHidden/>
                <w:sz w:val="26"/>
                <w:szCs w:val="26"/>
              </w:rPr>
              <w:fldChar w:fldCharType="end"/>
            </w:r>
          </w:hyperlink>
        </w:p>
        <w:p w14:paraId="027034B9" w14:textId="1946C54B"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65" w:history="1">
            <w:r w:rsidRPr="00196A7F">
              <w:rPr>
                <w:rStyle w:val="Hyperlink"/>
                <w:rFonts w:ascii="Times New Roman" w:hAnsi="Times New Roman" w:cs="Times New Roman"/>
                <w:noProof/>
                <w:sz w:val="26"/>
                <w:szCs w:val="26"/>
              </w:rPr>
              <w:t>1.1 Đặt vấn đề</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_Toc235852965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196A7F">
              <w:rPr>
                <w:rFonts w:ascii="Times New Roman" w:hAnsi="Times New Roman" w:cs="Times New Roman"/>
                <w:noProof/>
                <w:webHidden/>
                <w:sz w:val="26"/>
                <w:szCs w:val="26"/>
              </w:rPr>
              <w:fldChar w:fldCharType="end"/>
            </w:r>
          </w:hyperlink>
        </w:p>
        <w:p w14:paraId="25A34D9D" w14:textId="157EF0BC"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66" w:history="1">
            <w:r w:rsidRPr="00196A7F">
              <w:rPr>
                <w:rStyle w:val="Hyperlink"/>
                <w:rFonts w:ascii="Times New Roman" w:hAnsi="Times New Roman" w:cs="Times New Roman"/>
                <w:noProof/>
                <w:sz w:val="26"/>
                <w:szCs w:val="26"/>
              </w:rPr>
              <w:t>1.2 Những nghiên cứu liên quan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_Toc235852966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196A7F">
              <w:rPr>
                <w:rFonts w:ascii="Times New Roman" w:hAnsi="Times New Roman" w:cs="Times New Roman"/>
                <w:noProof/>
                <w:webHidden/>
                <w:sz w:val="26"/>
                <w:szCs w:val="26"/>
              </w:rPr>
              <w:fldChar w:fldCharType="end"/>
            </w:r>
          </w:hyperlink>
        </w:p>
        <w:p w14:paraId="04E5408E" w14:textId="30966083"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67" w:history="1">
            <w:r w:rsidRPr="00196A7F">
              <w:rPr>
                <w:rStyle w:val="Hyperlink"/>
                <w:rFonts w:ascii="Times New Roman" w:hAnsi="Times New Roman" w:cs="Times New Roman"/>
                <w:noProof/>
                <w:sz w:val="26"/>
                <w:szCs w:val="26"/>
              </w:rPr>
              <w:t>1.3 Mục tiêu đề tài</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_Toc235852967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Pr="00196A7F">
              <w:rPr>
                <w:rFonts w:ascii="Times New Roman" w:hAnsi="Times New Roman" w:cs="Times New Roman"/>
                <w:noProof/>
                <w:webHidden/>
                <w:sz w:val="26"/>
                <w:szCs w:val="26"/>
              </w:rPr>
              <w:fldChar w:fldCharType="end"/>
            </w:r>
          </w:hyperlink>
        </w:p>
        <w:p w14:paraId="69EA3AC2" w14:textId="0E85B188"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68" w:history="1">
            <w:r w:rsidRPr="00196A7F">
              <w:rPr>
                <w:rStyle w:val="Hyperlink"/>
                <w:rFonts w:ascii="Times New Roman" w:hAnsi="Times New Roman" w:cs="Times New Roman"/>
                <w:noProof/>
                <w:sz w:val="26"/>
                <w:szCs w:val="26"/>
              </w:rPr>
              <w:t>1.4 Đối tượng và phạm vi nghiên cứu</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_Toc235852968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196A7F">
              <w:rPr>
                <w:rFonts w:ascii="Times New Roman" w:hAnsi="Times New Roman" w:cs="Times New Roman"/>
                <w:noProof/>
                <w:webHidden/>
                <w:sz w:val="26"/>
                <w:szCs w:val="26"/>
              </w:rPr>
              <w:fldChar w:fldCharType="end"/>
            </w:r>
          </w:hyperlink>
        </w:p>
        <w:p w14:paraId="59DD2700" w14:textId="085FD1D2"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69" w:history="1">
            <w:r w:rsidRPr="00196A7F">
              <w:rPr>
                <w:rStyle w:val="Hyperlink"/>
                <w:rFonts w:ascii="Times New Roman" w:hAnsi="Times New Roman" w:cs="Times New Roman"/>
                <w:noProof/>
                <w:sz w:val="26"/>
                <w:szCs w:val="26"/>
              </w:rPr>
              <w:t>1.5 Phương pháp nghiên cứu</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_Toc235852969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196A7F">
              <w:rPr>
                <w:rFonts w:ascii="Times New Roman" w:hAnsi="Times New Roman" w:cs="Times New Roman"/>
                <w:noProof/>
                <w:webHidden/>
                <w:sz w:val="26"/>
                <w:szCs w:val="26"/>
              </w:rPr>
              <w:fldChar w:fldCharType="end"/>
            </w:r>
          </w:hyperlink>
        </w:p>
        <w:p w14:paraId="142E14E0" w14:textId="49257D1B" w:rsidR="00196A7F" w:rsidRPr="00196A7F" w:rsidRDefault="00196A7F">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852970" w:history="1">
            <w:r w:rsidRPr="00196A7F">
              <w:rPr>
                <w:rStyle w:val="Hyperlink"/>
                <w:rFonts w:ascii="Times New Roman" w:hAnsi="Times New Roman" w:cs="Times New Roman"/>
                <w:noProof/>
                <w:sz w:val="26"/>
                <w:szCs w:val="26"/>
              </w:rPr>
              <w:t>CHƯƠNG 2: ĐẶC TẢ YÊU CẦU</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_Toc235852970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196A7F">
              <w:rPr>
                <w:rFonts w:ascii="Times New Roman" w:hAnsi="Times New Roman" w:cs="Times New Roman"/>
                <w:noProof/>
                <w:webHidden/>
                <w:sz w:val="26"/>
                <w:szCs w:val="26"/>
              </w:rPr>
              <w:fldChar w:fldCharType="end"/>
            </w:r>
          </w:hyperlink>
        </w:p>
        <w:p w14:paraId="46E3A21A" w14:textId="523859E1"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71" w:history="1">
            <w:r w:rsidRPr="00196A7F">
              <w:rPr>
                <w:rStyle w:val="Hyperlink"/>
                <w:rFonts w:ascii="Times New Roman" w:hAnsi="Times New Roman" w:cs="Times New Roman"/>
                <w:noProof/>
                <w:sz w:val="26"/>
                <w:szCs w:val="26"/>
              </w:rPr>
              <w:t>2.1 Khảo sát hiện trạng và bài toán đặt ra</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_Toc235852971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196A7F">
              <w:rPr>
                <w:rFonts w:ascii="Times New Roman" w:hAnsi="Times New Roman" w:cs="Times New Roman"/>
                <w:noProof/>
                <w:webHidden/>
                <w:sz w:val="26"/>
                <w:szCs w:val="26"/>
              </w:rPr>
              <w:fldChar w:fldCharType="end"/>
            </w:r>
          </w:hyperlink>
        </w:p>
        <w:p w14:paraId="25CE9949" w14:textId="75219AF1"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72" w:history="1">
            <w:r w:rsidRPr="00196A7F">
              <w:rPr>
                <w:rStyle w:val="Hyperlink"/>
                <w:rFonts w:ascii="Times New Roman" w:hAnsi="Times New Roman" w:cs="Times New Roman"/>
                <w:noProof/>
                <w:sz w:val="26"/>
                <w:szCs w:val="26"/>
              </w:rPr>
              <w:t>2.2 Phân tích yêu cầu chức năng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_Toc235852972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196A7F">
              <w:rPr>
                <w:rFonts w:ascii="Times New Roman" w:hAnsi="Times New Roman" w:cs="Times New Roman"/>
                <w:noProof/>
                <w:webHidden/>
                <w:sz w:val="26"/>
                <w:szCs w:val="26"/>
              </w:rPr>
              <w:fldChar w:fldCharType="end"/>
            </w:r>
          </w:hyperlink>
        </w:p>
        <w:p w14:paraId="01DB5732" w14:textId="703E297C"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73" w:history="1">
            <w:r w:rsidRPr="00196A7F">
              <w:rPr>
                <w:rStyle w:val="Hyperlink"/>
                <w:rFonts w:ascii="Times New Roman" w:hAnsi="Times New Roman" w:cs="Times New Roman"/>
                <w:noProof/>
                <w:sz w:val="26"/>
                <w:szCs w:val="26"/>
              </w:rPr>
              <w:t>2.</w:t>
            </w:r>
            <w:r w:rsidRPr="00196A7F">
              <w:rPr>
                <w:rStyle w:val="Hyperlink"/>
                <w:rFonts w:ascii="Times New Roman" w:hAnsi="Times New Roman" w:cs="Times New Roman"/>
                <w:noProof/>
                <w:sz w:val="26"/>
                <w:szCs w:val="26"/>
                <w:lang w:val="vi-VN"/>
              </w:rPr>
              <w:t>2.1</w:t>
            </w:r>
            <w:r w:rsidRPr="00196A7F">
              <w:rPr>
                <w:rStyle w:val="Hyperlink"/>
                <w:rFonts w:ascii="Times New Roman" w:hAnsi="Times New Roman" w:cs="Times New Roman"/>
                <w:noProof/>
                <w:sz w:val="26"/>
                <w:szCs w:val="26"/>
              </w:rPr>
              <w:t xml:space="preserve"> Yêu cầu chức năng phía Khách hàng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_Toc235852973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196A7F">
              <w:rPr>
                <w:rFonts w:ascii="Times New Roman" w:hAnsi="Times New Roman" w:cs="Times New Roman"/>
                <w:noProof/>
                <w:webHidden/>
                <w:sz w:val="26"/>
                <w:szCs w:val="26"/>
              </w:rPr>
              <w:fldChar w:fldCharType="end"/>
            </w:r>
          </w:hyperlink>
        </w:p>
        <w:p w14:paraId="56ACCC30" w14:textId="3EE97BA4"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74" w:history="1">
            <w:r w:rsidRPr="00196A7F">
              <w:rPr>
                <w:rStyle w:val="Hyperlink"/>
                <w:rFonts w:ascii="Times New Roman" w:hAnsi="Times New Roman" w:cs="Times New Roman"/>
                <w:noProof/>
                <w:sz w:val="26"/>
                <w:szCs w:val="26"/>
              </w:rPr>
              <w:t>2.2.2. Yêu cầu chức năng phía Quản trị viên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_Toc235852974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196A7F">
              <w:rPr>
                <w:rFonts w:ascii="Times New Roman" w:hAnsi="Times New Roman" w:cs="Times New Roman"/>
                <w:noProof/>
                <w:webHidden/>
                <w:sz w:val="26"/>
                <w:szCs w:val="26"/>
              </w:rPr>
              <w:fldChar w:fldCharType="end"/>
            </w:r>
          </w:hyperlink>
        </w:p>
        <w:p w14:paraId="3E224207" w14:textId="10F85B8E"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75" w:history="1">
            <w:r w:rsidRPr="00196A7F">
              <w:rPr>
                <w:rStyle w:val="Hyperlink"/>
                <w:rFonts w:ascii="Times New Roman" w:hAnsi="Times New Roman" w:cs="Times New Roman"/>
                <w:noProof/>
                <w:sz w:val="26"/>
                <w:szCs w:val="26"/>
              </w:rPr>
              <w:t>2.3. Yêu cầu phi chức năng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_Toc235852975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196A7F">
              <w:rPr>
                <w:rFonts w:ascii="Times New Roman" w:hAnsi="Times New Roman" w:cs="Times New Roman"/>
                <w:noProof/>
                <w:webHidden/>
                <w:sz w:val="26"/>
                <w:szCs w:val="26"/>
              </w:rPr>
              <w:fldChar w:fldCharType="end"/>
            </w:r>
          </w:hyperlink>
        </w:p>
        <w:p w14:paraId="434BE94C" w14:textId="140602EE"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76" w:history="1">
            <w:r w:rsidRPr="00196A7F">
              <w:rPr>
                <w:rStyle w:val="Hyperlink"/>
                <w:rFonts w:ascii="Times New Roman" w:hAnsi="Times New Roman" w:cs="Times New Roman"/>
                <w:noProof/>
                <w:sz w:val="26"/>
                <w:szCs w:val="26"/>
              </w:rPr>
              <w:t>2.4. Mô hình Use Case (Tổng quát)</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_Toc235852976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196A7F">
              <w:rPr>
                <w:rFonts w:ascii="Times New Roman" w:hAnsi="Times New Roman" w:cs="Times New Roman"/>
                <w:noProof/>
                <w:webHidden/>
                <w:sz w:val="26"/>
                <w:szCs w:val="26"/>
              </w:rPr>
              <w:fldChar w:fldCharType="end"/>
            </w:r>
          </w:hyperlink>
        </w:p>
        <w:p w14:paraId="5241F1E2" w14:textId="4EC80F1C"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77" w:history="1">
            <w:r w:rsidRPr="00196A7F">
              <w:rPr>
                <w:rStyle w:val="Hyperlink"/>
                <w:rFonts w:ascii="Times New Roman" w:hAnsi="Times New Roman" w:cs="Times New Roman"/>
                <w:noProof/>
                <w:sz w:val="26"/>
                <w:szCs w:val="26"/>
              </w:rPr>
              <w:t>2.4.1. Use Case - Phía Khách hàng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_Toc235852977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196A7F">
              <w:rPr>
                <w:rFonts w:ascii="Times New Roman" w:hAnsi="Times New Roman" w:cs="Times New Roman"/>
                <w:noProof/>
                <w:webHidden/>
                <w:sz w:val="26"/>
                <w:szCs w:val="26"/>
              </w:rPr>
              <w:fldChar w:fldCharType="end"/>
            </w:r>
          </w:hyperlink>
        </w:p>
        <w:p w14:paraId="46E94CCF" w14:textId="3918F1A6"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78" w:history="1">
            <w:r w:rsidRPr="00196A7F">
              <w:rPr>
                <w:rStyle w:val="Hyperlink"/>
                <w:rFonts w:ascii="Times New Roman" w:hAnsi="Times New Roman" w:cs="Times New Roman"/>
                <w:noProof/>
                <w:sz w:val="26"/>
                <w:szCs w:val="26"/>
              </w:rPr>
              <w:t>2.4.2. Use Case - Phía Quản trị viên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_Toc235852978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Pr="00196A7F">
              <w:rPr>
                <w:rFonts w:ascii="Times New Roman" w:hAnsi="Times New Roman" w:cs="Times New Roman"/>
                <w:noProof/>
                <w:webHidden/>
                <w:sz w:val="26"/>
                <w:szCs w:val="26"/>
              </w:rPr>
              <w:fldChar w:fldCharType="end"/>
            </w:r>
          </w:hyperlink>
        </w:p>
        <w:p w14:paraId="7F3475A4" w14:textId="1CB78134"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79" w:history="1">
            <w:r w:rsidRPr="00196A7F">
              <w:rPr>
                <w:rStyle w:val="Hyperlink"/>
                <w:rFonts w:ascii="Times New Roman" w:hAnsi="Times New Roman" w:cs="Times New Roman"/>
                <w:noProof/>
                <w:sz w:val="26"/>
                <w:szCs w:val="26"/>
              </w:rPr>
              <w:t>2.5. Sơ đồ phân rã chức năng (Functional Decomposition Diagram)</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_Toc235852979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19</w:t>
            </w:r>
            <w:r w:rsidRPr="00196A7F">
              <w:rPr>
                <w:rFonts w:ascii="Times New Roman" w:hAnsi="Times New Roman" w:cs="Times New Roman"/>
                <w:noProof/>
                <w:webHidden/>
                <w:sz w:val="26"/>
                <w:szCs w:val="26"/>
              </w:rPr>
              <w:fldChar w:fldCharType="end"/>
            </w:r>
          </w:hyperlink>
        </w:p>
        <w:p w14:paraId="1A92099E" w14:textId="4654BFFC" w:rsidR="00196A7F" w:rsidRPr="00196A7F" w:rsidRDefault="00196A7F">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852980" w:history="1">
            <w:r w:rsidRPr="00196A7F">
              <w:rPr>
                <w:rStyle w:val="Hyperlink"/>
                <w:rFonts w:ascii="Times New Roman" w:hAnsi="Times New Roman" w:cs="Times New Roman"/>
                <w:noProof/>
                <w:sz w:val="26"/>
                <w:szCs w:val="26"/>
              </w:rPr>
              <w:t>CHƯƠNG 3 - THIẾT KẾ VÀ CÀI ĐẶT GIẢI PHÁP</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_Toc235852980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23</w:t>
            </w:r>
            <w:r w:rsidRPr="00196A7F">
              <w:rPr>
                <w:rFonts w:ascii="Times New Roman" w:hAnsi="Times New Roman" w:cs="Times New Roman"/>
                <w:noProof/>
                <w:webHidden/>
                <w:sz w:val="26"/>
                <w:szCs w:val="26"/>
              </w:rPr>
              <w:fldChar w:fldCharType="end"/>
            </w:r>
          </w:hyperlink>
        </w:p>
        <w:p w14:paraId="6F87C198" w14:textId="4CE34A69"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81" w:history="1">
            <w:r w:rsidRPr="00196A7F">
              <w:rPr>
                <w:rStyle w:val="Hyperlink"/>
                <w:rFonts w:ascii="Times New Roman" w:hAnsi="Times New Roman" w:cs="Times New Roman"/>
                <w:noProof/>
                <w:sz w:val="26"/>
                <w:szCs w:val="26"/>
              </w:rPr>
              <w:t>3.1. Thiết kế kiến trúc tổng thể (System Architecture)</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_Toc235852981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23</w:t>
            </w:r>
            <w:r w:rsidRPr="00196A7F">
              <w:rPr>
                <w:rFonts w:ascii="Times New Roman" w:hAnsi="Times New Roman" w:cs="Times New Roman"/>
                <w:noProof/>
                <w:webHidden/>
                <w:sz w:val="26"/>
                <w:szCs w:val="26"/>
              </w:rPr>
              <w:fldChar w:fldCharType="end"/>
            </w:r>
          </w:hyperlink>
        </w:p>
        <w:p w14:paraId="461AE432" w14:textId="1320635D"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82" w:history="1">
            <w:r w:rsidRPr="00196A7F">
              <w:rPr>
                <w:rStyle w:val="Hyperlink"/>
                <w:rFonts w:ascii="Times New Roman" w:hAnsi="Times New Roman" w:cs="Times New Roman"/>
                <w:noProof/>
                <w:sz w:val="26"/>
                <w:szCs w:val="26"/>
              </w:rPr>
              <w:t>3.2. Thiết kế Sơ đồ tuần tự (Sequence Diagram)</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_Toc235852982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196A7F">
              <w:rPr>
                <w:rFonts w:ascii="Times New Roman" w:hAnsi="Times New Roman" w:cs="Times New Roman"/>
                <w:noProof/>
                <w:webHidden/>
                <w:sz w:val="26"/>
                <w:szCs w:val="26"/>
              </w:rPr>
              <w:fldChar w:fldCharType="end"/>
            </w:r>
          </w:hyperlink>
        </w:p>
        <w:p w14:paraId="10B1354C" w14:textId="31D41584"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3" w:history="1">
            <w:r w:rsidRPr="00196A7F">
              <w:rPr>
                <w:rStyle w:val="Hyperlink"/>
                <w:rFonts w:ascii="Times New Roman" w:hAnsi="Times New Roman" w:cs="Times New Roman"/>
                <w:noProof/>
                <w:sz w:val="26"/>
                <w:szCs w:val="26"/>
              </w:rPr>
              <w:t>3.2.1. Sơ đồ tuần tự - Đăng ký tài khoản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_Toc235852983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196A7F">
              <w:rPr>
                <w:rFonts w:ascii="Times New Roman" w:hAnsi="Times New Roman" w:cs="Times New Roman"/>
                <w:noProof/>
                <w:webHidden/>
                <w:sz w:val="26"/>
                <w:szCs w:val="26"/>
              </w:rPr>
              <w:fldChar w:fldCharType="end"/>
            </w:r>
          </w:hyperlink>
        </w:p>
        <w:p w14:paraId="795663FF" w14:textId="27736B26"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4" w:history="1">
            <w:r w:rsidRPr="00196A7F">
              <w:rPr>
                <w:rStyle w:val="Hyperlink"/>
                <w:rFonts w:ascii="Times New Roman" w:hAnsi="Times New Roman" w:cs="Times New Roman"/>
                <w:noProof/>
                <w:sz w:val="26"/>
                <w:szCs w:val="26"/>
              </w:rPr>
              <w:t>3.2.2. Sơ đồ tuần tự - Đăng nhập</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_Toc235852984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196A7F">
              <w:rPr>
                <w:rFonts w:ascii="Times New Roman" w:hAnsi="Times New Roman" w:cs="Times New Roman"/>
                <w:noProof/>
                <w:webHidden/>
                <w:sz w:val="26"/>
                <w:szCs w:val="26"/>
              </w:rPr>
              <w:fldChar w:fldCharType="end"/>
            </w:r>
          </w:hyperlink>
        </w:p>
        <w:p w14:paraId="0247211B" w14:textId="35E2D076"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5" w:history="1">
            <w:r w:rsidRPr="00196A7F">
              <w:rPr>
                <w:rStyle w:val="Hyperlink"/>
                <w:rFonts w:ascii="Times New Roman" w:hAnsi="Times New Roman" w:cs="Times New Roman"/>
                <w:noProof/>
                <w:sz w:val="26"/>
                <w:szCs w:val="26"/>
              </w:rPr>
              <w:t>3.2.3. Sơ đồ tuần tự - Thêm sản phẩm vào giỏ hàng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_Toc235852985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196A7F">
              <w:rPr>
                <w:rFonts w:ascii="Times New Roman" w:hAnsi="Times New Roman" w:cs="Times New Roman"/>
                <w:noProof/>
                <w:webHidden/>
                <w:sz w:val="26"/>
                <w:szCs w:val="26"/>
              </w:rPr>
              <w:fldChar w:fldCharType="end"/>
            </w:r>
          </w:hyperlink>
        </w:p>
        <w:p w14:paraId="7DCDB8D6" w14:textId="6C5A545C"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6" w:history="1">
            <w:r w:rsidRPr="00196A7F">
              <w:rPr>
                <w:rStyle w:val="Hyperlink"/>
                <w:rFonts w:ascii="Times New Roman" w:hAnsi="Times New Roman" w:cs="Times New Roman"/>
                <w:noProof/>
                <w:sz w:val="26"/>
                <w:szCs w:val="26"/>
              </w:rPr>
              <w:t>3.2.4. Sơ đồ tuần tự - Đặt hàng (Checkout)</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_Toc235852986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Pr="00196A7F">
              <w:rPr>
                <w:rFonts w:ascii="Times New Roman" w:hAnsi="Times New Roman" w:cs="Times New Roman"/>
                <w:noProof/>
                <w:webHidden/>
                <w:sz w:val="26"/>
                <w:szCs w:val="26"/>
              </w:rPr>
              <w:fldChar w:fldCharType="end"/>
            </w:r>
          </w:hyperlink>
        </w:p>
        <w:p w14:paraId="5838D424" w14:textId="5AA61BE4"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7" w:history="1">
            <w:r w:rsidRPr="00196A7F">
              <w:rPr>
                <w:rStyle w:val="Hyperlink"/>
                <w:rFonts w:ascii="Times New Roman" w:hAnsi="Times New Roman" w:cs="Times New Roman"/>
                <w:noProof/>
                <w:sz w:val="26"/>
                <w:szCs w:val="26"/>
              </w:rPr>
              <w:t>3.2.</w:t>
            </w:r>
            <w:r w:rsidRPr="00196A7F">
              <w:rPr>
                <w:rStyle w:val="Hyperlink"/>
                <w:rFonts w:ascii="Times New Roman" w:hAnsi="Times New Roman" w:cs="Times New Roman"/>
                <w:noProof/>
                <w:sz w:val="26"/>
                <w:szCs w:val="26"/>
                <w:lang w:val="vi-VN"/>
              </w:rPr>
              <w:t>5</w:t>
            </w:r>
            <w:r w:rsidRPr="00196A7F">
              <w:rPr>
                <w:rStyle w:val="Hyperlink"/>
                <w:rFonts w:ascii="Times New Roman" w:hAnsi="Times New Roman" w:cs="Times New Roman"/>
                <w:noProof/>
                <w:sz w:val="26"/>
                <w:szCs w:val="26"/>
              </w:rPr>
              <w:t>. Sơ đồ tuần tự - Trợ lý AI tư vấn sản phẩm</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_Toc235852987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196A7F">
              <w:rPr>
                <w:rFonts w:ascii="Times New Roman" w:hAnsi="Times New Roman" w:cs="Times New Roman"/>
                <w:noProof/>
                <w:webHidden/>
                <w:sz w:val="26"/>
                <w:szCs w:val="26"/>
              </w:rPr>
              <w:fldChar w:fldCharType="end"/>
            </w:r>
          </w:hyperlink>
        </w:p>
        <w:p w14:paraId="172F5727" w14:textId="6AD96585"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8" w:history="1">
            <w:r w:rsidRPr="00196A7F">
              <w:rPr>
                <w:rStyle w:val="Hyperlink"/>
                <w:rFonts w:ascii="Times New Roman" w:hAnsi="Times New Roman" w:cs="Times New Roman"/>
                <w:noProof/>
                <w:sz w:val="26"/>
                <w:szCs w:val="26"/>
              </w:rPr>
              <w:t>3.2.</w:t>
            </w:r>
            <w:r w:rsidRPr="00196A7F">
              <w:rPr>
                <w:rStyle w:val="Hyperlink"/>
                <w:rFonts w:ascii="Times New Roman" w:hAnsi="Times New Roman" w:cs="Times New Roman"/>
                <w:noProof/>
                <w:sz w:val="26"/>
                <w:szCs w:val="26"/>
                <w:lang w:val="vi-VN"/>
              </w:rPr>
              <w:t>6</w:t>
            </w:r>
            <w:r w:rsidRPr="00196A7F">
              <w:rPr>
                <w:rStyle w:val="Hyperlink"/>
                <w:rFonts w:ascii="Times New Roman" w:hAnsi="Times New Roman" w:cs="Times New Roman"/>
                <w:noProof/>
                <w:sz w:val="26"/>
                <w:szCs w:val="26"/>
              </w:rPr>
              <w:t>. Sơ đồ tuần tự - Admin quản lý đơn hàng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_Toc235852988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196A7F">
              <w:rPr>
                <w:rFonts w:ascii="Times New Roman" w:hAnsi="Times New Roman" w:cs="Times New Roman"/>
                <w:noProof/>
                <w:webHidden/>
                <w:sz w:val="26"/>
                <w:szCs w:val="26"/>
              </w:rPr>
              <w:fldChar w:fldCharType="end"/>
            </w:r>
          </w:hyperlink>
        </w:p>
        <w:p w14:paraId="0E2F2021" w14:textId="1892A428"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89" w:history="1">
            <w:r w:rsidRPr="00196A7F">
              <w:rPr>
                <w:rStyle w:val="Hyperlink"/>
                <w:rFonts w:ascii="Times New Roman" w:hAnsi="Times New Roman" w:cs="Times New Roman"/>
                <w:noProof/>
                <w:sz w:val="26"/>
                <w:szCs w:val="26"/>
              </w:rPr>
              <w:t>3.2.</w:t>
            </w:r>
            <w:r w:rsidRPr="00196A7F">
              <w:rPr>
                <w:rStyle w:val="Hyperlink"/>
                <w:rFonts w:ascii="Times New Roman" w:hAnsi="Times New Roman" w:cs="Times New Roman"/>
                <w:noProof/>
                <w:sz w:val="26"/>
                <w:szCs w:val="26"/>
                <w:lang w:val="vi-VN"/>
              </w:rPr>
              <w:t>7</w:t>
            </w:r>
            <w:r w:rsidRPr="00196A7F">
              <w:rPr>
                <w:rStyle w:val="Hyperlink"/>
                <w:rFonts w:ascii="Times New Roman" w:hAnsi="Times New Roman" w:cs="Times New Roman"/>
                <w:noProof/>
                <w:sz w:val="26"/>
                <w:szCs w:val="26"/>
              </w:rPr>
              <w:t>. Sơ đồ tuần tự - Game Lắc Hũ nhận Voucher</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_Toc235852989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196A7F">
              <w:rPr>
                <w:rFonts w:ascii="Times New Roman" w:hAnsi="Times New Roman" w:cs="Times New Roman"/>
                <w:noProof/>
                <w:webHidden/>
                <w:sz w:val="26"/>
                <w:szCs w:val="26"/>
              </w:rPr>
              <w:fldChar w:fldCharType="end"/>
            </w:r>
          </w:hyperlink>
        </w:p>
        <w:p w14:paraId="40F044DD" w14:textId="21386F60"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90" w:history="1">
            <w:r w:rsidRPr="00196A7F">
              <w:rPr>
                <w:rStyle w:val="Hyperlink"/>
                <w:rFonts w:ascii="Times New Roman" w:hAnsi="Times New Roman" w:cs="Times New Roman"/>
                <w:noProof/>
                <w:sz w:val="26"/>
                <w:szCs w:val="26"/>
              </w:rPr>
              <w:t>3.3. Sơ đồ trạng thái (State Diagram)</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_Toc235852990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196A7F">
              <w:rPr>
                <w:rFonts w:ascii="Times New Roman" w:hAnsi="Times New Roman" w:cs="Times New Roman"/>
                <w:noProof/>
                <w:webHidden/>
                <w:sz w:val="26"/>
                <w:szCs w:val="26"/>
              </w:rPr>
              <w:fldChar w:fldCharType="end"/>
            </w:r>
          </w:hyperlink>
        </w:p>
        <w:p w14:paraId="5C8EB8EF" w14:textId="0C1AF4FB"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91" w:history="1">
            <w:r w:rsidRPr="00196A7F">
              <w:rPr>
                <w:rStyle w:val="Hyperlink"/>
                <w:rFonts w:ascii="Times New Roman" w:hAnsi="Times New Roman" w:cs="Times New Roman"/>
                <w:noProof/>
                <w:sz w:val="26"/>
                <w:szCs w:val="26"/>
              </w:rPr>
              <w:t>3.3.1. Sơ đồ trạng thái - Đơn hàng</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_Toc235852991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196A7F">
              <w:rPr>
                <w:rFonts w:ascii="Times New Roman" w:hAnsi="Times New Roman" w:cs="Times New Roman"/>
                <w:noProof/>
                <w:webHidden/>
                <w:sz w:val="26"/>
                <w:szCs w:val="26"/>
              </w:rPr>
              <w:fldChar w:fldCharType="end"/>
            </w:r>
          </w:hyperlink>
        </w:p>
        <w:p w14:paraId="6A59A32E" w14:textId="66223A02"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92" w:history="1">
            <w:r w:rsidRPr="00196A7F">
              <w:rPr>
                <w:rStyle w:val="Hyperlink"/>
                <w:rFonts w:ascii="Times New Roman" w:hAnsi="Times New Roman" w:cs="Times New Roman"/>
                <w:noProof/>
                <w:sz w:val="26"/>
                <w:szCs w:val="26"/>
              </w:rPr>
              <w:t>3.3.2. Sơ đồ trạng thái - Thanh toán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_Toc235852992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33</w:t>
            </w:r>
            <w:r w:rsidRPr="00196A7F">
              <w:rPr>
                <w:rFonts w:ascii="Times New Roman" w:hAnsi="Times New Roman" w:cs="Times New Roman"/>
                <w:noProof/>
                <w:webHidden/>
                <w:sz w:val="26"/>
                <w:szCs w:val="26"/>
              </w:rPr>
              <w:fldChar w:fldCharType="end"/>
            </w:r>
          </w:hyperlink>
        </w:p>
        <w:p w14:paraId="0BD60D4E" w14:textId="1E980BCE"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93" w:history="1">
            <w:r w:rsidRPr="00196A7F">
              <w:rPr>
                <w:rStyle w:val="Hyperlink"/>
                <w:rFonts w:ascii="Times New Roman" w:hAnsi="Times New Roman" w:cs="Times New Roman"/>
                <w:noProof/>
                <w:sz w:val="26"/>
                <w:szCs w:val="26"/>
              </w:rPr>
              <w:t>3.4. Sơ đồ Quan hệ Cơ sở dữ liệu (ERD &amp; Data Dictionary)</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_Toc235852993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34</w:t>
            </w:r>
            <w:r w:rsidRPr="00196A7F">
              <w:rPr>
                <w:rFonts w:ascii="Times New Roman" w:hAnsi="Times New Roman" w:cs="Times New Roman"/>
                <w:noProof/>
                <w:webHidden/>
                <w:sz w:val="26"/>
                <w:szCs w:val="26"/>
              </w:rPr>
              <w:fldChar w:fldCharType="end"/>
            </w:r>
          </w:hyperlink>
        </w:p>
        <w:p w14:paraId="2DC92AE6" w14:textId="6EAD9DFD"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94" w:history="1">
            <w:r w:rsidRPr="00196A7F">
              <w:rPr>
                <w:rStyle w:val="Hyperlink"/>
                <w:rFonts w:ascii="Times New Roman" w:hAnsi="Times New Roman" w:cs="Times New Roman"/>
                <w:noProof/>
                <w:sz w:val="26"/>
                <w:szCs w:val="26"/>
              </w:rPr>
              <w:t>3.4.1. Sơ đồ ERD</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_Toc235852994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34</w:t>
            </w:r>
            <w:r w:rsidRPr="00196A7F">
              <w:rPr>
                <w:rFonts w:ascii="Times New Roman" w:hAnsi="Times New Roman" w:cs="Times New Roman"/>
                <w:noProof/>
                <w:webHidden/>
                <w:sz w:val="26"/>
                <w:szCs w:val="26"/>
              </w:rPr>
              <w:fldChar w:fldCharType="end"/>
            </w:r>
          </w:hyperlink>
        </w:p>
        <w:p w14:paraId="197F90EC" w14:textId="3D63A0E0"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95" w:history="1">
            <w:r w:rsidRPr="00196A7F">
              <w:rPr>
                <w:rStyle w:val="Hyperlink"/>
                <w:rFonts w:ascii="Times New Roman" w:hAnsi="Times New Roman" w:cs="Times New Roman"/>
                <w:noProof/>
                <w:sz w:val="26"/>
                <w:szCs w:val="26"/>
              </w:rPr>
              <w:t>3.4.2. Từ điển dữ liệu (Data Dictionary)</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_Toc235852995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36</w:t>
            </w:r>
            <w:r w:rsidRPr="00196A7F">
              <w:rPr>
                <w:rFonts w:ascii="Times New Roman" w:hAnsi="Times New Roman" w:cs="Times New Roman"/>
                <w:noProof/>
                <w:webHidden/>
                <w:sz w:val="26"/>
                <w:szCs w:val="26"/>
              </w:rPr>
              <w:fldChar w:fldCharType="end"/>
            </w:r>
          </w:hyperlink>
        </w:p>
        <w:p w14:paraId="4DE77FA1" w14:textId="7D74C270"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2996" w:history="1">
            <w:r w:rsidRPr="00196A7F">
              <w:rPr>
                <w:rStyle w:val="Hyperlink"/>
                <w:rFonts w:ascii="Times New Roman" w:hAnsi="Times New Roman" w:cs="Times New Roman"/>
                <w:noProof/>
                <w:sz w:val="26"/>
                <w:szCs w:val="26"/>
              </w:rPr>
              <w:t>3.4.3. Sơ đồ lớp (Class Diagram) - Quan hệ Model</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_Toc235852996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41</w:t>
            </w:r>
            <w:r w:rsidRPr="00196A7F">
              <w:rPr>
                <w:rFonts w:ascii="Times New Roman" w:hAnsi="Times New Roman" w:cs="Times New Roman"/>
                <w:noProof/>
                <w:webHidden/>
                <w:sz w:val="26"/>
                <w:szCs w:val="26"/>
              </w:rPr>
              <w:fldChar w:fldCharType="end"/>
            </w:r>
          </w:hyperlink>
        </w:p>
        <w:p w14:paraId="451831C8" w14:textId="4F46FCA7"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97" w:history="1">
            <w:r w:rsidRPr="00196A7F">
              <w:rPr>
                <w:rStyle w:val="Hyperlink"/>
                <w:rFonts w:ascii="Times New Roman" w:hAnsi="Times New Roman" w:cs="Times New Roman"/>
                <w:noProof/>
                <w:sz w:val="26"/>
                <w:szCs w:val="26"/>
              </w:rPr>
              <w:t>3.5. Cơ sở lý thuyết về Công nghệ cốt lõi</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_Toc235852997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43</w:t>
            </w:r>
            <w:r w:rsidRPr="00196A7F">
              <w:rPr>
                <w:rFonts w:ascii="Times New Roman" w:hAnsi="Times New Roman" w:cs="Times New Roman"/>
                <w:noProof/>
                <w:webHidden/>
                <w:sz w:val="26"/>
                <w:szCs w:val="26"/>
              </w:rPr>
              <w:fldChar w:fldCharType="end"/>
            </w:r>
          </w:hyperlink>
        </w:p>
        <w:p w14:paraId="4C3AADE2" w14:textId="4010553E"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98" w:history="1">
            <w:r w:rsidRPr="00196A7F">
              <w:rPr>
                <w:rStyle w:val="Hyperlink"/>
                <w:rFonts w:ascii="Times New Roman" w:hAnsi="Times New Roman" w:cs="Times New Roman"/>
                <w:noProof/>
                <w:sz w:val="26"/>
                <w:szCs w:val="26"/>
              </w:rPr>
              <w:t>3.6. Cấu trúc thư mục dự án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_Toc235852998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43</w:t>
            </w:r>
            <w:r w:rsidRPr="00196A7F">
              <w:rPr>
                <w:rFonts w:ascii="Times New Roman" w:hAnsi="Times New Roman" w:cs="Times New Roman"/>
                <w:noProof/>
                <w:webHidden/>
                <w:sz w:val="26"/>
                <w:szCs w:val="26"/>
              </w:rPr>
              <w:fldChar w:fldCharType="end"/>
            </w:r>
          </w:hyperlink>
        </w:p>
        <w:p w14:paraId="022D83FB" w14:textId="7F0F351D"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2999" w:history="1">
            <w:r w:rsidRPr="00196A7F">
              <w:rPr>
                <w:rStyle w:val="Hyperlink"/>
                <w:rFonts w:ascii="Times New Roman" w:hAnsi="Times New Roman" w:cs="Times New Roman"/>
                <w:noProof/>
                <w:sz w:val="26"/>
                <w:szCs w:val="26"/>
              </w:rPr>
              <w:t>3.7. Giải pháp triển khai một số Module khó</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_Toc235852999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44</w:t>
            </w:r>
            <w:r w:rsidRPr="00196A7F">
              <w:rPr>
                <w:rFonts w:ascii="Times New Roman" w:hAnsi="Times New Roman" w:cs="Times New Roman"/>
                <w:noProof/>
                <w:webHidden/>
                <w:sz w:val="26"/>
                <w:szCs w:val="26"/>
              </w:rPr>
              <w:fldChar w:fldCharType="end"/>
            </w:r>
          </w:hyperlink>
        </w:p>
        <w:p w14:paraId="272CF599" w14:textId="0A500827"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0" w:history="1">
            <w:r w:rsidRPr="00196A7F">
              <w:rPr>
                <w:rStyle w:val="Hyperlink"/>
                <w:rFonts w:ascii="Times New Roman" w:hAnsi="Times New Roman" w:cs="Times New Roman"/>
                <w:noProof/>
                <w:sz w:val="26"/>
                <w:szCs w:val="26"/>
              </w:rPr>
              <w:t>3.7.1. Module Giỏ hàng bằng Session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_Toc235853000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44</w:t>
            </w:r>
            <w:r w:rsidRPr="00196A7F">
              <w:rPr>
                <w:rFonts w:ascii="Times New Roman" w:hAnsi="Times New Roman" w:cs="Times New Roman"/>
                <w:noProof/>
                <w:webHidden/>
                <w:sz w:val="26"/>
                <w:szCs w:val="26"/>
              </w:rPr>
              <w:fldChar w:fldCharType="end"/>
            </w:r>
          </w:hyperlink>
        </w:p>
        <w:p w14:paraId="02D6B805" w14:textId="5AA69711"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1" w:history="1">
            <w:r w:rsidRPr="00196A7F">
              <w:rPr>
                <w:rStyle w:val="Hyperlink"/>
                <w:rFonts w:ascii="Times New Roman" w:hAnsi="Times New Roman" w:cs="Times New Roman"/>
                <w:noProof/>
                <w:sz w:val="26"/>
                <w:szCs w:val="26"/>
              </w:rPr>
              <w:t>3.7.2. Module Wishlist bằng LocalStorage</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_Toc235853001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45</w:t>
            </w:r>
            <w:r w:rsidRPr="00196A7F">
              <w:rPr>
                <w:rFonts w:ascii="Times New Roman" w:hAnsi="Times New Roman" w:cs="Times New Roman"/>
                <w:noProof/>
                <w:webHidden/>
                <w:sz w:val="26"/>
                <w:szCs w:val="26"/>
              </w:rPr>
              <w:fldChar w:fldCharType="end"/>
            </w:r>
          </w:hyperlink>
        </w:p>
        <w:p w14:paraId="025E3C3C" w14:textId="0CAF2104"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2" w:history="1">
            <w:r w:rsidRPr="00196A7F">
              <w:rPr>
                <w:rStyle w:val="Hyperlink"/>
                <w:rFonts w:ascii="Times New Roman" w:hAnsi="Times New Roman" w:cs="Times New Roman"/>
                <w:noProof/>
                <w:sz w:val="26"/>
                <w:szCs w:val="26"/>
              </w:rPr>
              <w:t>3.7.3. Tích hợp thanh toán MoMo</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_Toc235853002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45</w:t>
            </w:r>
            <w:r w:rsidRPr="00196A7F">
              <w:rPr>
                <w:rFonts w:ascii="Times New Roman" w:hAnsi="Times New Roman" w:cs="Times New Roman"/>
                <w:noProof/>
                <w:webHidden/>
                <w:sz w:val="26"/>
                <w:szCs w:val="26"/>
              </w:rPr>
              <w:fldChar w:fldCharType="end"/>
            </w:r>
          </w:hyperlink>
        </w:p>
        <w:p w14:paraId="743987E9" w14:textId="48A0DBD5"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3" w:history="1">
            <w:r w:rsidRPr="00196A7F">
              <w:rPr>
                <w:rStyle w:val="Hyperlink"/>
                <w:rFonts w:ascii="Times New Roman" w:hAnsi="Times New Roman" w:cs="Times New Roman"/>
                <w:noProof/>
                <w:sz w:val="26"/>
                <w:szCs w:val="26"/>
              </w:rPr>
              <w:t>3.7.4. Tích hợp chuyển khoản VietQR</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_Toc235853003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45</w:t>
            </w:r>
            <w:r w:rsidRPr="00196A7F">
              <w:rPr>
                <w:rFonts w:ascii="Times New Roman" w:hAnsi="Times New Roman" w:cs="Times New Roman"/>
                <w:noProof/>
                <w:webHidden/>
                <w:sz w:val="26"/>
                <w:szCs w:val="26"/>
              </w:rPr>
              <w:fldChar w:fldCharType="end"/>
            </w:r>
          </w:hyperlink>
        </w:p>
        <w:p w14:paraId="5E1FFCBC" w14:textId="4A2D7590"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4" w:history="1">
            <w:r w:rsidRPr="00196A7F">
              <w:rPr>
                <w:rStyle w:val="Hyperlink"/>
                <w:rFonts w:ascii="Times New Roman" w:hAnsi="Times New Roman" w:cs="Times New Roman"/>
                <w:noProof/>
                <w:sz w:val="26"/>
                <w:szCs w:val="26"/>
              </w:rPr>
              <w:t>3.7.5. Trợ lý AI tư vấn (AiAssistantController)</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_Toc235853004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Pr="00196A7F">
              <w:rPr>
                <w:rFonts w:ascii="Times New Roman" w:hAnsi="Times New Roman" w:cs="Times New Roman"/>
                <w:noProof/>
                <w:webHidden/>
                <w:sz w:val="26"/>
                <w:szCs w:val="26"/>
              </w:rPr>
              <w:fldChar w:fldCharType="end"/>
            </w:r>
          </w:hyperlink>
        </w:p>
        <w:p w14:paraId="0C2F9DAE" w14:textId="2A39E582"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5" w:history="1">
            <w:r w:rsidRPr="00196A7F">
              <w:rPr>
                <w:rStyle w:val="Hyperlink"/>
                <w:rFonts w:ascii="Times New Roman" w:hAnsi="Times New Roman" w:cs="Times New Roman"/>
                <w:noProof/>
                <w:sz w:val="26"/>
                <w:szCs w:val="26"/>
              </w:rPr>
              <w:t>3.7.6. Bảo mật thông tin người dùng trong Admin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_Toc235853005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Pr="00196A7F">
              <w:rPr>
                <w:rFonts w:ascii="Times New Roman" w:hAnsi="Times New Roman" w:cs="Times New Roman"/>
                <w:noProof/>
                <w:webHidden/>
                <w:sz w:val="26"/>
                <w:szCs w:val="26"/>
              </w:rPr>
              <w:fldChar w:fldCharType="end"/>
            </w:r>
          </w:hyperlink>
        </w:p>
        <w:p w14:paraId="19C0C679" w14:textId="7E4361C6"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6" w:history="1">
            <w:r w:rsidRPr="00196A7F">
              <w:rPr>
                <w:rStyle w:val="Hyperlink"/>
                <w:rFonts w:ascii="Times New Roman" w:hAnsi="Times New Roman" w:cs="Times New Roman"/>
                <w:noProof/>
                <w:sz w:val="26"/>
                <w:szCs w:val="26"/>
              </w:rPr>
              <w:t>3.7.7. Module Mã giảm giá (Voucher)</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_Toc235853006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Pr="00196A7F">
              <w:rPr>
                <w:rFonts w:ascii="Times New Roman" w:hAnsi="Times New Roman" w:cs="Times New Roman"/>
                <w:noProof/>
                <w:webHidden/>
                <w:sz w:val="26"/>
                <w:szCs w:val="26"/>
              </w:rPr>
              <w:fldChar w:fldCharType="end"/>
            </w:r>
          </w:hyperlink>
        </w:p>
        <w:p w14:paraId="138AD485" w14:textId="0E5F7D62" w:rsidR="00196A7F" w:rsidRPr="00196A7F" w:rsidRDefault="00196A7F">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07" w:history="1">
            <w:r w:rsidRPr="00196A7F">
              <w:rPr>
                <w:rStyle w:val="Hyperlink"/>
                <w:rFonts w:ascii="Times New Roman" w:hAnsi="Times New Roman" w:cs="Times New Roman"/>
                <w:noProof/>
                <w:sz w:val="26"/>
                <w:szCs w:val="26"/>
              </w:rPr>
              <w:t>3.7.8. Module Game Lắc Hũ tặng Voucher</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_Toc235853007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47</w:t>
            </w:r>
            <w:r w:rsidRPr="00196A7F">
              <w:rPr>
                <w:rFonts w:ascii="Times New Roman" w:hAnsi="Times New Roman" w:cs="Times New Roman"/>
                <w:noProof/>
                <w:webHidden/>
                <w:sz w:val="26"/>
                <w:szCs w:val="26"/>
              </w:rPr>
              <w:fldChar w:fldCharType="end"/>
            </w:r>
          </w:hyperlink>
        </w:p>
        <w:p w14:paraId="5007AD82" w14:textId="0F7872A2"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3008" w:history="1">
            <w:r w:rsidRPr="00196A7F">
              <w:rPr>
                <w:rStyle w:val="Hyperlink"/>
                <w:rFonts w:ascii="Times New Roman" w:hAnsi="Times New Roman" w:cs="Times New Roman"/>
                <w:noProof/>
                <w:sz w:val="26"/>
                <w:szCs w:val="26"/>
              </w:rPr>
              <w:t>3.8. Sơ đồ triển khai (Deployment Diagram)</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_Toc235853008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47</w:t>
            </w:r>
            <w:r w:rsidRPr="00196A7F">
              <w:rPr>
                <w:rFonts w:ascii="Times New Roman" w:hAnsi="Times New Roman" w:cs="Times New Roman"/>
                <w:noProof/>
                <w:webHidden/>
                <w:sz w:val="26"/>
                <w:szCs w:val="26"/>
              </w:rPr>
              <w:fldChar w:fldCharType="end"/>
            </w:r>
          </w:hyperlink>
        </w:p>
        <w:p w14:paraId="51984119" w14:textId="12BC1D71" w:rsidR="00196A7F" w:rsidRPr="00196A7F" w:rsidRDefault="00196A7F">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853009" w:history="1">
            <w:r w:rsidRPr="00196A7F">
              <w:rPr>
                <w:rStyle w:val="Hyperlink"/>
                <w:rFonts w:ascii="Times New Roman" w:hAnsi="Times New Roman" w:cs="Times New Roman"/>
                <w:noProof/>
                <w:sz w:val="26"/>
                <w:szCs w:val="26"/>
              </w:rPr>
              <w:t>CHƯƠNG 4: ĐÁNH GIÁ KIỂM THỬ VÀ GIỚI THIỆU CHƯƠNG TRÌNH</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_Toc235853009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49</w:t>
            </w:r>
            <w:r w:rsidRPr="00196A7F">
              <w:rPr>
                <w:rFonts w:ascii="Times New Roman" w:hAnsi="Times New Roman" w:cs="Times New Roman"/>
                <w:noProof/>
                <w:webHidden/>
                <w:sz w:val="26"/>
                <w:szCs w:val="26"/>
              </w:rPr>
              <w:fldChar w:fldCharType="end"/>
            </w:r>
          </w:hyperlink>
        </w:p>
        <w:p w14:paraId="590632FF" w14:textId="139F9C24"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3010" w:history="1">
            <w:r w:rsidRPr="00196A7F">
              <w:rPr>
                <w:rStyle w:val="Hyperlink"/>
                <w:rFonts w:ascii="Times New Roman" w:hAnsi="Times New Roman" w:cs="Times New Roman"/>
                <w:noProof/>
                <w:sz w:val="26"/>
                <w:szCs w:val="26"/>
              </w:rPr>
              <w:t>4.1 Bảng kịch bản kiểm thử chi tiết (Test Cases)</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_Toc235853010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49</w:t>
            </w:r>
            <w:r w:rsidRPr="00196A7F">
              <w:rPr>
                <w:rFonts w:ascii="Times New Roman" w:hAnsi="Times New Roman" w:cs="Times New Roman"/>
                <w:noProof/>
                <w:webHidden/>
                <w:sz w:val="26"/>
                <w:szCs w:val="26"/>
              </w:rPr>
              <w:fldChar w:fldCharType="end"/>
            </w:r>
          </w:hyperlink>
        </w:p>
        <w:p w14:paraId="5DDF5573" w14:textId="4662C37C" w:rsidR="00196A7F" w:rsidRPr="00196A7F" w:rsidRDefault="00196A7F">
          <w:pPr>
            <w:pStyle w:val="TOC6"/>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11" w:history="1">
            <w:r w:rsidRPr="00196A7F">
              <w:rPr>
                <w:rStyle w:val="Hyperlink"/>
                <w:rFonts w:ascii="Times New Roman" w:hAnsi="Times New Roman" w:cs="Times New Roman"/>
                <w:noProof/>
                <w:sz w:val="26"/>
                <w:szCs w:val="26"/>
              </w:rPr>
              <w:t>4.2 Giới thiệu chương trình và Kết quả nghiệm thu</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_Toc235853011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53</w:t>
            </w:r>
            <w:r w:rsidRPr="00196A7F">
              <w:rPr>
                <w:rFonts w:ascii="Times New Roman" w:hAnsi="Times New Roman" w:cs="Times New Roman"/>
                <w:noProof/>
                <w:webHidden/>
                <w:sz w:val="26"/>
                <w:szCs w:val="26"/>
              </w:rPr>
              <w:fldChar w:fldCharType="end"/>
            </w:r>
          </w:hyperlink>
        </w:p>
        <w:p w14:paraId="5BDDFD6F" w14:textId="4C1F13BD" w:rsidR="00196A7F" w:rsidRPr="00196A7F" w:rsidRDefault="00196A7F">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853012" w:history="1">
            <w:r w:rsidRPr="00196A7F">
              <w:rPr>
                <w:rStyle w:val="Hyperlink"/>
                <w:rFonts w:ascii="Times New Roman" w:hAnsi="Times New Roman" w:cs="Times New Roman"/>
                <w:noProof/>
                <w:sz w:val="26"/>
                <w:szCs w:val="26"/>
              </w:rPr>
              <w:t>CHƯƠNG 5: KẾT LUẬN VÀ HƯỚNG PHÁT TRIỂN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_Toc235853012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71</w:t>
            </w:r>
            <w:r w:rsidRPr="00196A7F">
              <w:rPr>
                <w:rFonts w:ascii="Times New Roman" w:hAnsi="Times New Roman" w:cs="Times New Roman"/>
                <w:noProof/>
                <w:webHidden/>
                <w:sz w:val="26"/>
                <w:szCs w:val="26"/>
              </w:rPr>
              <w:fldChar w:fldCharType="end"/>
            </w:r>
          </w:hyperlink>
        </w:p>
        <w:p w14:paraId="6E50714D" w14:textId="7751EF72" w:rsidR="00196A7F" w:rsidRPr="00196A7F" w:rsidRDefault="00196A7F">
          <w:pPr>
            <w:pStyle w:val="TOC6"/>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13" w:history="1">
            <w:r w:rsidRPr="00196A7F">
              <w:rPr>
                <w:rStyle w:val="Hyperlink"/>
                <w:rFonts w:ascii="Times New Roman" w:hAnsi="Times New Roman" w:cs="Times New Roman"/>
                <w:noProof/>
                <w:sz w:val="26"/>
                <w:szCs w:val="26"/>
              </w:rPr>
              <w:t>5.1 Kết quả đạt được</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_Toc235853013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71</w:t>
            </w:r>
            <w:r w:rsidRPr="00196A7F">
              <w:rPr>
                <w:rFonts w:ascii="Times New Roman" w:hAnsi="Times New Roman" w:cs="Times New Roman"/>
                <w:noProof/>
                <w:webHidden/>
                <w:sz w:val="26"/>
                <w:szCs w:val="26"/>
              </w:rPr>
              <w:fldChar w:fldCharType="end"/>
            </w:r>
          </w:hyperlink>
        </w:p>
        <w:p w14:paraId="1F1778FB" w14:textId="692E9032" w:rsidR="00196A7F" w:rsidRPr="00196A7F" w:rsidRDefault="00196A7F">
          <w:pPr>
            <w:pStyle w:val="TOC6"/>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853014" w:history="1">
            <w:r w:rsidRPr="00196A7F">
              <w:rPr>
                <w:rStyle w:val="Hyperlink"/>
                <w:rFonts w:ascii="Times New Roman" w:hAnsi="Times New Roman" w:cs="Times New Roman"/>
                <w:noProof/>
                <w:sz w:val="26"/>
                <w:szCs w:val="26"/>
              </w:rPr>
              <w:t>5.2 Hạn chế và Hướng phát triển</w:t>
            </w:r>
            <w:r w:rsidRPr="00196A7F">
              <w:rPr>
                <w:rFonts w:ascii="Times New Roman" w:hAnsi="Times New Roman" w:cs="Times New Roman"/>
                <w:noProof/>
                <w:webHidden/>
                <w:sz w:val="26"/>
                <w:szCs w:val="26"/>
              </w:rPr>
              <w:tab/>
            </w:r>
            <w:r w:rsidRPr="00196A7F">
              <w:rPr>
                <w:rFonts w:ascii="Times New Roman" w:hAnsi="Times New Roman" w:cs="Times New Roman"/>
                <w:noProof/>
                <w:webHidden/>
                <w:sz w:val="26"/>
                <w:szCs w:val="26"/>
              </w:rPr>
              <w:fldChar w:fldCharType="begin"/>
            </w:r>
            <w:r w:rsidRPr="00196A7F">
              <w:rPr>
                <w:rFonts w:ascii="Times New Roman" w:hAnsi="Times New Roman" w:cs="Times New Roman"/>
                <w:noProof/>
                <w:webHidden/>
                <w:sz w:val="26"/>
                <w:szCs w:val="26"/>
              </w:rPr>
              <w:instrText xml:space="preserve"> PAGEREF _Toc235853014 \h </w:instrText>
            </w:r>
            <w:r w:rsidRPr="00196A7F">
              <w:rPr>
                <w:rFonts w:ascii="Times New Roman" w:hAnsi="Times New Roman" w:cs="Times New Roman"/>
                <w:noProof/>
                <w:webHidden/>
                <w:sz w:val="26"/>
                <w:szCs w:val="26"/>
              </w:rPr>
            </w:r>
            <w:r w:rsidRPr="00196A7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71</w:t>
            </w:r>
            <w:r w:rsidRPr="00196A7F">
              <w:rPr>
                <w:rFonts w:ascii="Times New Roman" w:hAnsi="Times New Roman" w:cs="Times New Roman"/>
                <w:noProof/>
                <w:webHidden/>
                <w:sz w:val="26"/>
                <w:szCs w:val="26"/>
              </w:rPr>
              <w:fldChar w:fldCharType="end"/>
            </w:r>
          </w:hyperlink>
        </w:p>
        <w:p w14:paraId="2C3629F4" w14:textId="57464430" w:rsidR="00193141" w:rsidRPr="0000226A" w:rsidRDefault="00193141">
          <w:pPr>
            <w:rPr>
              <w:sz w:val="26"/>
              <w:szCs w:val="26"/>
            </w:rPr>
          </w:pPr>
          <w:r w:rsidRPr="00196A7F">
            <w:rPr>
              <w:i/>
              <w:iCs/>
              <w:sz w:val="26"/>
              <w:szCs w:val="26"/>
            </w:rPr>
            <w:fldChar w:fldCharType="end"/>
          </w:r>
        </w:p>
      </w:sdtContent>
    </w:sdt>
    <w:p w14:paraId="30F9752E" w14:textId="77777777" w:rsidR="00193141" w:rsidRDefault="00193141" w:rsidP="00196A7F">
      <w:pPr>
        <w:pStyle w:val="Heading5"/>
        <w:jc w:val="left"/>
        <w:rPr>
          <w:rFonts w:ascii="Times New Roman" w:hAnsi="Times New Roman" w:cs="Times New Roman"/>
          <w:sz w:val="26"/>
          <w:szCs w:val="26"/>
          <w:lang w:val="vi-VN"/>
        </w:rPr>
      </w:pPr>
    </w:p>
    <w:p w14:paraId="3456BDEC" w14:textId="77777777" w:rsidR="00196A7F" w:rsidRDefault="00196A7F" w:rsidP="00196A7F">
      <w:pPr>
        <w:rPr>
          <w:lang w:val="vi-VN"/>
        </w:rPr>
      </w:pPr>
    </w:p>
    <w:p w14:paraId="46EA6ACB" w14:textId="77777777" w:rsidR="00196A7F" w:rsidRDefault="00196A7F" w:rsidP="00196A7F">
      <w:pPr>
        <w:rPr>
          <w:lang w:val="vi-VN"/>
        </w:rPr>
      </w:pPr>
    </w:p>
    <w:p w14:paraId="55BD0025" w14:textId="77777777" w:rsidR="00196A7F" w:rsidRDefault="00196A7F" w:rsidP="00196A7F">
      <w:pPr>
        <w:rPr>
          <w:lang w:val="vi-VN"/>
        </w:rPr>
      </w:pPr>
    </w:p>
    <w:p w14:paraId="51621F9D" w14:textId="77777777" w:rsidR="00196A7F" w:rsidRDefault="00196A7F" w:rsidP="00196A7F">
      <w:pPr>
        <w:rPr>
          <w:lang w:val="vi-VN"/>
        </w:rPr>
      </w:pPr>
    </w:p>
    <w:p w14:paraId="1F8A980A" w14:textId="77777777" w:rsidR="00196A7F" w:rsidRDefault="00196A7F" w:rsidP="00196A7F">
      <w:pPr>
        <w:rPr>
          <w:lang w:val="vi-VN"/>
        </w:rPr>
      </w:pPr>
    </w:p>
    <w:p w14:paraId="148D6E8B" w14:textId="77777777" w:rsidR="00196A7F" w:rsidRDefault="00196A7F" w:rsidP="00196A7F">
      <w:pPr>
        <w:rPr>
          <w:lang w:val="vi-VN"/>
        </w:rPr>
      </w:pPr>
    </w:p>
    <w:p w14:paraId="12A269E9" w14:textId="77777777" w:rsidR="00196A7F" w:rsidRDefault="00196A7F" w:rsidP="00196A7F">
      <w:pPr>
        <w:rPr>
          <w:lang w:val="vi-VN"/>
        </w:rPr>
      </w:pPr>
    </w:p>
    <w:p w14:paraId="51D167AD" w14:textId="77777777" w:rsidR="00196A7F" w:rsidRDefault="00196A7F" w:rsidP="00196A7F">
      <w:pPr>
        <w:rPr>
          <w:lang w:val="vi-VN"/>
        </w:rPr>
      </w:pPr>
    </w:p>
    <w:p w14:paraId="7389F380" w14:textId="77777777" w:rsidR="00196A7F" w:rsidRDefault="00196A7F" w:rsidP="00196A7F">
      <w:pPr>
        <w:rPr>
          <w:lang w:val="vi-VN"/>
        </w:rPr>
      </w:pPr>
    </w:p>
    <w:p w14:paraId="448FB62F" w14:textId="77777777" w:rsidR="00196A7F" w:rsidRDefault="00196A7F" w:rsidP="00196A7F">
      <w:pPr>
        <w:rPr>
          <w:lang w:val="vi-VN"/>
        </w:rPr>
      </w:pPr>
    </w:p>
    <w:p w14:paraId="6D99695A" w14:textId="77777777" w:rsidR="00196A7F" w:rsidRDefault="00196A7F" w:rsidP="00196A7F">
      <w:pPr>
        <w:rPr>
          <w:lang w:val="vi-VN"/>
        </w:rPr>
      </w:pPr>
    </w:p>
    <w:p w14:paraId="789E86DF" w14:textId="77777777" w:rsidR="00196A7F" w:rsidRDefault="00196A7F" w:rsidP="00196A7F">
      <w:pPr>
        <w:rPr>
          <w:lang w:val="vi-VN"/>
        </w:rPr>
      </w:pPr>
    </w:p>
    <w:p w14:paraId="02D3889D" w14:textId="77777777" w:rsidR="00196A7F" w:rsidRDefault="00196A7F" w:rsidP="00196A7F">
      <w:pPr>
        <w:rPr>
          <w:lang w:val="vi-VN"/>
        </w:rPr>
      </w:pPr>
    </w:p>
    <w:p w14:paraId="1463DC72" w14:textId="77777777" w:rsidR="00196A7F" w:rsidRDefault="00196A7F" w:rsidP="00196A7F">
      <w:pPr>
        <w:rPr>
          <w:lang w:val="vi-VN"/>
        </w:rPr>
      </w:pPr>
    </w:p>
    <w:p w14:paraId="486C4902" w14:textId="77777777" w:rsidR="00196A7F" w:rsidRDefault="00196A7F" w:rsidP="00196A7F">
      <w:pPr>
        <w:rPr>
          <w:lang w:val="vi-VN"/>
        </w:rPr>
      </w:pPr>
    </w:p>
    <w:p w14:paraId="6D26C1D0" w14:textId="77777777" w:rsidR="00196A7F" w:rsidRDefault="00196A7F" w:rsidP="00196A7F">
      <w:pPr>
        <w:rPr>
          <w:lang w:val="vi-VN"/>
        </w:rPr>
      </w:pPr>
    </w:p>
    <w:p w14:paraId="3FC5019E" w14:textId="77777777" w:rsidR="00196A7F" w:rsidRDefault="00196A7F" w:rsidP="00196A7F">
      <w:pPr>
        <w:rPr>
          <w:lang w:val="vi-VN"/>
        </w:rPr>
      </w:pPr>
    </w:p>
    <w:p w14:paraId="4B321C1B" w14:textId="77777777" w:rsidR="00196A7F" w:rsidRDefault="00196A7F" w:rsidP="00196A7F">
      <w:pPr>
        <w:rPr>
          <w:lang w:val="vi-VN"/>
        </w:rPr>
      </w:pPr>
    </w:p>
    <w:p w14:paraId="1021BC9B" w14:textId="77777777" w:rsidR="00196A7F" w:rsidRDefault="00196A7F" w:rsidP="00196A7F">
      <w:pPr>
        <w:rPr>
          <w:lang w:val="vi-VN"/>
        </w:rPr>
      </w:pPr>
    </w:p>
    <w:p w14:paraId="18372C20" w14:textId="77777777" w:rsidR="00196A7F" w:rsidRDefault="00196A7F" w:rsidP="00196A7F">
      <w:pPr>
        <w:rPr>
          <w:lang w:val="vi-VN"/>
        </w:rPr>
      </w:pPr>
    </w:p>
    <w:p w14:paraId="2A176CF9" w14:textId="77777777" w:rsidR="00196A7F" w:rsidRDefault="00196A7F" w:rsidP="00196A7F">
      <w:pPr>
        <w:rPr>
          <w:lang w:val="vi-VN"/>
        </w:rPr>
      </w:pPr>
    </w:p>
    <w:p w14:paraId="054DCC6B" w14:textId="77777777" w:rsidR="00196A7F" w:rsidRDefault="00196A7F" w:rsidP="00196A7F">
      <w:pPr>
        <w:rPr>
          <w:lang w:val="vi-VN"/>
        </w:rPr>
      </w:pPr>
    </w:p>
    <w:p w14:paraId="2C2F490D" w14:textId="77777777" w:rsidR="00196A7F" w:rsidRDefault="00196A7F" w:rsidP="00196A7F">
      <w:pPr>
        <w:rPr>
          <w:lang w:val="vi-VN"/>
        </w:rPr>
      </w:pPr>
    </w:p>
    <w:p w14:paraId="1D1F4B37" w14:textId="77777777" w:rsidR="00196A7F" w:rsidRDefault="00196A7F" w:rsidP="00196A7F">
      <w:pPr>
        <w:rPr>
          <w:lang w:val="vi-VN"/>
        </w:rPr>
      </w:pPr>
    </w:p>
    <w:p w14:paraId="53FEC499" w14:textId="77777777" w:rsidR="00196A7F" w:rsidRDefault="00196A7F" w:rsidP="00196A7F">
      <w:pPr>
        <w:rPr>
          <w:lang w:val="vi-VN"/>
        </w:rPr>
      </w:pPr>
    </w:p>
    <w:p w14:paraId="0418800F" w14:textId="77777777" w:rsidR="00196A7F" w:rsidRDefault="00196A7F" w:rsidP="00196A7F">
      <w:pPr>
        <w:rPr>
          <w:lang w:val="vi-VN"/>
        </w:rPr>
      </w:pPr>
    </w:p>
    <w:p w14:paraId="08D5C8EF" w14:textId="77777777" w:rsidR="00196A7F" w:rsidRDefault="00196A7F" w:rsidP="00196A7F">
      <w:pPr>
        <w:rPr>
          <w:lang w:val="vi-VN"/>
        </w:rPr>
      </w:pPr>
    </w:p>
    <w:p w14:paraId="1A5E6B6B" w14:textId="77777777" w:rsidR="00196A7F" w:rsidRDefault="00196A7F" w:rsidP="00196A7F">
      <w:pPr>
        <w:rPr>
          <w:lang w:val="vi-VN"/>
        </w:rPr>
      </w:pPr>
    </w:p>
    <w:p w14:paraId="1F77F25F" w14:textId="77777777" w:rsidR="00196A7F" w:rsidRPr="00196A7F" w:rsidRDefault="00196A7F" w:rsidP="00196A7F">
      <w:pPr>
        <w:rPr>
          <w:lang w:val="vi-VN"/>
        </w:rPr>
      </w:pPr>
    </w:p>
    <w:p w14:paraId="38A93D0A" w14:textId="2B5D2FA4" w:rsidR="00193141" w:rsidRPr="0000226A" w:rsidRDefault="00193141" w:rsidP="009B6DFE">
      <w:pPr>
        <w:pStyle w:val="Heading1"/>
        <w:rPr>
          <w:szCs w:val="26"/>
        </w:rPr>
      </w:pPr>
      <w:bookmarkStart w:id="35" w:name="_Toc235852964"/>
      <w:r w:rsidRPr="0000226A">
        <w:rPr>
          <w:szCs w:val="26"/>
        </w:rPr>
        <w:lastRenderedPageBreak/>
        <w:t>CHƯƠNG 1: GIỚI THIỆU ĐỀ TÀI</w:t>
      </w:r>
      <w:bookmarkEnd w:id="35"/>
    </w:p>
    <w:p w14:paraId="4F978851" w14:textId="77777777" w:rsidR="00193141" w:rsidRPr="0000226A" w:rsidRDefault="00193141" w:rsidP="009B6DFE">
      <w:pPr>
        <w:pStyle w:val="Heading2"/>
        <w:rPr>
          <w:szCs w:val="26"/>
        </w:rPr>
      </w:pPr>
      <w:bookmarkStart w:id="36" w:name="đặt-vấn-đề"/>
      <w:bookmarkStart w:id="37" w:name="_Toc235852965"/>
      <w:r w:rsidRPr="0000226A">
        <w:rPr>
          <w:szCs w:val="26"/>
        </w:rPr>
        <w:t>1.1 Đặt vấn đề</w:t>
      </w:r>
      <w:bookmarkEnd w:id="37"/>
    </w:p>
    <w:p w14:paraId="0355638C" w14:textId="77777777" w:rsidR="00193141" w:rsidRPr="0000226A" w:rsidRDefault="00193141" w:rsidP="00521A7B">
      <w:pPr>
        <w:pStyle w:val="FirstParagraph"/>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 xml:space="preserve">Trong bối cảnh kỷ nguyên công nghệ số 4.0 và sự bùng nổ của Internet, thương mại điện tử đã trở thành một phần không thể thiếu trong thói quen mua sắm của người tiêu dùng toàn cầu. Sự chuyển dịch từ mua sắm truyền thống sang mua sắm trực tuyến đem lại vô vàn tiện ích, nhưng đồng thời cũng sinh ra nhiều thách thức mới. Nổi cộm nhất là tình trạng “bội thực thông tin”. Khi số lượng sản phẩm trên các nền tảng ngày càng khổng lồ, người dùng thường rơi vào ma trận phân vân, gặp khó khăn lớn trong việc tìm kiếm và lựa chọn sản phẩm thực sự phù hợp với nhu cầu. Việc thiếu vắng nhân viên tư vấn trực tiếp như tại cửa hàng vật lý khiến khách hàng dễ dàng chán nản và rời bỏ website trước khi đi đến quyết định thanh toán. Do đó, việc xây dựng một website thương mại điện tử không chỉ cần đáp ứng tốt và mượt mà các nghiệp vụ bán hàng cốt lõi, mà còn phải được “thông minh hóa” thông qua </w:t>
      </w:r>
      <w:r w:rsidRPr="0000226A">
        <w:rPr>
          <w:rFonts w:ascii="Times New Roman" w:hAnsi="Times New Roman" w:cs="Times New Roman"/>
          <w:b/>
          <w:bCs/>
          <w:sz w:val="26"/>
          <w:szCs w:val="26"/>
        </w:rPr>
        <w:t>Trợ lý ảo AI</w:t>
      </w:r>
      <w:r w:rsidRPr="0000226A">
        <w:rPr>
          <w:rFonts w:ascii="Times New Roman" w:hAnsi="Times New Roman" w:cs="Times New Roman"/>
          <w:sz w:val="26"/>
          <w:szCs w:val="26"/>
        </w:rPr>
        <w:t xml:space="preserve"> có khả năng tương tác, giải đáp thắc mắc tức thì như một con người. Đây là một nhu cầu cấp thiết và mang tính ứng dụng thực tiễn cực kỳ cao.</w:t>
      </w:r>
    </w:p>
    <w:p w14:paraId="7DD89659" w14:textId="77777777" w:rsidR="00193141" w:rsidRPr="0000226A" w:rsidRDefault="00193141" w:rsidP="00521A7B">
      <w:pPr>
        <w:pStyle w:val="Heading2"/>
        <w:jc w:val="both"/>
        <w:rPr>
          <w:szCs w:val="26"/>
        </w:rPr>
      </w:pPr>
      <w:bookmarkStart w:id="38" w:name="những-nghiên-cứu-liên-quan"/>
      <w:bookmarkStart w:id="39" w:name="_Toc235852966"/>
      <w:bookmarkEnd w:id="36"/>
      <w:r w:rsidRPr="0000226A">
        <w:rPr>
          <w:szCs w:val="26"/>
        </w:rPr>
        <w:t>1.2 Những nghiên cứu liên quan</w:t>
      </w:r>
      <w:bookmarkEnd w:id="39"/>
    </w:p>
    <w:p w14:paraId="790CBFC7" w14:textId="77777777" w:rsidR="00193141" w:rsidRPr="0000226A" w:rsidRDefault="00193141" w:rsidP="00521A7B">
      <w:pPr>
        <w:pStyle w:val="Compact"/>
        <w:numPr>
          <w:ilvl w:val="0"/>
          <w:numId w:val="26"/>
        </w:numPr>
        <w:spacing w:line="288" w:lineRule="auto"/>
        <w:jc w:val="both"/>
        <w:rPr>
          <w:rFonts w:ascii="Times New Roman" w:hAnsi="Times New Roman" w:cs="Times New Roman"/>
          <w:sz w:val="26"/>
          <w:szCs w:val="26"/>
        </w:rPr>
      </w:pPr>
      <w:r w:rsidRPr="0000226A">
        <w:rPr>
          <w:rFonts w:ascii="Times New Roman" w:hAnsi="Times New Roman" w:cs="Times New Roman"/>
          <w:b/>
          <w:bCs/>
          <w:sz w:val="26"/>
          <w:szCs w:val="26"/>
        </w:rPr>
        <w:t>Nghiên cứu trong nước:</w:t>
      </w:r>
      <w:r w:rsidRPr="0000226A">
        <w:rPr>
          <w:rFonts w:ascii="Times New Roman" w:hAnsi="Times New Roman" w:cs="Times New Roman"/>
          <w:sz w:val="26"/>
          <w:szCs w:val="26"/>
        </w:rPr>
        <w:t xml:space="preserve"> Tại Việt Nam, nhiều nền tảng lớn như Tiki, Shopee hay Lazada đã và đang áp dụng các hệ thống gợi ý sản phẩm (Recommendation System). Tuy nhiên, hầu hết các hệ thống này mới chỉ dừng lại ở mức gợi ý thụ động dựa trên lịch sử xem hàng, thói quen click chuột hoặc lọc theo từ khóa cứng. Chúng thiếu đi sự tương tác hỏi đáp tự nhiên dưới dạng ngôn ngữ con người (Natural Language Processing - NLP), khiến trải nghiệm của người dùng vẫn khá khô khan.</w:t>
      </w:r>
    </w:p>
    <w:p w14:paraId="79263831" w14:textId="77777777" w:rsidR="00193141" w:rsidRPr="0000226A" w:rsidRDefault="00193141" w:rsidP="00521A7B">
      <w:pPr>
        <w:pStyle w:val="Compact"/>
        <w:numPr>
          <w:ilvl w:val="0"/>
          <w:numId w:val="26"/>
        </w:numPr>
        <w:spacing w:line="288" w:lineRule="auto"/>
        <w:jc w:val="both"/>
        <w:rPr>
          <w:rFonts w:ascii="Times New Roman" w:hAnsi="Times New Roman" w:cs="Times New Roman"/>
          <w:sz w:val="26"/>
          <w:szCs w:val="26"/>
        </w:rPr>
      </w:pPr>
      <w:r w:rsidRPr="0000226A">
        <w:rPr>
          <w:rFonts w:ascii="Times New Roman" w:hAnsi="Times New Roman" w:cs="Times New Roman"/>
          <w:b/>
          <w:bCs/>
          <w:sz w:val="26"/>
          <w:szCs w:val="26"/>
        </w:rPr>
        <w:t>Nghiên cứu ngoài nước:</w:t>
      </w:r>
      <w:r w:rsidRPr="0000226A">
        <w:rPr>
          <w:rFonts w:ascii="Times New Roman" w:hAnsi="Times New Roman" w:cs="Times New Roman"/>
          <w:sz w:val="26"/>
          <w:szCs w:val="26"/>
        </w:rPr>
        <w:t xml:space="preserve"> Các ông lớn về công nghệ và bán lẻ trên thế giới như Amazon, eBay hay Shopify đang tích cực đưa AI vào quá trình mua sắm dưới dạng các Chatbot thông minh. Tuy nhiên, các giải pháp in-house này đòi hỏi hệ thống máy chủ vật lý cực kỳ phức tạp, đội ngũ Data Scientist đông đảo và chi phí vận hành khổng lồ mà các doanh nghiệp vừa và nhỏ không thể đáp ứng. Giải pháp của đề tài này hướng tới việc sử dụng sức mạnh của các mô hình Ngôn ngữ lớn (Large Language Models - LLMs) thông qua API (như OpenAI, Gemini), mang lại khả năng tư vấn mạnh mẽ với chi phí tích hợp và vận hành cực kỳ hợp lý.</w:t>
      </w:r>
    </w:p>
    <w:p w14:paraId="4A46963A" w14:textId="77777777" w:rsidR="00193141" w:rsidRPr="0000226A" w:rsidRDefault="00193141" w:rsidP="00521A7B">
      <w:pPr>
        <w:pStyle w:val="Heading2"/>
        <w:jc w:val="both"/>
        <w:rPr>
          <w:szCs w:val="26"/>
        </w:rPr>
      </w:pPr>
      <w:bookmarkStart w:id="40" w:name="mục-tiêu-đề-tài"/>
      <w:bookmarkStart w:id="41" w:name="_Toc235852967"/>
      <w:bookmarkEnd w:id="38"/>
      <w:r w:rsidRPr="0000226A">
        <w:rPr>
          <w:szCs w:val="26"/>
        </w:rPr>
        <w:t>1.3 Mục tiêu đề tài</w:t>
      </w:r>
      <w:bookmarkEnd w:id="41"/>
    </w:p>
    <w:p w14:paraId="10FE149A" w14:textId="77777777" w:rsidR="00193141" w:rsidRPr="0000226A" w:rsidRDefault="00193141" w:rsidP="00521A7B">
      <w:pPr>
        <w:pStyle w:val="Compact"/>
        <w:numPr>
          <w:ilvl w:val="0"/>
          <w:numId w:val="26"/>
        </w:numPr>
        <w:spacing w:line="288" w:lineRule="auto"/>
        <w:jc w:val="both"/>
        <w:rPr>
          <w:rFonts w:ascii="Times New Roman" w:hAnsi="Times New Roman" w:cs="Times New Roman"/>
          <w:sz w:val="26"/>
          <w:szCs w:val="26"/>
        </w:rPr>
      </w:pPr>
      <w:r w:rsidRPr="0000226A">
        <w:rPr>
          <w:rFonts w:ascii="Times New Roman" w:hAnsi="Times New Roman" w:cs="Times New Roman"/>
          <w:b/>
          <w:bCs/>
          <w:sz w:val="26"/>
          <w:szCs w:val="26"/>
        </w:rPr>
        <w:t>Mục tiêu lý thuyết:</w:t>
      </w:r>
    </w:p>
    <w:p w14:paraId="7E691023"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Nắm vững quy trình phát triển phần mềm chuẩn mực (Software Development Life Cycle - SDLC).</w:t>
      </w:r>
    </w:p>
    <w:p w14:paraId="1F9D17C3"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Tìm hiểu sâu sắc kiến trúc hệ thống web hiện đại, đặc biệt là mô hình MVC.</w:t>
      </w:r>
    </w:p>
    <w:p w14:paraId="68A54FDB"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lastRenderedPageBreak/>
        <w:t>Nghiên cứu cách thức vận hành của LLMs, kỹ thuật Prompt Engineering và phương pháp tích hợp AI API vào một hệ thống web độc lập.</w:t>
      </w:r>
    </w:p>
    <w:p w14:paraId="28F5715B" w14:textId="77777777" w:rsidR="00193141" w:rsidRPr="0000226A" w:rsidRDefault="00193141" w:rsidP="00521A7B">
      <w:pPr>
        <w:pStyle w:val="Compact"/>
        <w:numPr>
          <w:ilvl w:val="0"/>
          <w:numId w:val="26"/>
        </w:numPr>
        <w:spacing w:line="288" w:lineRule="auto"/>
        <w:jc w:val="both"/>
        <w:rPr>
          <w:rFonts w:ascii="Times New Roman" w:hAnsi="Times New Roman" w:cs="Times New Roman"/>
          <w:sz w:val="26"/>
          <w:szCs w:val="26"/>
        </w:rPr>
      </w:pPr>
      <w:r w:rsidRPr="0000226A">
        <w:rPr>
          <w:rFonts w:ascii="Times New Roman" w:hAnsi="Times New Roman" w:cs="Times New Roman"/>
          <w:b/>
          <w:bCs/>
          <w:sz w:val="26"/>
          <w:szCs w:val="26"/>
        </w:rPr>
        <w:t>Mục tiêu thực hành:</w:t>
      </w:r>
    </w:p>
    <w:p w14:paraId="6B0A8001"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Xây dựng thành công và triển khai một website thương mại điện tử đầy đủ các tính năng nghiệp vụ: Quản lý sản phẩm, cây danh mục đa cấp, giỏ hàng, cổng thanh toán, quản lý và theo dõi trạng thái đơn hàng.</w:t>
      </w:r>
    </w:p>
    <w:p w14:paraId="0CDD9F4D"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Tích hợp thành công Trợ lý ảo AI có khả năng đọc hiểu ngữ cảnh trang web (Context-awareness) để đưa ra tư vấn sản phẩm chính xác.</w:t>
      </w:r>
    </w:p>
    <w:p w14:paraId="2D3506E5"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Xây dựng giao diện người dùng (UI/UX) đạt tiêu chuẩn thẩm mỹ cao, tốc độ phản hồi nhanh, không xảy ra hiện tượng lệch bố cục (Layout Shift) trên đa thiết bị.</w:t>
      </w:r>
    </w:p>
    <w:p w14:paraId="66564253" w14:textId="77777777" w:rsidR="00193141" w:rsidRPr="0000226A" w:rsidRDefault="00193141" w:rsidP="00521A7B">
      <w:pPr>
        <w:pStyle w:val="Heading2"/>
        <w:jc w:val="both"/>
        <w:rPr>
          <w:szCs w:val="26"/>
        </w:rPr>
      </w:pPr>
      <w:bookmarkStart w:id="42" w:name="đối-tượng-và-phạm-vi-nghiên-cứu"/>
      <w:bookmarkStart w:id="43" w:name="_Toc235852968"/>
      <w:bookmarkEnd w:id="40"/>
      <w:r w:rsidRPr="0000226A">
        <w:rPr>
          <w:szCs w:val="26"/>
        </w:rPr>
        <w:t>1.4 Đối tượng và phạm vi nghiên cứu</w:t>
      </w:r>
      <w:bookmarkEnd w:id="43"/>
    </w:p>
    <w:p w14:paraId="163B60C4" w14:textId="77777777" w:rsidR="00193141" w:rsidRPr="0000226A" w:rsidRDefault="00193141" w:rsidP="00521A7B">
      <w:pPr>
        <w:pStyle w:val="Compact"/>
        <w:numPr>
          <w:ilvl w:val="0"/>
          <w:numId w:val="26"/>
        </w:numPr>
        <w:spacing w:line="288" w:lineRule="auto"/>
        <w:jc w:val="both"/>
        <w:rPr>
          <w:rFonts w:ascii="Times New Roman" w:hAnsi="Times New Roman" w:cs="Times New Roman"/>
          <w:sz w:val="26"/>
          <w:szCs w:val="26"/>
        </w:rPr>
      </w:pPr>
      <w:r w:rsidRPr="0000226A">
        <w:rPr>
          <w:rFonts w:ascii="Times New Roman" w:hAnsi="Times New Roman" w:cs="Times New Roman"/>
          <w:b/>
          <w:bCs/>
          <w:sz w:val="26"/>
          <w:szCs w:val="26"/>
        </w:rPr>
        <w:t>Đối tượng nghiên cứu:</w:t>
      </w:r>
    </w:p>
    <w:p w14:paraId="7EFC0748"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Ngôn ngữ lập trình PHP, framework Laravel (phiên bản mới nhất).</w:t>
      </w:r>
    </w:p>
    <w:p w14:paraId="25B04B52"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Hệ quản trị cơ sở dữ liệu quan hệ MySQL.</w:t>
      </w:r>
    </w:p>
    <w:p w14:paraId="77464D7F"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Kỹ thuật Frontend: JavaScript (Vanilla), HTML5, CSS3, Bootstrap 5.</w:t>
      </w:r>
    </w:p>
    <w:p w14:paraId="5F17F0A1" w14:textId="77777777" w:rsidR="00193141" w:rsidRPr="0000226A" w:rsidRDefault="00193141" w:rsidP="00521A7B">
      <w:pPr>
        <w:pStyle w:val="Compact"/>
        <w:numPr>
          <w:ilvl w:val="1"/>
          <w:numId w:val="26"/>
        </w:numPr>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API tích hợp Trí tuệ nhân tạo (Generative AI).</w:t>
      </w:r>
    </w:p>
    <w:p w14:paraId="3477351E" w14:textId="77777777" w:rsidR="00193141" w:rsidRPr="0000226A" w:rsidRDefault="00193141" w:rsidP="00521A7B">
      <w:pPr>
        <w:pStyle w:val="Compact"/>
        <w:numPr>
          <w:ilvl w:val="0"/>
          <w:numId w:val="26"/>
        </w:numPr>
        <w:spacing w:line="288" w:lineRule="auto"/>
        <w:jc w:val="both"/>
        <w:rPr>
          <w:rFonts w:ascii="Times New Roman" w:hAnsi="Times New Roman" w:cs="Times New Roman"/>
          <w:sz w:val="26"/>
          <w:szCs w:val="26"/>
        </w:rPr>
      </w:pPr>
      <w:r w:rsidRPr="0000226A">
        <w:rPr>
          <w:rFonts w:ascii="Times New Roman" w:hAnsi="Times New Roman" w:cs="Times New Roman"/>
          <w:b/>
          <w:bCs/>
          <w:sz w:val="26"/>
          <w:szCs w:val="26"/>
        </w:rPr>
        <w:t>Phạm vi nghiên cứu:</w:t>
      </w:r>
      <w:r w:rsidRPr="0000226A">
        <w:rPr>
          <w:rFonts w:ascii="Times New Roman" w:hAnsi="Times New Roman" w:cs="Times New Roman"/>
          <w:sz w:val="26"/>
          <w:szCs w:val="26"/>
        </w:rPr>
        <w:t xml:space="preserve"> Đề tài tập trung xây dựng một ứng dụng web bán hàng đa nền tảng (hoạt động tốt trên cả Desktop và Mobile). Trọng tâm xoay quanh luồng mua hàng (Checkout flow) của người dùng cuối, hệ thống quản trị nội dung (CMS) dành cho Admin, và cơ chế xử lý Chatbot AI.</w:t>
      </w:r>
    </w:p>
    <w:p w14:paraId="5C3D9790" w14:textId="77777777" w:rsidR="00193141" w:rsidRPr="0000226A" w:rsidRDefault="00193141" w:rsidP="00521A7B">
      <w:pPr>
        <w:pStyle w:val="Heading2"/>
        <w:jc w:val="both"/>
        <w:rPr>
          <w:szCs w:val="26"/>
        </w:rPr>
      </w:pPr>
      <w:bookmarkStart w:id="44" w:name="phương-pháp-nghiên-cứu"/>
      <w:bookmarkStart w:id="45" w:name="_Toc235852969"/>
      <w:bookmarkEnd w:id="42"/>
      <w:r w:rsidRPr="0000226A">
        <w:rPr>
          <w:szCs w:val="26"/>
        </w:rPr>
        <w:t>1.5 Phương pháp nghiên cứu</w:t>
      </w:r>
      <w:bookmarkEnd w:id="45"/>
    </w:p>
    <w:p w14:paraId="769ECE69" w14:textId="4AFC7A90" w:rsidR="00193141" w:rsidRPr="0000226A" w:rsidRDefault="00193141" w:rsidP="00521A7B">
      <w:pPr>
        <w:pStyle w:val="FirstParagraph"/>
        <w:spacing w:line="288" w:lineRule="auto"/>
        <w:jc w:val="both"/>
        <w:rPr>
          <w:rFonts w:ascii="Times New Roman" w:hAnsi="Times New Roman" w:cs="Times New Roman"/>
          <w:sz w:val="26"/>
          <w:szCs w:val="26"/>
        </w:rPr>
      </w:pPr>
      <w:r w:rsidRPr="0000226A">
        <w:rPr>
          <w:rFonts w:ascii="Times New Roman" w:hAnsi="Times New Roman" w:cs="Times New Roman"/>
          <w:sz w:val="26"/>
          <w:szCs w:val="26"/>
        </w:rPr>
        <w:t xml:space="preserve">Để đạt được các mục tiêu trên, đề tài áp dụng các phương pháp nghiên cứu sau: - </w:t>
      </w:r>
      <w:r w:rsidRPr="0000226A">
        <w:rPr>
          <w:rFonts w:ascii="Times New Roman" w:hAnsi="Times New Roman" w:cs="Times New Roman"/>
          <w:b/>
          <w:bCs/>
          <w:sz w:val="26"/>
          <w:szCs w:val="26"/>
        </w:rPr>
        <w:t>Phương pháp nghiên cứu tài liệu:</w:t>
      </w:r>
      <w:r w:rsidRPr="0000226A">
        <w:rPr>
          <w:rFonts w:ascii="Times New Roman" w:hAnsi="Times New Roman" w:cs="Times New Roman"/>
          <w:sz w:val="26"/>
          <w:szCs w:val="26"/>
        </w:rPr>
        <w:t xml:space="preserve"> Thu thập, đọc hiểu documentation chính thức của Laravel, Bootstrap, cơ chế hoạt động của RESTful API và tài liệu tích hợp LLM. Tham khảo các báo cáo chuyên ngành về trải nghiệm người dùng (UX) trong thương mại điện tử. - </w:t>
      </w:r>
      <w:r w:rsidRPr="0000226A">
        <w:rPr>
          <w:rFonts w:ascii="Times New Roman" w:hAnsi="Times New Roman" w:cs="Times New Roman"/>
          <w:b/>
          <w:bCs/>
          <w:sz w:val="26"/>
          <w:szCs w:val="26"/>
        </w:rPr>
        <w:t>Phương pháp phân tích và thiết kế hệ thống:</w:t>
      </w:r>
      <w:r w:rsidRPr="0000226A">
        <w:rPr>
          <w:rFonts w:ascii="Times New Roman" w:hAnsi="Times New Roman" w:cs="Times New Roman"/>
          <w:sz w:val="26"/>
          <w:szCs w:val="26"/>
        </w:rPr>
        <w:t xml:space="preserve"> Khảo sát quy trình nghiệp vụ bán hàng thực tế, tiến hành thiết kế cơ sở dữ liệu (Database Schema), vẽ sơ đồ luồng dữ liệu (Data Flow) và sơ đồ chức năng bằng UML. - </w:t>
      </w:r>
      <w:r w:rsidRPr="0000226A">
        <w:rPr>
          <w:rFonts w:ascii="Times New Roman" w:hAnsi="Times New Roman" w:cs="Times New Roman"/>
          <w:b/>
          <w:bCs/>
          <w:sz w:val="26"/>
          <w:szCs w:val="26"/>
        </w:rPr>
        <w:t>Phương pháp lập trình thực nghiệm và kiểm thử:</w:t>
      </w:r>
      <w:r w:rsidRPr="0000226A">
        <w:rPr>
          <w:rFonts w:ascii="Times New Roman" w:hAnsi="Times New Roman" w:cs="Times New Roman"/>
          <w:sz w:val="26"/>
          <w:szCs w:val="26"/>
        </w:rPr>
        <w:t xml:space="preserve"> Cài đặt, lập trình và tinh chỉnh mã nguồn liên tục dựa trên mô hình phát triển linh hoạt (Agile). Liên tục thực hiện Unit Test và Manual Test sau mỗi Module được hoàn thành để đảm bảo chất lượng phần mềm.</w:t>
      </w:r>
      <w:bookmarkStart w:id="46" w:name="bố-cục-của-quyển-luận-văn"/>
      <w:bookmarkEnd w:id="44"/>
    </w:p>
    <w:p w14:paraId="4561774C" w14:textId="3CAF3916" w:rsidR="00193141" w:rsidRPr="0000226A" w:rsidRDefault="00193141" w:rsidP="00521A7B">
      <w:pPr>
        <w:spacing w:line="288" w:lineRule="auto"/>
        <w:jc w:val="both"/>
        <w:rPr>
          <w:sz w:val="26"/>
          <w:szCs w:val="26"/>
          <w:lang w:val="vi-VN"/>
        </w:rPr>
      </w:pPr>
    </w:p>
    <w:p w14:paraId="389C2742" w14:textId="77777777" w:rsidR="0000226A" w:rsidRPr="0000226A" w:rsidRDefault="0000226A" w:rsidP="00193141">
      <w:pPr>
        <w:spacing w:line="288" w:lineRule="auto"/>
        <w:rPr>
          <w:sz w:val="26"/>
          <w:szCs w:val="26"/>
          <w:lang w:val="vi-VN"/>
        </w:rPr>
      </w:pPr>
    </w:p>
    <w:p w14:paraId="11F753A2" w14:textId="77777777" w:rsidR="0000226A" w:rsidRPr="0000226A" w:rsidRDefault="0000226A" w:rsidP="00193141">
      <w:pPr>
        <w:spacing w:line="288" w:lineRule="auto"/>
        <w:rPr>
          <w:sz w:val="26"/>
          <w:szCs w:val="26"/>
          <w:lang w:val="vi-VN"/>
        </w:rPr>
      </w:pPr>
    </w:p>
    <w:p w14:paraId="472A80B1" w14:textId="77777777" w:rsidR="00193141" w:rsidRPr="0000226A" w:rsidRDefault="00193141" w:rsidP="009B6DFE">
      <w:pPr>
        <w:pStyle w:val="Heading1"/>
        <w:rPr>
          <w:szCs w:val="26"/>
        </w:rPr>
      </w:pPr>
      <w:bookmarkStart w:id="47" w:name="chương-2-đặc-tả-yêu-cầu"/>
      <w:bookmarkStart w:id="48" w:name="_Toc235852970"/>
      <w:bookmarkEnd w:id="34"/>
      <w:bookmarkEnd w:id="46"/>
      <w:r w:rsidRPr="0000226A">
        <w:rPr>
          <w:szCs w:val="26"/>
        </w:rPr>
        <w:lastRenderedPageBreak/>
        <w:t>CHƯƠNG 2: ĐẶC TẢ YÊU CẦU</w:t>
      </w:r>
      <w:bookmarkEnd w:id="48"/>
    </w:p>
    <w:p w14:paraId="4497D739" w14:textId="7EFAEF16" w:rsidR="00193141" w:rsidRPr="0000226A" w:rsidRDefault="00193141" w:rsidP="009B6DFE">
      <w:pPr>
        <w:pStyle w:val="Heading2"/>
        <w:rPr>
          <w:szCs w:val="26"/>
        </w:rPr>
      </w:pPr>
      <w:bookmarkStart w:id="49" w:name="mô-tả-hệ-thống"/>
      <w:bookmarkStart w:id="50" w:name="_Toc235852971"/>
      <w:r w:rsidRPr="0000226A">
        <w:rPr>
          <w:szCs w:val="26"/>
        </w:rPr>
        <w:t xml:space="preserve">2.1 </w:t>
      </w:r>
      <w:r w:rsidR="009B6DFE" w:rsidRPr="0000226A">
        <w:rPr>
          <w:szCs w:val="26"/>
        </w:rPr>
        <w:t>Khảo sát hiện trạng và bài toán đặt ra</w:t>
      </w:r>
      <w:bookmarkEnd w:id="50"/>
    </w:p>
    <w:p w14:paraId="3AB30E07" w14:textId="77777777" w:rsidR="009B6DFE" w:rsidRPr="0000226A" w:rsidRDefault="009B6DFE" w:rsidP="00521A7B">
      <w:pPr>
        <w:jc w:val="both"/>
        <w:rPr>
          <w:sz w:val="26"/>
          <w:szCs w:val="26"/>
        </w:rPr>
      </w:pPr>
      <w:bookmarkStart w:id="51" w:name="yêu-cầu-chức-năng-sơ-đồ-use-case"/>
      <w:bookmarkEnd w:id="49"/>
      <w:r w:rsidRPr="0000226A">
        <w:rPr>
          <w:sz w:val="26"/>
          <w:szCs w:val="26"/>
        </w:rPr>
        <w:t>Trong bối cảnh thương mại điện tử phát triển mạnh mẽ tại Việt Nam, nhu cầu mua sắm trực tuyến ngày càng tăng cao. Tuy nhiên, nhiều cửa hàng nhỏ và vừa vẫn chưa có một hệ thống quản lý bán hàng toàn diện, dẫn đến việc quản lý thủ công gây ra nhiều sai sót và tốn kém thời gian.</w:t>
      </w:r>
    </w:p>
    <w:p w14:paraId="022DE3A9" w14:textId="77777777" w:rsidR="009B6DFE" w:rsidRPr="0000226A" w:rsidRDefault="009B6DFE" w:rsidP="00521A7B">
      <w:pPr>
        <w:jc w:val="both"/>
        <w:rPr>
          <w:sz w:val="26"/>
          <w:szCs w:val="26"/>
        </w:rPr>
      </w:pPr>
      <w:r w:rsidRPr="0000226A">
        <w:rPr>
          <w:sz w:val="26"/>
          <w:szCs w:val="26"/>
        </w:rPr>
        <w:t>Bài toán đặt ra là xây dựng một website thương mại điện tử hoàn chỉnh với hai phân hệ chính:</w:t>
      </w:r>
    </w:p>
    <w:p w14:paraId="358377F4" w14:textId="77777777" w:rsidR="009B6DFE" w:rsidRPr="0000226A" w:rsidRDefault="009B6DFE" w:rsidP="00521A7B">
      <w:pPr>
        <w:jc w:val="both"/>
        <w:rPr>
          <w:sz w:val="26"/>
          <w:szCs w:val="26"/>
        </w:rPr>
      </w:pPr>
      <w:r w:rsidRPr="0000226A">
        <w:rPr>
          <w:sz w:val="26"/>
          <w:szCs w:val="26"/>
        </w:rPr>
        <w:t>• Phân hệ Khách hàng (Client): Cho phép người dùng đăng ký, đăng nhập, duyệt sản phẩm theo danh mục, tìm kiếm và lọc sản phẩm, thêm vào giỏ hàng, đặt hàng, thanh toán trực tuyến (MoMo, chuyển khoản ngân hàng qua VietQR), theo dõi đơn hàng, quản lý địa chỉ giao hàng, lưu sản phẩm yêu thích, xuất hoá đơn PDF, và tương tác với trợ lý AI tư vấn mua sắm.</w:t>
      </w:r>
    </w:p>
    <w:p w14:paraId="0F9D8FE8" w14:textId="77777777" w:rsidR="009B6DFE" w:rsidRPr="0000226A" w:rsidRDefault="009B6DFE" w:rsidP="00521A7B">
      <w:pPr>
        <w:jc w:val="both"/>
        <w:rPr>
          <w:sz w:val="26"/>
          <w:szCs w:val="26"/>
        </w:rPr>
      </w:pPr>
      <w:r w:rsidRPr="0000226A">
        <w:rPr>
          <w:sz w:val="26"/>
          <w:szCs w:val="26"/>
        </w:rPr>
        <w:t>• Phân hệ Quản trị (Admin): Cho phép quản trị viên quản lý toàn bộ danh mục, sản phẩm (bao gồm gallery ảnh), đơn hàng (cập nhật trạng thái, xác nhận thanh toán), người dùng (phân quyền Admin/User), banner quảng cáo, section trang chủ, cài đặt hệ thống (logo, thông tin ngân hàng), và xem báo cáo thống kê doanh thu.</w:t>
      </w:r>
    </w:p>
    <w:p w14:paraId="3B82AC56" w14:textId="50FA4556" w:rsidR="00193141" w:rsidRPr="0000226A" w:rsidRDefault="00193141" w:rsidP="009B6DFE">
      <w:pPr>
        <w:pStyle w:val="Heading2"/>
        <w:rPr>
          <w:szCs w:val="26"/>
        </w:rPr>
      </w:pPr>
      <w:bookmarkStart w:id="52" w:name="_Toc235852972"/>
      <w:r w:rsidRPr="0000226A">
        <w:rPr>
          <w:szCs w:val="26"/>
        </w:rPr>
        <w:t xml:space="preserve">2.2 </w:t>
      </w:r>
      <w:r w:rsidR="009B6DFE" w:rsidRPr="0000226A">
        <w:rPr>
          <w:szCs w:val="26"/>
        </w:rPr>
        <w:t>Phân tích yêu cầu chức năng</w:t>
      </w:r>
      <w:bookmarkEnd w:id="52"/>
      <w:r w:rsidR="009B6DFE" w:rsidRPr="0000226A">
        <w:rPr>
          <w:szCs w:val="26"/>
        </w:rPr>
        <w:t xml:space="preserve"> </w:t>
      </w:r>
    </w:p>
    <w:p w14:paraId="1C19D86D" w14:textId="7CEE86C0" w:rsidR="009B6DFE" w:rsidRPr="0000226A" w:rsidRDefault="00193141" w:rsidP="009B6DFE">
      <w:pPr>
        <w:pStyle w:val="Heading3"/>
        <w:rPr>
          <w:rFonts w:cs="Times New Roman"/>
          <w:szCs w:val="26"/>
        </w:rPr>
      </w:pPr>
      <w:bookmarkStart w:id="53" w:name="yêu-cầu-phi-chức-năng"/>
      <w:bookmarkStart w:id="54" w:name="_Toc235852973"/>
      <w:bookmarkEnd w:id="51"/>
      <w:r w:rsidRPr="0000226A">
        <w:rPr>
          <w:rFonts w:cs="Times New Roman"/>
          <w:szCs w:val="26"/>
        </w:rPr>
        <w:t>2.</w:t>
      </w:r>
      <w:r w:rsidR="009B6DFE" w:rsidRPr="0000226A">
        <w:rPr>
          <w:rFonts w:cs="Times New Roman"/>
          <w:szCs w:val="26"/>
          <w:lang w:val="vi-VN"/>
        </w:rPr>
        <w:t>2.1</w:t>
      </w:r>
      <w:r w:rsidRPr="0000226A">
        <w:rPr>
          <w:rFonts w:cs="Times New Roman"/>
          <w:szCs w:val="26"/>
        </w:rPr>
        <w:t xml:space="preserve"> </w:t>
      </w:r>
      <w:r w:rsidR="009B6DFE" w:rsidRPr="0000226A">
        <w:rPr>
          <w:rFonts w:cs="Times New Roman"/>
          <w:szCs w:val="26"/>
        </w:rPr>
        <w:t>Yêu cầu chức năng phía Khách hàng</w:t>
      </w:r>
      <w:bookmarkEnd w:id="54"/>
    </w:p>
    <w:tbl>
      <w:tblPr>
        <w:tblStyle w:val="TableGrid"/>
        <w:tblW w:w="0" w:type="auto"/>
        <w:tblLook w:val="04A0" w:firstRow="1" w:lastRow="0" w:firstColumn="1" w:lastColumn="0" w:noHBand="0" w:noVBand="1"/>
      </w:tblPr>
      <w:tblGrid>
        <w:gridCol w:w="4320"/>
        <w:gridCol w:w="4320"/>
      </w:tblGrid>
      <w:tr w:rsidR="009B6DFE" w:rsidRPr="0000226A" w14:paraId="319D5924" w14:textId="77777777" w:rsidTr="00843320">
        <w:tc>
          <w:tcPr>
            <w:tcW w:w="4320" w:type="dxa"/>
          </w:tcPr>
          <w:p w14:paraId="26908B1E"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b/>
                <w:sz w:val="26"/>
                <w:szCs w:val="26"/>
              </w:rPr>
              <w:t>Chức năng</w:t>
            </w:r>
          </w:p>
        </w:tc>
        <w:tc>
          <w:tcPr>
            <w:tcW w:w="4320" w:type="dxa"/>
          </w:tcPr>
          <w:p w14:paraId="1235B63F"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b/>
                <w:sz w:val="26"/>
                <w:szCs w:val="26"/>
              </w:rPr>
              <w:t>Mô tả chi tiết</w:t>
            </w:r>
          </w:p>
        </w:tc>
      </w:tr>
      <w:tr w:rsidR="009B6DFE" w:rsidRPr="0000226A" w14:paraId="235E6D22" w14:textId="77777777" w:rsidTr="00843320">
        <w:tc>
          <w:tcPr>
            <w:tcW w:w="4320" w:type="dxa"/>
          </w:tcPr>
          <w:p w14:paraId="7C719423"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Đăng ký / Đăng nhập</w:t>
            </w:r>
          </w:p>
        </w:tc>
        <w:tc>
          <w:tcPr>
            <w:tcW w:w="4320" w:type="dxa"/>
          </w:tcPr>
          <w:p w14:paraId="2C4D0FA8"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Người dùng đăng ký tài khoản với thông tin cá nhân (họ tên, email, username, số điện thoại, địa chỉ). Đăng nhập bằng email hoặc username. Hệ thống tự động tạo địa chỉ mặc định khi đăng ký.</w:t>
            </w:r>
          </w:p>
        </w:tc>
      </w:tr>
      <w:tr w:rsidR="009B6DFE" w:rsidRPr="0000226A" w14:paraId="0C5B9290" w14:textId="77777777" w:rsidTr="00843320">
        <w:tc>
          <w:tcPr>
            <w:tcW w:w="4320" w:type="dxa"/>
          </w:tcPr>
          <w:p w14:paraId="788D87AA"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Duyệt sản phẩm</w:t>
            </w:r>
          </w:p>
        </w:tc>
        <w:tc>
          <w:tcPr>
            <w:tcW w:w="4320" w:type="dxa"/>
          </w:tcPr>
          <w:p w14:paraId="689A8E8C"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danh sách sản phẩm với phân trang (12 sản phẩm/trang), lọc theo danh mục, khoảng giá (min/max), từ khóa tìm kiếm, và sắp xếp (giá tăng/giảm, tên A-Z/Z-A, mới nhất).</w:t>
            </w:r>
          </w:p>
        </w:tc>
      </w:tr>
      <w:tr w:rsidR="009B6DFE" w:rsidRPr="0000226A" w14:paraId="2F71D4F8" w14:textId="77777777" w:rsidTr="00843320">
        <w:tc>
          <w:tcPr>
            <w:tcW w:w="4320" w:type="dxa"/>
          </w:tcPr>
          <w:p w14:paraId="301261E6"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Chi tiết sản phẩm</w:t>
            </w:r>
          </w:p>
        </w:tc>
        <w:tc>
          <w:tcPr>
            <w:tcW w:w="4320" w:type="dxa"/>
          </w:tcPr>
          <w:p w14:paraId="4C428840"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thông tin chi tiết sản phẩm, gallery ảnh phụ với zoom modal, mô tả sản phẩm có thể thu gọn/mở rộng, sản phẩm liên quan cùng danh mục.</w:t>
            </w:r>
          </w:p>
        </w:tc>
      </w:tr>
      <w:tr w:rsidR="009B6DFE" w:rsidRPr="0000226A" w14:paraId="019035E7" w14:textId="77777777" w:rsidTr="00843320">
        <w:tc>
          <w:tcPr>
            <w:tcW w:w="4320" w:type="dxa"/>
          </w:tcPr>
          <w:p w14:paraId="3D040024"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Giỏ hàng</w:t>
            </w:r>
          </w:p>
        </w:tc>
        <w:tc>
          <w:tcPr>
            <w:tcW w:w="4320" w:type="dxa"/>
          </w:tcPr>
          <w:p w14:paraId="5D863AF2"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Thêm sản phẩm vào giỏ hàng (lưu Session), cập nhật số lượng, xóa sản phẩm, xem tổng tiền. Hỗ trợ nút "Mua ngay" chuyển thẳng đến trang thanh toán.</w:t>
            </w:r>
          </w:p>
        </w:tc>
      </w:tr>
      <w:tr w:rsidR="009B6DFE" w:rsidRPr="0000226A" w14:paraId="79D1AE7F" w14:textId="77777777" w:rsidTr="00843320">
        <w:tc>
          <w:tcPr>
            <w:tcW w:w="4320" w:type="dxa"/>
          </w:tcPr>
          <w:p w14:paraId="1470862F"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Áp dụng mã giảm giá (Voucher)</w:t>
            </w:r>
          </w:p>
        </w:tc>
        <w:tc>
          <w:tcPr>
            <w:tcW w:w="4320" w:type="dxa"/>
          </w:tcPr>
          <w:p w14:paraId="3BD87372"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Nhập mã giảm giá tại trang thanh toán. Hệ thống kiểm tra mã hợp lệ (còn hiệu lực, chưa hết lượt dùng, đơn đủ giá trị tối thiểu). Hỗ trợ 2 loại: giảm tiền trực tiếp (fixed) và giảm phần trăm (percent). Hiển thị rõ tạm tính, số tiền giảm, và thành tiền sau giảm.</w:t>
            </w:r>
          </w:p>
        </w:tc>
      </w:tr>
      <w:tr w:rsidR="009B6DFE" w:rsidRPr="0000226A" w14:paraId="73073AC6" w14:textId="77777777" w:rsidTr="00843320">
        <w:tc>
          <w:tcPr>
            <w:tcW w:w="4320" w:type="dxa"/>
          </w:tcPr>
          <w:p w14:paraId="7C202AB4"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lastRenderedPageBreak/>
              <w:t>Đặt hàng &amp; Thanh toán</w:t>
            </w:r>
          </w:p>
        </w:tc>
        <w:tc>
          <w:tcPr>
            <w:tcW w:w="4320" w:type="dxa"/>
          </w:tcPr>
          <w:p w14:paraId="7913433C"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Chọn địa chỉ giao hàng, chọn phương thức thanh toán (COD, MoMo, Chuyển khoản). Hệ thống tự sinh mã đơn hàng dạng OD + timestamp, áp dụng voucher giảm giá nếu có, gửi email xác nhận đơn hàng tự động.</w:t>
            </w:r>
          </w:p>
        </w:tc>
      </w:tr>
      <w:tr w:rsidR="009B6DFE" w:rsidRPr="0000226A" w14:paraId="4AAD8778" w14:textId="77777777" w:rsidTr="00843320">
        <w:tc>
          <w:tcPr>
            <w:tcW w:w="4320" w:type="dxa"/>
          </w:tcPr>
          <w:p w14:paraId="7766A002"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Theo dõi đơn hàng</w:t>
            </w:r>
          </w:p>
        </w:tc>
        <w:tc>
          <w:tcPr>
            <w:tcW w:w="4320" w:type="dxa"/>
          </w:tcPr>
          <w:p w14:paraId="37156417"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lịch sử đơn hàng với phân trang, lọc theo trạng thái (chờ xử lý, đang xử lý, đang giao, hoàn thành, đã hủy), xem chi tiết từng đơn, xuất hoá đơn PDF.</w:t>
            </w:r>
          </w:p>
        </w:tc>
      </w:tr>
      <w:tr w:rsidR="009B6DFE" w:rsidRPr="0000226A" w14:paraId="118F09BE" w14:textId="77777777" w:rsidTr="00843320">
        <w:tc>
          <w:tcPr>
            <w:tcW w:w="4320" w:type="dxa"/>
          </w:tcPr>
          <w:p w14:paraId="7E32DA83"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địa chỉ</w:t>
            </w:r>
          </w:p>
        </w:tc>
        <w:tc>
          <w:tcPr>
            <w:tcW w:w="4320" w:type="dxa"/>
          </w:tcPr>
          <w:p w14:paraId="7FF5BE36"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Thêm/sửa/xóa nhiều địa chỉ giao hàng, đặt địa chỉ mặc định. Tích hợp API GHN để lấy danh sách Tỉnh/Thành → Quận/Huyện → Phường/Xã tự động.</w:t>
            </w:r>
          </w:p>
        </w:tc>
      </w:tr>
      <w:tr w:rsidR="009B6DFE" w:rsidRPr="0000226A" w14:paraId="63BD5440" w14:textId="77777777" w:rsidTr="00843320">
        <w:tc>
          <w:tcPr>
            <w:tcW w:w="4320" w:type="dxa"/>
          </w:tcPr>
          <w:p w14:paraId="377575B2"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Sản phẩm yêu thích</w:t>
            </w:r>
          </w:p>
        </w:tc>
        <w:tc>
          <w:tcPr>
            <w:tcW w:w="4320" w:type="dxa"/>
          </w:tcPr>
          <w:p w14:paraId="303105EE"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Lưu/bỏ lưu sản phẩm yêu thích vào LocalStorage (không cần đăng nhập), xem trang danh sách sản phẩm yêu thích riêng. Icon trái tim hiển thị trên mọi card sản phẩm.</w:t>
            </w:r>
          </w:p>
        </w:tc>
      </w:tr>
      <w:tr w:rsidR="009B6DFE" w:rsidRPr="0000226A" w14:paraId="6FCEAB56" w14:textId="77777777" w:rsidTr="00843320">
        <w:tc>
          <w:tcPr>
            <w:tcW w:w="4320" w:type="dxa"/>
          </w:tcPr>
          <w:p w14:paraId="7155FE74"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Trợ lý AI tư vấn</w:t>
            </w:r>
          </w:p>
        </w:tc>
        <w:tc>
          <w:tcPr>
            <w:tcW w:w="4320" w:type="dxa"/>
          </w:tcPr>
          <w:p w14:paraId="0B0F94DD"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Chatbot AI tư vấn mua sắm tích hợp Google Gemini API, gợi ý sản phẩm dựa trên ngữ cảnh hội thoại và dữ liệu thực từ CSDL. Lịch sử chat lưu LocalStorage, giới hạn 20 lượt/phiên.</w:t>
            </w:r>
          </w:p>
        </w:tc>
      </w:tr>
      <w:tr w:rsidR="009B6DFE" w:rsidRPr="0000226A" w14:paraId="33C9BACE" w14:textId="77777777" w:rsidTr="00843320">
        <w:tc>
          <w:tcPr>
            <w:tcW w:w="4320" w:type="dxa"/>
          </w:tcPr>
          <w:p w14:paraId="66900644"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Đổi mật khẩu &amp; Hồ sơ</w:t>
            </w:r>
          </w:p>
        </w:tc>
        <w:tc>
          <w:tcPr>
            <w:tcW w:w="4320" w:type="dxa"/>
          </w:tcPr>
          <w:p w14:paraId="3E4D3A7E"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và cập nhật thông tin cá nhân (họ tên, SĐT), đổi mật khẩu với xác minh mật khẩu cũ.</w:t>
            </w:r>
          </w:p>
        </w:tc>
      </w:tr>
      <w:tr w:rsidR="009B6DFE" w:rsidRPr="0000226A" w14:paraId="1A5544C6" w14:textId="77777777" w:rsidTr="00843320">
        <w:tc>
          <w:tcPr>
            <w:tcW w:w="4320" w:type="dxa"/>
          </w:tcPr>
          <w:p w14:paraId="5D10522B"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Game Lắc Hũ nhận Voucher</w:t>
            </w:r>
          </w:p>
        </w:tc>
        <w:tc>
          <w:tcPr>
            <w:tcW w:w="4320" w:type="dxa"/>
          </w:tcPr>
          <w:p w14:paraId="562D1396"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Chơi mini quiz Đúng/Sai hàng ngày (5 câu miễn phí/ngày + bonus từ mua hàng). Trả lời đúng 3 câu liên tiếp (streak) → kích hoạt animation lắc hũ → xác suất trúng voucher theo % cấu hình. Giao diện: progress bar streak, animation lắc hũ, hiển thị mã voucher khi trúng.</w:t>
            </w:r>
          </w:p>
        </w:tc>
      </w:tr>
    </w:tbl>
    <w:p w14:paraId="543C2D41" w14:textId="77777777" w:rsidR="009B6DFE" w:rsidRPr="0000226A" w:rsidRDefault="009B6DFE" w:rsidP="00521A7B">
      <w:pPr>
        <w:pStyle w:val="Heading3"/>
        <w:jc w:val="both"/>
        <w:rPr>
          <w:rFonts w:cs="Times New Roman"/>
          <w:szCs w:val="26"/>
        </w:rPr>
      </w:pPr>
      <w:bookmarkStart w:id="55" w:name="_Toc235852974"/>
      <w:r w:rsidRPr="0000226A">
        <w:rPr>
          <w:rFonts w:cs="Times New Roman"/>
          <w:szCs w:val="26"/>
        </w:rPr>
        <w:t>2.2.2. Yêu cầu chức năng phía Quản trị viên</w:t>
      </w:r>
      <w:bookmarkEnd w:id="55"/>
    </w:p>
    <w:tbl>
      <w:tblPr>
        <w:tblStyle w:val="TableGrid"/>
        <w:tblW w:w="0" w:type="auto"/>
        <w:tblLook w:val="04A0" w:firstRow="1" w:lastRow="0" w:firstColumn="1" w:lastColumn="0" w:noHBand="0" w:noVBand="1"/>
      </w:tblPr>
      <w:tblGrid>
        <w:gridCol w:w="4320"/>
        <w:gridCol w:w="4320"/>
      </w:tblGrid>
      <w:tr w:rsidR="009B6DFE" w:rsidRPr="0000226A" w14:paraId="3B12F296" w14:textId="77777777" w:rsidTr="00843320">
        <w:tc>
          <w:tcPr>
            <w:tcW w:w="4320" w:type="dxa"/>
          </w:tcPr>
          <w:p w14:paraId="23A101D6"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b/>
                <w:sz w:val="26"/>
                <w:szCs w:val="26"/>
              </w:rPr>
              <w:t>Chức năng</w:t>
            </w:r>
          </w:p>
        </w:tc>
        <w:tc>
          <w:tcPr>
            <w:tcW w:w="4320" w:type="dxa"/>
          </w:tcPr>
          <w:p w14:paraId="72D045CE"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b/>
                <w:sz w:val="26"/>
                <w:szCs w:val="26"/>
              </w:rPr>
              <w:t>Mô tả chi tiết</w:t>
            </w:r>
          </w:p>
        </w:tc>
      </w:tr>
      <w:tr w:rsidR="009B6DFE" w:rsidRPr="0000226A" w14:paraId="77BACC94" w14:textId="77777777" w:rsidTr="00843320">
        <w:tc>
          <w:tcPr>
            <w:tcW w:w="4320" w:type="dxa"/>
          </w:tcPr>
          <w:p w14:paraId="60F13CFB"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Dashboard thống kê</w:t>
            </w:r>
          </w:p>
        </w:tc>
        <w:tc>
          <w:tcPr>
            <w:tcW w:w="4320" w:type="dxa"/>
          </w:tcPr>
          <w:p w14:paraId="21BD56E1"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tổng số đơn, doanh thu, số khách hàng theo khoảng thời gian tùy chọn. Biểu đồ cột doanh thu, biểu đồ tròn trạng thái đơn hàng, biểu đồ đường số đơn/ngày, top 5 sản phẩm bán chạy. Xuất báo cáo PDF.</w:t>
            </w:r>
          </w:p>
        </w:tc>
      </w:tr>
      <w:tr w:rsidR="009B6DFE" w:rsidRPr="0000226A" w14:paraId="220E6162" w14:textId="77777777" w:rsidTr="00843320">
        <w:tc>
          <w:tcPr>
            <w:tcW w:w="4320" w:type="dxa"/>
          </w:tcPr>
          <w:p w14:paraId="5447379C"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Danh mục</w:t>
            </w:r>
          </w:p>
        </w:tc>
        <w:tc>
          <w:tcPr>
            <w:tcW w:w="4320" w:type="dxa"/>
          </w:tcPr>
          <w:p w14:paraId="4B2D4073"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CRUD danh mục sản phẩm, hỗ trợ cấu trúc danh mục cha-con (parent_id tự tham chiếu), upload ảnh danh mục, tự động tạo slug từ tên.</w:t>
            </w:r>
          </w:p>
        </w:tc>
      </w:tr>
      <w:tr w:rsidR="009B6DFE" w:rsidRPr="0000226A" w14:paraId="325F8786" w14:textId="77777777" w:rsidTr="00843320">
        <w:tc>
          <w:tcPr>
            <w:tcW w:w="4320" w:type="dxa"/>
          </w:tcPr>
          <w:p w14:paraId="1CBAABC5"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lastRenderedPageBreak/>
              <w:t>Quản lý Sản phẩm</w:t>
            </w:r>
          </w:p>
        </w:tc>
        <w:tc>
          <w:tcPr>
            <w:tcW w:w="4320" w:type="dxa"/>
          </w:tcPr>
          <w:p w14:paraId="405C5CC3"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CRUD sản phẩm, upload ảnh chính + gallery nhiều ảnh phụ (bảng product_images), bật/tắt trạng thái hiển thị, đánh dấu sản phẩm nổi bật (is_featured), phân trang 10 SP/trang.</w:t>
            </w:r>
          </w:p>
        </w:tc>
      </w:tr>
      <w:tr w:rsidR="009B6DFE" w:rsidRPr="0000226A" w14:paraId="03999CEE" w14:textId="77777777" w:rsidTr="00843320">
        <w:tc>
          <w:tcPr>
            <w:tcW w:w="4320" w:type="dxa"/>
          </w:tcPr>
          <w:p w14:paraId="15DEDBA0"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Đơn hàng</w:t>
            </w:r>
          </w:p>
        </w:tc>
        <w:tc>
          <w:tcPr>
            <w:tcW w:w="4320" w:type="dxa"/>
          </w:tcPr>
          <w:p w14:paraId="219C4897"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danh sách đơn hàng với bộ lọc (ngày bắt đầu/kết thúc, trạng thái, ID khách hàng). Cập nhật trạng thái đơn: pending → processing → shipping → completed/cancelled. Xác nhận/hủy thanh toán chuyển khoản (markPaid/markUnpaid).</w:t>
            </w:r>
          </w:p>
        </w:tc>
      </w:tr>
      <w:tr w:rsidR="009B6DFE" w:rsidRPr="0000226A" w14:paraId="620A5976" w14:textId="77777777" w:rsidTr="00843320">
        <w:tc>
          <w:tcPr>
            <w:tcW w:w="4320" w:type="dxa"/>
          </w:tcPr>
          <w:p w14:paraId="3726024B"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Người dùng</w:t>
            </w:r>
          </w:p>
        </w:tc>
        <w:tc>
          <w:tcPr>
            <w:tcW w:w="4320" w:type="dxa"/>
          </w:tcPr>
          <w:p w14:paraId="4832DB0D"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Xem danh sách người dùng (email/SĐT được che bảo mật bằng dấu *, bấm icon mắt để hiện). Nâng/hạ quyền Admin (bảo vệ admin cuối cùng), xóa tài khoản.</w:t>
            </w:r>
          </w:p>
        </w:tc>
      </w:tr>
      <w:tr w:rsidR="009B6DFE" w:rsidRPr="0000226A" w14:paraId="3340BFBC" w14:textId="77777777" w:rsidTr="00843320">
        <w:tc>
          <w:tcPr>
            <w:tcW w:w="4320" w:type="dxa"/>
          </w:tcPr>
          <w:p w14:paraId="4216F89B"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Banner</w:t>
            </w:r>
          </w:p>
        </w:tc>
        <w:tc>
          <w:tcPr>
            <w:tcW w:w="4320" w:type="dxa"/>
          </w:tcPr>
          <w:p w14:paraId="064C2C00"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CRUD banner quảng cáo hiển thị trên trang chủ, upload ảnh hoặc nhập URL, sắp xếp thứ tự hiển thị, bật/tắt hiển thị.</w:t>
            </w:r>
          </w:p>
        </w:tc>
      </w:tr>
      <w:tr w:rsidR="009B6DFE" w:rsidRPr="0000226A" w14:paraId="04C5F4FD" w14:textId="77777777" w:rsidTr="00843320">
        <w:tc>
          <w:tcPr>
            <w:tcW w:w="4320" w:type="dxa"/>
          </w:tcPr>
          <w:p w14:paraId="560870ED"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Mã giảm giá (Voucher)</w:t>
            </w:r>
          </w:p>
        </w:tc>
        <w:tc>
          <w:tcPr>
            <w:tcW w:w="4320" w:type="dxa"/>
          </w:tcPr>
          <w:p w14:paraId="1CE127F0"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CRUD mã giảm giá. Cấu hình: mã code (unique), loại giảm (percent/fixed), mức giảm, đơn tối thiểu áp dụng, thời hạn (start_date/end_date), giới hạn lượt dùng (usage_limit), bật/tắt kích hoạt. Theo dõi số lượt đã dùng (used_count).</w:t>
            </w:r>
          </w:p>
        </w:tc>
      </w:tr>
      <w:tr w:rsidR="009B6DFE" w:rsidRPr="0000226A" w14:paraId="72B02CAD" w14:textId="77777777" w:rsidTr="00843320">
        <w:tc>
          <w:tcPr>
            <w:tcW w:w="4320" w:type="dxa"/>
          </w:tcPr>
          <w:p w14:paraId="3954365F"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Game Lắc Hũ</w:t>
            </w:r>
          </w:p>
        </w:tc>
        <w:tc>
          <w:tcPr>
            <w:tcW w:w="4320" w:type="dxa"/>
          </w:tcPr>
          <w:p w14:paraId="6EB6B7A5"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Cấu hình game: bật/tắt (game_enabled), số câu hỏi/ngày (daily_questions), số câu đúng liên tiếp để lắc hũ (streak_required), tỷ lệ trúng % (win_probability), chọn voucher thưởng (game_voucher_id). CRUD ngân hàng câu hỏi Đúng/Sai với giải thích.</w:t>
            </w:r>
          </w:p>
        </w:tc>
      </w:tr>
      <w:tr w:rsidR="009B6DFE" w:rsidRPr="0000226A" w14:paraId="51F5A65B" w14:textId="77777777" w:rsidTr="00843320">
        <w:tc>
          <w:tcPr>
            <w:tcW w:w="4320" w:type="dxa"/>
          </w:tcPr>
          <w:p w14:paraId="6BAECCBA"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Quản lý Section trang chủ</w:t>
            </w:r>
          </w:p>
        </w:tc>
        <w:tc>
          <w:tcPr>
            <w:tcW w:w="4320" w:type="dxa"/>
          </w:tcPr>
          <w:p w14:paraId="2BF0DA5B"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Tùy chỉnh các khu vực hiển thị sản phẩm trên trang chủ: Sản phẩm nổi bật (type=1), Sản phẩm mới (type=2), Theo danh mục (type=3). Kéo thả sắp xếp thứ tự, bật/tắt.</w:t>
            </w:r>
          </w:p>
        </w:tc>
      </w:tr>
      <w:tr w:rsidR="009B6DFE" w:rsidRPr="0000226A" w14:paraId="58339EFA" w14:textId="77777777" w:rsidTr="00843320">
        <w:tc>
          <w:tcPr>
            <w:tcW w:w="4320" w:type="dxa"/>
          </w:tcPr>
          <w:p w14:paraId="57FBCDF8"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Cài đặt hệ thống</w:t>
            </w:r>
          </w:p>
        </w:tc>
        <w:tc>
          <w:tcPr>
            <w:tcW w:w="4320" w:type="dxa"/>
          </w:tcPr>
          <w:p w14:paraId="721985EC" w14:textId="77777777" w:rsidR="009B6DFE" w:rsidRPr="0000226A" w:rsidRDefault="009B6DFE" w:rsidP="00521A7B">
            <w:pPr>
              <w:jc w:val="both"/>
              <w:rPr>
                <w:rFonts w:ascii="Times New Roman" w:hAnsi="Times New Roman" w:cs="Times New Roman"/>
                <w:sz w:val="26"/>
                <w:szCs w:val="26"/>
              </w:rPr>
            </w:pPr>
            <w:r w:rsidRPr="0000226A">
              <w:rPr>
                <w:rFonts w:ascii="Times New Roman" w:hAnsi="Times New Roman" w:cs="Times New Roman"/>
                <w:sz w:val="26"/>
                <w:szCs w:val="26"/>
              </w:rPr>
              <w:t>Cấu hình tên website, logo, mô tả. Cấu hình thanh toán: bank_bin, bank_name, bank_account_no, bank_account_name cho VietQR.</w:t>
            </w:r>
          </w:p>
        </w:tc>
      </w:tr>
    </w:tbl>
    <w:p w14:paraId="4F66BA68" w14:textId="77777777" w:rsidR="009B6DFE" w:rsidRPr="0000226A" w:rsidRDefault="009B6DFE" w:rsidP="00521A7B">
      <w:pPr>
        <w:pStyle w:val="Heading2"/>
        <w:jc w:val="both"/>
        <w:rPr>
          <w:szCs w:val="26"/>
        </w:rPr>
      </w:pPr>
      <w:bookmarkStart w:id="56" w:name="_Toc235852975"/>
      <w:r w:rsidRPr="0000226A">
        <w:rPr>
          <w:szCs w:val="26"/>
        </w:rPr>
        <w:t>2.3. Yêu cầu phi chức năng</w:t>
      </w:r>
      <w:bookmarkEnd w:id="56"/>
    </w:p>
    <w:p w14:paraId="3309FC9A" w14:textId="77777777" w:rsidR="009B6DFE" w:rsidRPr="0000226A" w:rsidRDefault="009B6DFE" w:rsidP="00521A7B">
      <w:pPr>
        <w:jc w:val="both"/>
        <w:rPr>
          <w:sz w:val="26"/>
          <w:szCs w:val="26"/>
        </w:rPr>
      </w:pPr>
      <w:r w:rsidRPr="0000226A">
        <w:rPr>
          <w:sz w:val="26"/>
          <w:szCs w:val="26"/>
        </w:rPr>
        <w:t>• Hiệu năng: Tốc độ tải trang nhanh, sử dụng Eager Loading để tối ưu truy vấn N+1, phân trang dữ liệu toàn bộ danh sách.</w:t>
      </w:r>
    </w:p>
    <w:p w14:paraId="212C6B1A" w14:textId="77777777" w:rsidR="009B6DFE" w:rsidRPr="0000226A" w:rsidRDefault="009B6DFE" w:rsidP="00521A7B">
      <w:pPr>
        <w:jc w:val="both"/>
        <w:rPr>
          <w:sz w:val="26"/>
          <w:szCs w:val="26"/>
        </w:rPr>
      </w:pPr>
      <w:r w:rsidRPr="0000226A">
        <w:rPr>
          <w:sz w:val="26"/>
          <w:szCs w:val="26"/>
        </w:rPr>
        <w:lastRenderedPageBreak/>
        <w:t>• Bảo mật: Mã hóa mật khẩu bcrypt, bảo vệ CSRF token trên mọi form POST, che giấu thông tin nhạy cảm (email/SĐT) trong trang quản trị, middleware phân quyền Admin, xác thực chữ ký HMAC SHA256 từ MoMo.</w:t>
      </w:r>
    </w:p>
    <w:p w14:paraId="40157F0A" w14:textId="77777777" w:rsidR="009B6DFE" w:rsidRPr="0000226A" w:rsidRDefault="009B6DFE" w:rsidP="00521A7B">
      <w:pPr>
        <w:jc w:val="both"/>
        <w:rPr>
          <w:sz w:val="26"/>
          <w:szCs w:val="26"/>
        </w:rPr>
      </w:pPr>
      <w:r w:rsidRPr="0000226A">
        <w:rPr>
          <w:sz w:val="26"/>
          <w:szCs w:val="26"/>
        </w:rPr>
        <w:t>• Đa ngôn ngữ: Hỗ trợ 2 ngôn ngữ Tiếng Việt và English thông qua Laravel Localization (resources/lang/vi, en).</w:t>
      </w:r>
    </w:p>
    <w:p w14:paraId="13B77E20" w14:textId="77777777" w:rsidR="009B6DFE" w:rsidRPr="0000226A" w:rsidRDefault="009B6DFE" w:rsidP="00521A7B">
      <w:pPr>
        <w:jc w:val="both"/>
        <w:rPr>
          <w:sz w:val="26"/>
          <w:szCs w:val="26"/>
        </w:rPr>
      </w:pPr>
      <w:r w:rsidRPr="0000226A">
        <w:rPr>
          <w:sz w:val="26"/>
          <w:szCs w:val="26"/>
        </w:rPr>
        <w:t>• Giao diện: Responsive trên mobile/tablet/desktop, thiết kế hiện đại sử dụng Bootstrap 5, hiệu ứng animation, particles background, chatbot dạng floating panel.</w:t>
      </w:r>
    </w:p>
    <w:p w14:paraId="016E3CCA" w14:textId="77777777" w:rsidR="009B6DFE" w:rsidRPr="0000226A" w:rsidRDefault="009B6DFE" w:rsidP="00521A7B">
      <w:pPr>
        <w:jc w:val="both"/>
        <w:rPr>
          <w:sz w:val="26"/>
          <w:szCs w:val="26"/>
        </w:rPr>
      </w:pPr>
      <w:r w:rsidRPr="0000226A">
        <w:rPr>
          <w:sz w:val="26"/>
          <w:szCs w:val="26"/>
        </w:rPr>
        <w:t>• Khả năng mở rộng: Kiến trúc MVC rõ ràng, tách biệt Controller Admin/Client, Service layer cho tích hợp bên ngoài (MomoService, GHNApiService).</w:t>
      </w:r>
    </w:p>
    <w:p w14:paraId="7D1EB678" w14:textId="77777777" w:rsidR="009B6DFE" w:rsidRPr="0000226A" w:rsidRDefault="009B6DFE" w:rsidP="00521A7B">
      <w:pPr>
        <w:pStyle w:val="Heading2"/>
        <w:jc w:val="both"/>
        <w:rPr>
          <w:szCs w:val="26"/>
        </w:rPr>
      </w:pPr>
      <w:bookmarkStart w:id="57" w:name="_Toc235852976"/>
      <w:r w:rsidRPr="0000226A">
        <w:rPr>
          <w:szCs w:val="26"/>
        </w:rPr>
        <w:t>2.4. Mô hình Use Case (Tổng quát)</w:t>
      </w:r>
      <w:bookmarkEnd w:id="57"/>
    </w:p>
    <w:p w14:paraId="1E4B166E" w14:textId="77777777" w:rsidR="009B6DFE" w:rsidRPr="0000226A" w:rsidRDefault="009B6DFE" w:rsidP="009B6DFE">
      <w:pPr>
        <w:pStyle w:val="Heading3"/>
        <w:rPr>
          <w:rFonts w:cs="Times New Roman"/>
          <w:szCs w:val="26"/>
        </w:rPr>
      </w:pPr>
      <w:bookmarkStart w:id="58" w:name="_Toc235852977"/>
      <w:r w:rsidRPr="0000226A">
        <w:rPr>
          <w:rFonts w:cs="Times New Roman"/>
          <w:szCs w:val="26"/>
        </w:rPr>
        <w:t>2.4.1. Use Case - Phía Khách hàng</w:t>
      </w:r>
      <w:bookmarkEnd w:id="58"/>
    </w:p>
    <w:p w14:paraId="41A82A24" w14:textId="77777777" w:rsidR="009B6DFE" w:rsidRPr="0000226A" w:rsidRDefault="009B6DFE" w:rsidP="009B6DFE">
      <w:pPr>
        <w:rPr>
          <w:sz w:val="26"/>
          <w:szCs w:val="26"/>
        </w:rPr>
      </w:pPr>
      <w:r w:rsidRPr="0000226A">
        <w:rPr>
          <w:sz w:val="26"/>
          <w:szCs w:val="26"/>
        </w:rPr>
        <w:t>Sơ đồ Use Case dưới đây thể hiện toàn bộ các chức năng mà khách hàng có thể thực hiện trên hệ thống:</w:t>
      </w:r>
    </w:p>
    <w:p w14:paraId="6B65790C"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1BE0B8D0" wp14:editId="3789A3D2">
            <wp:extent cx="2318629" cy="8874177"/>
            <wp:effectExtent l="0" t="0" r="0" b="3175"/>
            <wp:docPr id="944102238" name="Picture 94410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5"/>
                    <a:stretch>
                      <a:fillRect/>
                    </a:stretch>
                  </pic:blipFill>
                  <pic:spPr>
                    <a:xfrm>
                      <a:off x="0" y="0"/>
                      <a:ext cx="2474399" cy="9470363"/>
                    </a:xfrm>
                    <a:prstGeom prst="rect">
                      <a:avLst/>
                    </a:prstGeom>
                  </pic:spPr>
                </pic:pic>
              </a:graphicData>
            </a:graphic>
          </wp:inline>
        </w:drawing>
      </w:r>
    </w:p>
    <w:p w14:paraId="2EE1B6A0" w14:textId="42A19BC8" w:rsidR="009B6DFE" w:rsidRPr="0000226A" w:rsidRDefault="009B6DFE" w:rsidP="009B6DFE">
      <w:pPr>
        <w:jc w:val="center"/>
        <w:rPr>
          <w:sz w:val="26"/>
          <w:szCs w:val="26"/>
        </w:rPr>
      </w:pPr>
      <w:r w:rsidRPr="0000226A">
        <w:rPr>
          <w:i/>
          <w:sz w:val="26"/>
          <w:szCs w:val="26"/>
        </w:rPr>
        <w:t>Hình</w:t>
      </w:r>
      <w:r w:rsidRPr="0000226A">
        <w:rPr>
          <w:i/>
          <w:sz w:val="26"/>
          <w:szCs w:val="26"/>
          <w:lang w:val="vi-VN"/>
        </w:rPr>
        <w:t>1</w:t>
      </w:r>
      <w:r w:rsidRPr="0000226A">
        <w:rPr>
          <w:i/>
          <w:sz w:val="26"/>
          <w:szCs w:val="26"/>
        </w:rPr>
        <w:t>: Use Case - Phía Khách hàng</w:t>
      </w:r>
    </w:p>
    <w:p w14:paraId="2427D5F1" w14:textId="77777777" w:rsidR="009B6DFE" w:rsidRPr="0000226A" w:rsidRDefault="009B6DFE" w:rsidP="009B6DFE">
      <w:pPr>
        <w:rPr>
          <w:sz w:val="26"/>
          <w:szCs w:val="26"/>
        </w:rPr>
      </w:pPr>
      <w:r w:rsidRPr="0000226A">
        <w:rPr>
          <w:sz w:val="26"/>
          <w:szCs w:val="26"/>
        </w:rPr>
        <w:lastRenderedPageBreak/>
        <w:t>Mô tả chi tiết từng Use Case:</w:t>
      </w:r>
    </w:p>
    <w:tbl>
      <w:tblPr>
        <w:tblStyle w:val="TableGrid"/>
        <w:tblW w:w="0" w:type="auto"/>
        <w:tblLook w:val="04A0" w:firstRow="1" w:lastRow="0" w:firstColumn="1" w:lastColumn="0" w:noHBand="0" w:noVBand="1"/>
      </w:tblPr>
      <w:tblGrid>
        <w:gridCol w:w="851"/>
        <w:gridCol w:w="865"/>
        <w:gridCol w:w="1776"/>
        <w:gridCol w:w="893"/>
        <w:gridCol w:w="4605"/>
      </w:tblGrid>
      <w:tr w:rsidR="009B6DFE" w:rsidRPr="0000226A" w14:paraId="61577F78" w14:textId="77777777" w:rsidTr="00843320">
        <w:tc>
          <w:tcPr>
            <w:tcW w:w="1728" w:type="dxa"/>
          </w:tcPr>
          <w:p w14:paraId="274752C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Use Case</w:t>
            </w:r>
          </w:p>
        </w:tc>
        <w:tc>
          <w:tcPr>
            <w:tcW w:w="1728" w:type="dxa"/>
          </w:tcPr>
          <w:p w14:paraId="763F2FB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Actor</w:t>
            </w:r>
          </w:p>
        </w:tc>
        <w:tc>
          <w:tcPr>
            <w:tcW w:w="1728" w:type="dxa"/>
          </w:tcPr>
          <w:p w14:paraId="7115C19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c>
          <w:tcPr>
            <w:tcW w:w="1728" w:type="dxa"/>
          </w:tcPr>
          <w:p w14:paraId="6AB0965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Tiền điều kiện</w:t>
            </w:r>
          </w:p>
        </w:tc>
        <w:tc>
          <w:tcPr>
            <w:tcW w:w="1728" w:type="dxa"/>
          </w:tcPr>
          <w:p w14:paraId="13849BB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Luồng chính</w:t>
            </w:r>
          </w:p>
        </w:tc>
      </w:tr>
      <w:tr w:rsidR="009B6DFE" w:rsidRPr="0000226A" w14:paraId="6681DFEE" w14:textId="77777777" w:rsidTr="00843320">
        <w:tc>
          <w:tcPr>
            <w:tcW w:w="1728" w:type="dxa"/>
          </w:tcPr>
          <w:p w14:paraId="74C2085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Đăng ký tài khoản</w:t>
            </w:r>
          </w:p>
        </w:tc>
        <w:tc>
          <w:tcPr>
            <w:tcW w:w="1728" w:type="dxa"/>
          </w:tcPr>
          <w:p w14:paraId="52C5F09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0EAB3FD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Tạo tài khoản mới với họ tên, email, username, SĐT, mật khẩu, địa chỉ.</w:t>
            </w:r>
          </w:p>
        </w:tc>
        <w:tc>
          <w:tcPr>
            <w:tcW w:w="1728" w:type="dxa"/>
          </w:tcPr>
          <w:p w14:paraId="5ABD38C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Chưa có tài khoản</w:t>
            </w:r>
          </w:p>
        </w:tc>
        <w:tc>
          <w:tcPr>
            <w:tcW w:w="1728" w:type="dxa"/>
          </w:tcPr>
          <w:p w14:paraId="2837248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thông tin → Validate → Tạo User + Address mặc định → Tự động đăng nhập → Redirect trang chủ.</w:t>
            </w:r>
          </w:p>
        </w:tc>
      </w:tr>
      <w:tr w:rsidR="009B6DFE" w:rsidRPr="0000226A" w14:paraId="725DE08C" w14:textId="77777777" w:rsidTr="00843320">
        <w:tc>
          <w:tcPr>
            <w:tcW w:w="1728" w:type="dxa"/>
          </w:tcPr>
          <w:p w14:paraId="1F789BD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Đăng nhập / Đăng xuất</w:t>
            </w:r>
          </w:p>
        </w:tc>
        <w:tc>
          <w:tcPr>
            <w:tcW w:w="1728" w:type="dxa"/>
          </w:tcPr>
          <w:p w14:paraId="70FF033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022AF76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Xác thực danh tính bằng email hoặc username + mật khẩu.</w:t>
            </w:r>
          </w:p>
        </w:tc>
        <w:tc>
          <w:tcPr>
            <w:tcW w:w="1728" w:type="dxa"/>
          </w:tcPr>
          <w:p w14:paraId="4560DFB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có tài khoản</w:t>
            </w:r>
          </w:p>
        </w:tc>
        <w:tc>
          <w:tcPr>
            <w:tcW w:w="1728" w:type="dxa"/>
          </w:tcPr>
          <w:p w14:paraId="307422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email/username + password → Auth::attempt() → Regenerate session → Redirect trang chủ.</w:t>
            </w:r>
          </w:p>
        </w:tc>
      </w:tr>
      <w:tr w:rsidR="009B6DFE" w:rsidRPr="0000226A" w14:paraId="550BFDFF" w14:textId="77777777" w:rsidTr="00843320">
        <w:tc>
          <w:tcPr>
            <w:tcW w:w="1728" w:type="dxa"/>
          </w:tcPr>
          <w:p w14:paraId="167C41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Duyệt sản phẩm</w:t>
            </w:r>
          </w:p>
        </w:tc>
        <w:tc>
          <w:tcPr>
            <w:tcW w:w="1728" w:type="dxa"/>
          </w:tcPr>
          <w:p w14:paraId="37ECF28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1821197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Xem danh sách sản phẩm đang hoạt động, phân trang 12 SP/trang.</w:t>
            </w:r>
          </w:p>
        </w:tc>
        <w:tc>
          <w:tcPr>
            <w:tcW w:w="1728" w:type="dxa"/>
          </w:tcPr>
          <w:p w14:paraId="48DB67D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Không cần đăng nhập</w:t>
            </w:r>
          </w:p>
        </w:tc>
        <w:tc>
          <w:tcPr>
            <w:tcW w:w="1728" w:type="dxa"/>
          </w:tcPr>
          <w:p w14:paraId="242C5D8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Truy cập /products → Controller query Product active → Paginate → Render danh sách.</w:t>
            </w:r>
          </w:p>
        </w:tc>
      </w:tr>
      <w:tr w:rsidR="009B6DFE" w:rsidRPr="0000226A" w14:paraId="369385CD" w14:textId="77777777" w:rsidTr="00843320">
        <w:tc>
          <w:tcPr>
            <w:tcW w:w="1728" w:type="dxa"/>
          </w:tcPr>
          <w:p w14:paraId="481BFB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Tìm kiếm và lọc SP</w:t>
            </w:r>
          </w:p>
        </w:tc>
        <w:tc>
          <w:tcPr>
            <w:tcW w:w="1728" w:type="dxa"/>
          </w:tcPr>
          <w:p w14:paraId="7480AC0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0754032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Lọc SP theo keyword (tên/mô tả), danh mục, giá min/max, sắp xếp.</w:t>
            </w:r>
          </w:p>
        </w:tc>
        <w:tc>
          <w:tcPr>
            <w:tcW w:w="1728" w:type="dxa"/>
          </w:tcPr>
          <w:p w14:paraId="3D099F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Không cần đăng nhập</w:t>
            </w:r>
          </w:p>
        </w:tc>
        <w:tc>
          <w:tcPr>
            <w:tcW w:w="1728" w:type="dxa"/>
          </w:tcPr>
          <w:p w14:paraId="353E6A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keyword/chọn filter → GET /products?q=...&amp;category=...&amp;min_price=... → Query với WHERE/ORDER BY → Render kết quả.</w:t>
            </w:r>
          </w:p>
        </w:tc>
      </w:tr>
      <w:tr w:rsidR="009B6DFE" w:rsidRPr="0000226A" w14:paraId="2A2E5E48" w14:textId="77777777" w:rsidTr="00843320">
        <w:tc>
          <w:tcPr>
            <w:tcW w:w="1728" w:type="dxa"/>
          </w:tcPr>
          <w:p w14:paraId="5480C8B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Xem chi tiết SP</w:t>
            </w:r>
          </w:p>
        </w:tc>
        <w:tc>
          <w:tcPr>
            <w:tcW w:w="1728" w:type="dxa"/>
          </w:tcPr>
          <w:p w14:paraId="6BA0D3A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13E43F8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Xem thông tin đầy đủ: ảnh chính + gallery, giá, tồn kho, mô tả, SP liên quan.</w:t>
            </w:r>
          </w:p>
        </w:tc>
        <w:tc>
          <w:tcPr>
            <w:tcW w:w="1728" w:type="dxa"/>
          </w:tcPr>
          <w:p w14:paraId="3664F4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Không cần đăng nhập</w:t>
            </w:r>
          </w:p>
        </w:tc>
        <w:tc>
          <w:tcPr>
            <w:tcW w:w="1728" w:type="dxa"/>
          </w:tcPr>
          <w:p w14:paraId="59F86B0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Click vào SP → GET /products/{slug} → Load Product + images + 4 related products → Render.</w:t>
            </w:r>
          </w:p>
        </w:tc>
      </w:tr>
      <w:tr w:rsidR="009B6DFE" w:rsidRPr="0000226A" w14:paraId="5F251A48" w14:textId="77777777" w:rsidTr="00843320">
        <w:tc>
          <w:tcPr>
            <w:tcW w:w="1728" w:type="dxa"/>
          </w:tcPr>
          <w:p w14:paraId="4FE3C43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Thêm vào giỏ hàng</w:t>
            </w:r>
          </w:p>
        </w:tc>
        <w:tc>
          <w:tcPr>
            <w:tcW w:w="1728" w:type="dxa"/>
          </w:tcPr>
          <w:p w14:paraId="6FEBB74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40E28F8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Thêm SP vào giỏ hàng Session với số lượng tùy chọn.</w:t>
            </w:r>
          </w:p>
        </w:tc>
        <w:tc>
          <w:tcPr>
            <w:tcW w:w="1728" w:type="dxa"/>
          </w:tcPr>
          <w:p w14:paraId="4EA845F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đăng nhập</w:t>
            </w:r>
          </w:p>
        </w:tc>
        <w:tc>
          <w:tcPr>
            <w:tcW w:w="1728" w:type="dxa"/>
          </w:tcPr>
          <w:p w14:paraId="289109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Click "Thêm vào giỏ" → POST /cart/add → Cập nhật session cart → Trả về JSON + Toast thông báo + Cập nhật badge.</w:t>
            </w:r>
          </w:p>
        </w:tc>
      </w:tr>
      <w:tr w:rsidR="009B6DFE" w:rsidRPr="0000226A" w14:paraId="556E4CC7" w14:textId="77777777" w:rsidTr="00843320">
        <w:tc>
          <w:tcPr>
            <w:tcW w:w="1728" w:type="dxa"/>
          </w:tcPr>
          <w:p w14:paraId="2D6E264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Đặt hàng &amp; Thanh toán</w:t>
            </w:r>
          </w:p>
        </w:tc>
        <w:tc>
          <w:tcPr>
            <w:tcW w:w="1728" w:type="dxa"/>
          </w:tcPr>
          <w:p w14:paraId="75BE6D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2571D75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Tạo đơn hàng từ giỏ hàng, chọn địa chỉ và phương thức thanh toán.</w:t>
            </w:r>
          </w:p>
        </w:tc>
        <w:tc>
          <w:tcPr>
            <w:tcW w:w="1728" w:type="dxa"/>
          </w:tcPr>
          <w:p w14:paraId="1B5FDD9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Giỏ hàng không rỗng</w:t>
            </w:r>
          </w:p>
        </w:tc>
        <w:tc>
          <w:tcPr>
            <w:tcW w:w="1728" w:type="dxa"/>
          </w:tcPr>
          <w:p w14:paraId="47C46BF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Chọn địa chỉ + payment method → POST /orders → Tạo Order + OrderItems → Xóa cart → Gửi email → Redirect trang thanh toán.</w:t>
            </w:r>
          </w:p>
        </w:tc>
      </w:tr>
      <w:tr w:rsidR="009B6DFE" w:rsidRPr="0000226A" w14:paraId="77C42C0D" w14:textId="77777777" w:rsidTr="00843320">
        <w:tc>
          <w:tcPr>
            <w:tcW w:w="1728" w:type="dxa"/>
          </w:tcPr>
          <w:p w14:paraId="03843FA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Theo dõi </w:t>
            </w:r>
            <w:r w:rsidRPr="0000226A">
              <w:rPr>
                <w:rFonts w:ascii="Times New Roman" w:hAnsi="Times New Roman" w:cs="Times New Roman"/>
                <w:sz w:val="26"/>
                <w:szCs w:val="26"/>
              </w:rPr>
              <w:lastRenderedPageBreak/>
              <w:t>đơn hàng</w:t>
            </w:r>
          </w:p>
        </w:tc>
        <w:tc>
          <w:tcPr>
            <w:tcW w:w="1728" w:type="dxa"/>
          </w:tcPr>
          <w:p w14:paraId="038B40A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Khách hàng</w:t>
            </w:r>
          </w:p>
        </w:tc>
        <w:tc>
          <w:tcPr>
            <w:tcW w:w="1728" w:type="dxa"/>
          </w:tcPr>
          <w:p w14:paraId="103B8BE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Xem lịch sử đơn hàng, lọc theo trạng </w:t>
            </w:r>
            <w:r w:rsidRPr="0000226A">
              <w:rPr>
                <w:rFonts w:ascii="Times New Roman" w:hAnsi="Times New Roman" w:cs="Times New Roman"/>
                <w:sz w:val="26"/>
                <w:szCs w:val="26"/>
              </w:rPr>
              <w:lastRenderedPageBreak/>
              <w:t>thái, xem chi tiết.</w:t>
            </w:r>
          </w:p>
        </w:tc>
        <w:tc>
          <w:tcPr>
            <w:tcW w:w="1728" w:type="dxa"/>
          </w:tcPr>
          <w:p w14:paraId="5773CD5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Đã đăng nhập</w:t>
            </w:r>
          </w:p>
        </w:tc>
        <w:tc>
          <w:tcPr>
            <w:tcW w:w="1728" w:type="dxa"/>
          </w:tcPr>
          <w:p w14:paraId="1099CFC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GET /orders → Query orders theo user_id + filter status → Paginate → </w:t>
            </w:r>
            <w:r w:rsidRPr="0000226A">
              <w:rPr>
                <w:rFonts w:ascii="Times New Roman" w:hAnsi="Times New Roman" w:cs="Times New Roman"/>
                <w:sz w:val="26"/>
                <w:szCs w:val="26"/>
              </w:rPr>
              <w:lastRenderedPageBreak/>
              <w:t>Render danh sách. Click đơn → GET /orders/{id} → Chi tiết.</w:t>
            </w:r>
          </w:p>
        </w:tc>
      </w:tr>
      <w:tr w:rsidR="009B6DFE" w:rsidRPr="0000226A" w14:paraId="4448816A" w14:textId="77777777" w:rsidTr="00843320">
        <w:tc>
          <w:tcPr>
            <w:tcW w:w="1728" w:type="dxa"/>
          </w:tcPr>
          <w:p w14:paraId="3BDAE21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Quản lý địa chỉ</w:t>
            </w:r>
          </w:p>
        </w:tc>
        <w:tc>
          <w:tcPr>
            <w:tcW w:w="1728" w:type="dxa"/>
          </w:tcPr>
          <w:p w14:paraId="572141E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31E962A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địa chỉ giao hàng, đặt mặc định. Chọn Tỉnh/Huyện/Xã qua API GHN.</w:t>
            </w:r>
          </w:p>
        </w:tc>
        <w:tc>
          <w:tcPr>
            <w:tcW w:w="1728" w:type="dxa"/>
          </w:tcPr>
          <w:p w14:paraId="617A7B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đăng nhập</w:t>
            </w:r>
          </w:p>
        </w:tc>
        <w:tc>
          <w:tcPr>
            <w:tcW w:w="1728" w:type="dxa"/>
          </w:tcPr>
          <w:p w14:paraId="32E2DD1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GET /addresses → Danh sách. POST /addresses → Tạo mới (gọi GHN API lấy tỉnh/huyện/xã). PUT → Sửa. DELETE → Xóa (tự chuyển default).</w:t>
            </w:r>
          </w:p>
        </w:tc>
      </w:tr>
      <w:tr w:rsidR="009B6DFE" w:rsidRPr="0000226A" w14:paraId="3DB6115A" w14:textId="77777777" w:rsidTr="00843320">
        <w:tc>
          <w:tcPr>
            <w:tcW w:w="1728" w:type="dxa"/>
          </w:tcPr>
          <w:p w14:paraId="2C9992F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Đổi mật khẩu</w:t>
            </w:r>
          </w:p>
        </w:tc>
        <w:tc>
          <w:tcPr>
            <w:tcW w:w="1728" w:type="dxa"/>
          </w:tcPr>
          <w:p w14:paraId="1AA868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49AA800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Thay đổi mật khẩu với xác minh mật khẩu hiện tại.</w:t>
            </w:r>
          </w:p>
        </w:tc>
        <w:tc>
          <w:tcPr>
            <w:tcW w:w="1728" w:type="dxa"/>
          </w:tcPr>
          <w:p w14:paraId="2CFF211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đăng nhập</w:t>
            </w:r>
          </w:p>
        </w:tc>
        <w:tc>
          <w:tcPr>
            <w:tcW w:w="1728" w:type="dxa"/>
          </w:tcPr>
          <w:p w14:paraId="52A5CCF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password cũ + password mới → Hash::check() xác minh → bcrypt hash password mới → Update DB.</w:t>
            </w:r>
          </w:p>
        </w:tc>
      </w:tr>
      <w:tr w:rsidR="009B6DFE" w:rsidRPr="0000226A" w14:paraId="7ECAC83E" w14:textId="77777777" w:rsidTr="00843320">
        <w:tc>
          <w:tcPr>
            <w:tcW w:w="1728" w:type="dxa"/>
          </w:tcPr>
          <w:p w14:paraId="0CC484D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Lưu SP yêu thích</w:t>
            </w:r>
          </w:p>
        </w:tc>
        <w:tc>
          <w:tcPr>
            <w:tcW w:w="1728" w:type="dxa"/>
          </w:tcPr>
          <w:p w14:paraId="6A27CE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1420009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Toggle trái tim trên card SP, lưu vào LocalStorage trình duyệt.</w:t>
            </w:r>
          </w:p>
        </w:tc>
        <w:tc>
          <w:tcPr>
            <w:tcW w:w="1728" w:type="dxa"/>
          </w:tcPr>
          <w:p w14:paraId="2AC328B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Không cần đăng nhập</w:t>
            </w:r>
          </w:p>
        </w:tc>
        <w:tc>
          <w:tcPr>
            <w:tcW w:w="1728" w:type="dxa"/>
          </w:tcPr>
          <w:p w14:paraId="1BFE1D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Click icon trái tim → toggleWishlist() JS → Lưu/xóa khỏi localStorage → Cập nhật badge + icon trái tim.</w:t>
            </w:r>
          </w:p>
        </w:tc>
      </w:tr>
      <w:tr w:rsidR="009B6DFE" w:rsidRPr="0000226A" w14:paraId="5B65178B" w14:textId="77777777" w:rsidTr="00843320">
        <w:tc>
          <w:tcPr>
            <w:tcW w:w="1728" w:type="dxa"/>
          </w:tcPr>
          <w:p w14:paraId="4470F34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Chat với AI tư vấn</w:t>
            </w:r>
          </w:p>
        </w:tc>
        <w:tc>
          <w:tcPr>
            <w:tcW w:w="1728" w:type="dxa"/>
          </w:tcPr>
          <w:p w14:paraId="3C30BA5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3469582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Hỏi đáp với chatbot AI về sản phẩm, nhận gợi ý SP phù hợp.</w:t>
            </w:r>
          </w:p>
        </w:tc>
        <w:tc>
          <w:tcPr>
            <w:tcW w:w="1728" w:type="dxa"/>
          </w:tcPr>
          <w:p w14:paraId="48677AA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Không cần đăng nhập</w:t>
            </w:r>
          </w:p>
        </w:tc>
        <w:tc>
          <w:tcPr>
            <w:tcW w:w="1728" w:type="dxa"/>
          </w:tcPr>
          <w:p w14:paraId="44D9322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câu hỏi → POST /ai/consult → extractKeywords → Query DB tìm SP liên quan → Gọi Gemini API → Trả về reply + suggested products.</w:t>
            </w:r>
          </w:p>
        </w:tc>
      </w:tr>
      <w:tr w:rsidR="009B6DFE" w:rsidRPr="0000226A" w14:paraId="22090F75" w14:textId="77777777" w:rsidTr="00843320">
        <w:tc>
          <w:tcPr>
            <w:tcW w:w="1728" w:type="dxa"/>
          </w:tcPr>
          <w:p w14:paraId="50451D7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Xuất hoá đơn PDF</w:t>
            </w:r>
          </w:p>
        </w:tc>
        <w:tc>
          <w:tcPr>
            <w:tcW w:w="1728" w:type="dxa"/>
          </w:tcPr>
          <w:p w14:paraId="0689372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5914A3F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Tải xuống file PDF hoá đơn cho đơn hàng đã đặt.</w:t>
            </w:r>
          </w:p>
        </w:tc>
        <w:tc>
          <w:tcPr>
            <w:tcW w:w="1728" w:type="dxa"/>
          </w:tcPr>
          <w:p w14:paraId="07E3E0D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đăng nhập, có đơn hàng</w:t>
            </w:r>
          </w:p>
        </w:tc>
        <w:tc>
          <w:tcPr>
            <w:tcW w:w="1728" w:type="dxa"/>
          </w:tcPr>
          <w:p w14:paraId="4C34D6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Click "Tải hoá đơn" → GET /orders/{id}/invoice → Render Blade template → dompdf stream download.</w:t>
            </w:r>
          </w:p>
        </w:tc>
      </w:tr>
      <w:tr w:rsidR="009B6DFE" w:rsidRPr="0000226A" w14:paraId="3F31C0FF" w14:textId="77777777" w:rsidTr="00843320">
        <w:tc>
          <w:tcPr>
            <w:tcW w:w="1728" w:type="dxa"/>
          </w:tcPr>
          <w:p w14:paraId="50A2BB3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Áp dụng mã giảm giá</w:t>
            </w:r>
          </w:p>
        </w:tc>
        <w:tc>
          <w:tcPr>
            <w:tcW w:w="1728" w:type="dxa"/>
          </w:tcPr>
          <w:p w14:paraId="0DF42FC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6BD9AB2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mã voucher tại trang checkout để được giảm giá đơn hàng.</w:t>
            </w:r>
          </w:p>
        </w:tc>
        <w:tc>
          <w:tcPr>
            <w:tcW w:w="1728" w:type="dxa"/>
          </w:tcPr>
          <w:p w14:paraId="1886CF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đăng nhập, có giỏ hàng</w:t>
            </w:r>
          </w:p>
        </w:tc>
        <w:tc>
          <w:tcPr>
            <w:tcW w:w="1728" w:type="dxa"/>
          </w:tcPr>
          <w:p w14:paraId="06D547D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Nhập mã code → POST /cart/voucher → Voucher::where(code) → isValidForAmount(total) kiểm tra: is_active, usage_limit, start_date/end_date, min_order_amount → Lưu voucher vào session → Hiển thị số tiền giảm.</w:t>
            </w:r>
          </w:p>
        </w:tc>
      </w:tr>
      <w:tr w:rsidR="009B6DFE" w:rsidRPr="0000226A" w14:paraId="27B44245" w14:textId="77777777" w:rsidTr="00843320">
        <w:tc>
          <w:tcPr>
            <w:tcW w:w="1728" w:type="dxa"/>
          </w:tcPr>
          <w:p w14:paraId="72C5D1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Chơi Game Lắc Hũ</w:t>
            </w:r>
          </w:p>
        </w:tc>
        <w:tc>
          <w:tcPr>
            <w:tcW w:w="1728" w:type="dxa"/>
          </w:tcPr>
          <w:p w14:paraId="2A0F67A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Khách hàng</w:t>
            </w:r>
          </w:p>
        </w:tc>
        <w:tc>
          <w:tcPr>
            <w:tcW w:w="1728" w:type="dxa"/>
          </w:tcPr>
          <w:p w14:paraId="2C08C0B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Chơi mini quiz Đúng/Sai để nhận cơ hội lắc hũ trúng voucher.</w:t>
            </w:r>
          </w:p>
        </w:tc>
        <w:tc>
          <w:tcPr>
            <w:tcW w:w="1728" w:type="dxa"/>
          </w:tcPr>
          <w:p w14:paraId="66D541A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đăng nhập, game đang bật</w:t>
            </w:r>
          </w:p>
        </w:tc>
        <w:tc>
          <w:tcPr>
            <w:tcW w:w="1728" w:type="dxa"/>
          </w:tcPr>
          <w:p w14:paraId="1E43BC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GET /game → firstOrCreate GameSession → fetch random QuizQuestion → trả lời Đúng/Sai → đúng: streak+1, sai: streak=0 → đủ streak → lắc hũ → rand(1,100) &lt;= win_probability → trúng: nhận voucher code.</w:t>
            </w:r>
          </w:p>
        </w:tc>
      </w:tr>
    </w:tbl>
    <w:p w14:paraId="495F06F1" w14:textId="77777777" w:rsidR="009B6DFE" w:rsidRPr="0000226A" w:rsidRDefault="009B6DFE" w:rsidP="009B6DFE">
      <w:pPr>
        <w:pStyle w:val="Heading3"/>
        <w:rPr>
          <w:rFonts w:cs="Times New Roman"/>
          <w:szCs w:val="26"/>
        </w:rPr>
      </w:pPr>
      <w:bookmarkStart w:id="59" w:name="_Toc235852978"/>
      <w:r w:rsidRPr="0000226A">
        <w:rPr>
          <w:rFonts w:cs="Times New Roman"/>
          <w:szCs w:val="26"/>
        </w:rPr>
        <w:t>2.4.2. Use Case - Phía Quản trị viên</w:t>
      </w:r>
      <w:bookmarkEnd w:id="59"/>
    </w:p>
    <w:p w14:paraId="5D9A1607" w14:textId="77777777" w:rsidR="009B6DFE" w:rsidRPr="0000226A" w:rsidRDefault="009B6DFE" w:rsidP="009B6DFE">
      <w:pPr>
        <w:rPr>
          <w:sz w:val="26"/>
          <w:szCs w:val="26"/>
        </w:rPr>
      </w:pPr>
      <w:r w:rsidRPr="0000226A">
        <w:rPr>
          <w:sz w:val="26"/>
          <w:szCs w:val="26"/>
        </w:rPr>
        <w:t>Sơ đồ Use Case dưới đây thể hiện toàn bộ các chức năng của quản trị viên:</w:t>
      </w:r>
    </w:p>
    <w:p w14:paraId="7B4BF982"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14EA180F" wp14:editId="59D0055B">
            <wp:extent cx="2465882" cy="8924142"/>
            <wp:effectExtent l="0" t="0" r="0" b="4445"/>
            <wp:docPr id="1703309777" name="Picture 170330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16"/>
                    <a:stretch>
                      <a:fillRect/>
                    </a:stretch>
                  </pic:blipFill>
                  <pic:spPr>
                    <a:xfrm>
                      <a:off x="0" y="0"/>
                      <a:ext cx="2629151" cy="9515019"/>
                    </a:xfrm>
                    <a:prstGeom prst="rect">
                      <a:avLst/>
                    </a:prstGeom>
                  </pic:spPr>
                </pic:pic>
              </a:graphicData>
            </a:graphic>
          </wp:inline>
        </w:drawing>
      </w:r>
    </w:p>
    <w:p w14:paraId="2CAFF0CE" w14:textId="34DF465E"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2</w:t>
      </w:r>
      <w:r w:rsidRPr="0000226A">
        <w:rPr>
          <w:i/>
          <w:sz w:val="26"/>
          <w:szCs w:val="26"/>
        </w:rPr>
        <w:t>: Use Case - Phía Quản trị viên</w:t>
      </w:r>
    </w:p>
    <w:p w14:paraId="74B5DCFC" w14:textId="77777777" w:rsidR="009B6DFE" w:rsidRPr="0000226A" w:rsidRDefault="009B6DFE" w:rsidP="009B6DFE">
      <w:pPr>
        <w:rPr>
          <w:sz w:val="26"/>
          <w:szCs w:val="26"/>
        </w:rPr>
      </w:pPr>
      <w:r w:rsidRPr="0000226A">
        <w:rPr>
          <w:sz w:val="26"/>
          <w:szCs w:val="26"/>
        </w:rPr>
        <w:lastRenderedPageBreak/>
        <w:t>Mô tả chi tiết từng Use Case phía Quản trị viên:</w:t>
      </w:r>
    </w:p>
    <w:tbl>
      <w:tblPr>
        <w:tblStyle w:val="TableGrid"/>
        <w:tblW w:w="0" w:type="auto"/>
        <w:tblLook w:val="04A0" w:firstRow="1" w:lastRow="0" w:firstColumn="1" w:lastColumn="0" w:noHBand="0" w:noVBand="1"/>
      </w:tblPr>
      <w:tblGrid>
        <w:gridCol w:w="2782"/>
        <w:gridCol w:w="2771"/>
        <w:gridCol w:w="3437"/>
      </w:tblGrid>
      <w:tr w:rsidR="009B6DFE" w:rsidRPr="0000226A" w14:paraId="3394813F" w14:textId="77777777" w:rsidTr="00843320">
        <w:tc>
          <w:tcPr>
            <w:tcW w:w="2880" w:type="dxa"/>
          </w:tcPr>
          <w:p w14:paraId="7FEB9AB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Use Case</w:t>
            </w:r>
          </w:p>
        </w:tc>
        <w:tc>
          <w:tcPr>
            <w:tcW w:w="2880" w:type="dxa"/>
          </w:tcPr>
          <w:p w14:paraId="0C9A6EC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c>
          <w:tcPr>
            <w:tcW w:w="2880" w:type="dxa"/>
          </w:tcPr>
          <w:p w14:paraId="1B980F6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Luồng chính</w:t>
            </w:r>
          </w:p>
        </w:tc>
      </w:tr>
      <w:tr w:rsidR="009B6DFE" w:rsidRPr="0000226A" w14:paraId="17B34BAC" w14:textId="77777777" w:rsidTr="00843320">
        <w:tc>
          <w:tcPr>
            <w:tcW w:w="2880" w:type="dxa"/>
          </w:tcPr>
          <w:p w14:paraId="632F0D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Xem Dashboard thống kê</w:t>
            </w:r>
          </w:p>
        </w:tc>
        <w:tc>
          <w:tcPr>
            <w:tcW w:w="2880" w:type="dxa"/>
          </w:tcPr>
          <w:p w14:paraId="1F2B894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Trang tổng quan hiển thị các chỉ số kinh doanh theo khoảng thời gian.</w:t>
            </w:r>
          </w:p>
        </w:tc>
        <w:tc>
          <w:tcPr>
            <w:tcW w:w="2880" w:type="dxa"/>
          </w:tcPr>
          <w:p w14:paraId="643D1DF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Chọn ngày bắt đầu/kết thúc → Lọc → Query tổng đơn (count), doanh thu (sum total_amount), số user (count), top 5 SP bán chạy (JOIN order_items GROUP BY product_id) → Render biểu đồ Chart.js.</w:t>
            </w:r>
          </w:p>
        </w:tc>
      </w:tr>
      <w:tr w:rsidR="009B6DFE" w:rsidRPr="0000226A" w14:paraId="27C1C46D" w14:textId="77777777" w:rsidTr="00843320">
        <w:tc>
          <w:tcPr>
            <w:tcW w:w="2880" w:type="dxa"/>
          </w:tcPr>
          <w:p w14:paraId="546ACF2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Danh mục</w:t>
            </w:r>
          </w:p>
        </w:tc>
        <w:tc>
          <w:tcPr>
            <w:tcW w:w="2880" w:type="dxa"/>
          </w:tcPr>
          <w:p w14:paraId="209960C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danh mục, hỗ trợ cha-con, upload ảnh, tự động slug.</w:t>
            </w:r>
          </w:p>
        </w:tc>
        <w:tc>
          <w:tcPr>
            <w:tcW w:w="2880" w:type="dxa"/>
          </w:tcPr>
          <w:p w14:paraId="3721D3A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phân trang 10/trang, filter keyword + parent_id. Create: nhập name → Str::slug() tạo slug → upload ảnh → save. Edit/Update: sửa thông tin + thay ảnh. Delete: xóa ảnh trên disk + xóa record.</w:t>
            </w:r>
          </w:p>
        </w:tc>
      </w:tr>
      <w:tr w:rsidR="009B6DFE" w:rsidRPr="0000226A" w14:paraId="60E534D3" w14:textId="77777777" w:rsidTr="00843320">
        <w:tc>
          <w:tcPr>
            <w:tcW w:w="2880" w:type="dxa"/>
          </w:tcPr>
          <w:p w14:paraId="4F994EC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Sản phẩm</w:t>
            </w:r>
          </w:p>
        </w:tc>
        <w:tc>
          <w:tcPr>
            <w:tcW w:w="2880" w:type="dxa"/>
          </w:tcPr>
          <w:p w14:paraId="476F350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sản phẩm, gallery ảnh, toggle trạng thái.</w:t>
            </w:r>
          </w:p>
        </w:tc>
        <w:tc>
          <w:tcPr>
            <w:tcW w:w="2880" w:type="dxa"/>
          </w:tcPr>
          <w:p w14:paraId="105325F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phân trang 10/trang, eager load category. Create: nhập thông tin + upload ảnh chính + upload nhiều ảnh gallery (ProductImage). Toggle: đảo is_active. DeleteImage: xóa ảnh gallery đơn lẻ.</w:t>
            </w:r>
          </w:p>
        </w:tc>
      </w:tr>
      <w:tr w:rsidR="009B6DFE" w:rsidRPr="0000226A" w14:paraId="724E76D0" w14:textId="77777777" w:rsidTr="00843320">
        <w:tc>
          <w:tcPr>
            <w:tcW w:w="2880" w:type="dxa"/>
          </w:tcPr>
          <w:p w14:paraId="54285B4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Đơn hàng</w:t>
            </w:r>
          </w:p>
        </w:tc>
        <w:tc>
          <w:tcPr>
            <w:tcW w:w="2880" w:type="dxa"/>
          </w:tcPr>
          <w:p w14:paraId="2B43218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Xem danh sách, filter, chi tiết, cập nhật trạng thái.</w:t>
            </w:r>
          </w:p>
        </w:tc>
        <w:tc>
          <w:tcPr>
            <w:tcW w:w="2880" w:type="dxa"/>
          </w:tcPr>
          <w:p w14:paraId="496993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filter date_from/date_to + status + user_id, eager load user + shippingAddress, paginate 10. Show: eager load items.product. UpdateStatus: validate status enum → update.</w:t>
            </w:r>
          </w:p>
        </w:tc>
      </w:tr>
      <w:tr w:rsidR="009B6DFE" w:rsidRPr="0000226A" w14:paraId="601640DC" w14:textId="77777777" w:rsidTr="00843320">
        <w:tc>
          <w:tcPr>
            <w:tcW w:w="2880" w:type="dxa"/>
          </w:tcPr>
          <w:p w14:paraId="47310DA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Xác nhận thanh toán</w:t>
            </w:r>
          </w:p>
        </w:tc>
        <w:tc>
          <w:tcPr>
            <w:tcW w:w="2880" w:type="dxa"/>
          </w:tcPr>
          <w:p w14:paraId="3FE5EF3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Xác nhận/hủy thanh toán chuyển khoản ngân hàng.</w:t>
            </w:r>
          </w:p>
        </w:tc>
        <w:tc>
          <w:tcPr>
            <w:tcW w:w="2880" w:type="dxa"/>
          </w:tcPr>
          <w:p w14:paraId="73174D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markPaid: ghi timestamp + admin_id + transaction_id vào payment_payload → payment_status=paid → nếu status=pending thì chuyển processing. markUnpaid: payment_status=failed, xóa paid_at.</w:t>
            </w:r>
          </w:p>
        </w:tc>
      </w:tr>
      <w:tr w:rsidR="009B6DFE" w:rsidRPr="0000226A" w14:paraId="5689A6EB" w14:textId="77777777" w:rsidTr="00843320">
        <w:tc>
          <w:tcPr>
            <w:tcW w:w="2880" w:type="dxa"/>
          </w:tcPr>
          <w:p w14:paraId="50C333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Người dùng</w:t>
            </w:r>
          </w:p>
        </w:tc>
        <w:tc>
          <w:tcPr>
            <w:tcW w:w="2880" w:type="dxa"/>
          </w:tcPr>
          <w:p w14:paraId="6B8F3DD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Xem danh sách, che bảo mật thông tin, phân quyền.</w:t>
            </w:r>
          </w:p>
        </w:tc>
        <w:tc>
          <w:tcPr>
            <w:tcW w:w="2880" w:type="dxa"/>
          </w:tcPr>
          <w:p w14:paraId="7143F1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paginate 10, đếm admin count. Show: chi tiết. ToggleAdmin: đảo is_admin (bảo vệ admin cuối cùng không cho hạ). Destroy: xóa user (không cho xóa admin cuối).</w:t>
            </w:r>
          </w:p>
        </w:tc>
      </w:tr>
      <w:tr w:rsidR="009B6DFE" w:rsidRPr="0000226A" w14:paraId="18283AAE" w14:textId="77777777" w:rsidTr="00843320">
        <w:tc>
          <w:tcPr>
            <w:tcW w:w="2880" w:type="dxa"/>
          </w:tcPr>
          <w:p w14:paraId="79D55A6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Quản lý Banner</w:t>
            </w:r>
          </w:p>
        </w:tc>
        <w:tc>
          <w:tcPr>
            <w:tcW w:w="2880" w:type="dxa"/>
          </w:tcPr>
          <w:p w14:paraId="08FA749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banner quảng cáo trên trang chủ.</w:t>
            </w:r>
          </w:p>
        </w:tc>
        <w:tc>
          <w:tcPr>
            <w:tcW w:w="2880" w:type="dxa"/>
          </w:tcPr>
          <w:p w14:paraId="0B56B34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orderBy order. Create/Store: validate + upload ảnh hoặc nhập URL. Edit/Update: thay ảnh nếu có. Destroy: xóa record.</w:t>
            </w:r>
          </w:p>
        </w:tc>
      </w:tr>
      <w:tr w:rsidR="009B6DFE" w:rsidRPr="0000226A" w14:paraId="2DE76BC2" w14:textId="77777777" w:rsidTr="00843320">
        <w:tc>
          <w:tcPr>
            <w:tcW w:w="2880" w:type="dxa"/>
          </w:tcPr>
          <w:p w14:paraId="5A5FEC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Section trang chủ</w:t>
            </w:r>
          </w:p>
        </w:tc>
        <w:tc>
          <w:tcPr>
            <w:tcW w:w="2880" w:type="dxa"/>
          </w:tcPr>
          <w:p w14:paraId="2CF407F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Tùy chỉnh khu vực hiển thị SP trên trang chủ.</w:t>
            </w:r>
          </w:p>
        </w:tc>
        <w:tc>
          <w:tcPr>
            <w:tcW w:w="2880" w:type="dxa"/>
          </w:tcPr>
          <w:p w14:paraId="28E32AA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orderBy order. Create: chọn type (1=nổi bật, 2=mới, 3=theo danh mục) + chọn categories. UpdateOrder: AJAX cập nhật thứ tự hàng loạt. ToggleActive: bật/tắt hiển thị.</w:t>
            </w:r>
          </w:p>
        </w:tc>
      </w:tr>
      <w:tr w:rsidR="009B6DFE" w:rsidRPr="0000226A" w14:paraId="1B96E3DA" w14:textId="77777777" w:rsidTr="00843320">
        <w:tc>
          <w:tcPr>
            <w:tcW w:w="2880" w:type="dxa"/>
          </w:tcPr>
          <w:p w14:paraId="221DC25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Cài đặt hệ thống</w:t>
            </w:r>
          </w:p>
        </w:tc>
        <w:tc>
          <w:tcPr>
            <w:tcW w:w="2880" w:type="dxa"/>
          </w:tcPr>
          <w:p w14:paraId="6AB4C39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Cấu hình website và thông tin ngân hàng.</w:t>
            </w:r>
          </w:p>
        </w:tc>
        <w:tc>
          <w:tcPr>
            <w:tcW w:w="2880" w:type="dxa"/>
          </w:tcPr>
          <w:p w14:paraId="33C1599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load all settings keyed by key. Update: validate + updateOrCreate cho site_name, site_description, logo (upload file), bank_bin, bank_name, bank_account_no, bank_account_name.</w:t>
            </w:r>
          </w:p>
        </w:tc>
      </w:tr>
      <w:tr w:rsidR="009B6DFE" w:rsidRPr="0000226A" w14:paraId="4A46CB47" w14:textId="77777777" w:rsidTr="00843320">
        <w:tc>
          <w:tcPr>
            <w:tcW w:w="2880" w:type="dxa"/>
          </w:tcPr>
          <w:p w14:paraId="06AFEE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Xuất báo cáo PDF</w:t>
            </w:r>
          </w:p>
        </w:tc>
        <w:tc>
          <w:tcPr>
            <w:tcW w:w="2880" w:type="dxa"/>
          </w:tcPr>
          <w:p w14:paraId="265F4E3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Xuất báo cáo doanh thu ra file PDF.</w:t>
            </w:r>
          </w:p>
        </w:tc>
        <w:tc>
          <w:tcPr>
            <w:tcW w:w="2880" w:type="dxa"/>
          </w:tcPr>
          <w:p w14:paraId="3148A09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GET /admin/dashboard/export-pdf → tính lại metrics + top 10 SP → render Blade template admin.dashboard.pdf → Barryvdh DomPDF stream download.</w:t>
            </w:r>
          </w:p>
        </w:tc>
      </w:tr>
      <w:tr w:rsidR="009B6DFE" w:rsidRPr="0000226A" w14:paraId="63A10B0F" w14:textId="77777777" w:rsidTr="00843320">
        <w:tc>
          <w:tcPr>
            <w:tcW w:w="2880" w:type="dxa"/>
          </w:tcPr>
          <w:p w14:paraId="18F142A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Mã giảm giá</w:t>
            </w:r>
          </w:p>
        </w:tc>
        <w:tc>
          <w:tcPr>
            <w:tcW w:w="2880" w:type="dxa"/>
          </w:tcPr>
          <w:p w14:paraId="7A95DA2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mã voucher giảm giá cho khách hàng.</w:t>
            </w:r>
          </w:p>
        </w:tc>
        <w:tc>
          <w:tcPr>
            <w:tcW w:w="2880" w:type="dxa"/>
          </w:tcPr>
          <w:p w14:paraId="61DFD95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paginate 10, hiển thị code/mức giảm/điều kiện/thời hạn/lượt dùng. Create/Store: validate code unique + discount_type + discount_value + min_order_amount + start_date/end_date + usage_limit + is_active. Edit/Update: sửa thông tin. Destroy: xóa voucher.</w:t>
            </w:r>
          </w:p>
        </w:tc>
      </w:tr>
      <w:tr w:rsidR="009B6DFE" w:rsidRPr="0000226A" w14:paraId="15F705EA" w14:textId="77777777" w:rsidTr="00843320">
        <w:tc>
          <w:tcPr>
            <w:tcW w:w="2880" w:type="dxa"/>
          </w:tcPr>
          <w:p w14:paraId="34322A5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Game Lắc Hũ</w:t>
            </w:r>
          </w:p>
        </w:tc>
        <w:tc>
          <w:tcPr>
            <w:tcW w:w="2880" w:type="dxa"/>
          </w:tcPr>
          <w:p w14:paraId="038F616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Cấu hình và CRUD câu hỏi quiz cho game tặng voucher.</w:t>
            </w:r>
          </w:p>
        </w:tc>
        <w:tc>
          <w:tcPr>
            <w:tcW w:w="2880" w:type="dxa"/>
          </w:tcPr>
          <w:p w14:paraId="2E97F0A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index: load GameConfig (5 key). update: set game_enabled, daily_questions, streak_required, win_probability, game_voucher_id. questions: paginate 10 QuizQuestion. storeQuestion/updateQuestion: validate question + </w:t>
            </w:r>
            <w:r w:rsidRPr="0000226A">
              <w:rPr>
                <w:rFonts w:ascii="Times New Roman" w:hAnsi="Times New Roman" w:cs="Times New Roman"/>
                <w:sz w:val="26"/>
                <w:szCs w:val="26"/>
              </w:rPr>
              <w:lastRenderedPageBreak/>
              <w:t>is_correct_true + explanation + is_active. destroyQuestion: xóa.</w:t>
            </w:r>
          </w:p>
        </w:tc>
      </w:tr>
    </w:tbl>
    <w:p w14:paraId="40AAA90A" w14:textId="77777777" w:rsidR="009B6DFE" w:rsidRPr="0000226A" w:rsidRDefault="009B6DFE" w:rsidP="009B6DFE">
      <w:pPr>
        <w:pStyle w:val="Heading2"/>
        <w:rPr>
          <w:szCs w:val="26"/>
        </w:rPr>
      </w:pPr>
      <w:bookmarkStart w:id="60" w:name="_Toc235852979"/>
      <w:r w:rsidRPr="0000226A">
        <w:rPr>
          <w:szCs w:val="26"/>
        </w:rPr>
        <w:lastRenderedPageBreak/>
        <w:t>2.5. Sơ đồ phân rã chức năng (Functional Decomposition Diagram)</w:t>
      </w:r>
      <w:bookmarkEnd w:id="60"/>
    </w:p>
    <w:p w14:paraId="404CCBF2" w14:textId="4F0C9A29" w:rsidR="009B6DFE" w:rsidRPr="0000226A" w:rsidRDefault="009B6DFE" w:rsidP="009B6DFE">
      <w:pPr>
        <w:rPr>
          <w:sz w:val="26"/>
          <w:szCs w:val="26"/>
        </w:rPr>
      </w:pPr>
      <w:r w:rsidRPr="0000226A">
        <w:rPr>
          <w:sz w:val="26"/>
          <w:szCs w:val="26"/>
        </w:rPr>
        <w:t>Sơ đồ phân rã chức năng thể hiện cách hệ thống được chia nhỏ thành các phân hệ và chức năng con. Hệ thống gồm 3 phân hệ chính: Phân hệ Khách hàng, Phân hệ Quản trị, và Phân hệ Thanh toán.</w:t>
      </w:r>
    </w:p>
    <w:p w14:paraId="5D38D050" w14:textId="77777777" w:rsidR="009B6DFE" w:rsidRPr="0000226A" w:rsidRDefault="009B6DFE" w:rsidP="009B6DFE">
      <w:pPr>
        <w:rPr>
          <w:sz w:val="26"/>
          <w:szCs w:val="26"/>
        </w:rPr>
      </w:pPr>
      <w:r w:rsidRPr="0000226A">
        <w:rPr>
          <w:sz w:val="26"/>
          <w:szCs w:val="26"/>
        </w:rPr>
        <w:t>Mô tả chi tiết từng nhánh chức năng:</w:t>
      </w:r>
    </w:p>
    <w:p w14:paraId="679C7F40" w14:textId="77777777" w:rsidR="009B6DFE" w:rsidRPr="0000226A" w:rsidRDefault="009B6DFE" w:rsidP="009B6DFE">
      <w:pPr>
        <w:jc w:val="center"/>
        <w:rPr>
          <w:b/>
          <w:bCs/>
          <w:sz w:val="26"/>
          <w:szCs w:val="26"/>
        </w:rPr>
      </w:pPr>
      <w:r w:rsidRPr="0000226A">
        <w:rPr>
          <w:b/>
          <w:bCs/>
          <w:sz w:val="26"/>
          <w:szCs w:val="26"/>
        </w:rPr>
        <w:t>Phân hệ Khách hàng</w:t>
      </w:r>
    </w:p>
    <w:tbl>
      <w:tblPr>
        <w:tblStyle w:val="TableGrid"/>
        <w:tblW w:w="0" w:type="auto"/>
        <w:tblLook w:val="04A0" w:firstRow="1" w:lastRow="0" w:firstColumn="1" w:lastColumn="0" w:noHBand="0" w:noVBand="1"/>
      </w:tblPr>
      <w:tblGrid>
        <w:gridCol w:w="1813"/>
        <w:gridCol w:w="3206"/>
        <w:gridCol w:w="3971"/>
      </w:tblGrid>
      <w:tr w:rsidR="009B6DFE" w:rsidRPr="0000226A" w14:paraId="06FCAD4A" w14:textId="77777777" w:rsidTr="00843320">
        <w:tc>
          <w:tcPr>
            <w:tcW w:w="2880" w:type="dxa"/>
          </w:tcPr>
          <w:p w14:paraId="79CAB3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Chức năng</w:t>
            </w:r>
          </w:p>
        </w:tc>
        <w:tc>
          <w:tcPr>
            <w:tcW w:w="2880" w:type="dxa"/>
          </w:tcPr>
          <w:p w14:paraId="705751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Controller xử lý</w:t>
            </w:r>
          </w:p>
        </w:tc>
        <w:tc>
          <w:tcPr>
            <w:tcW w:w="2880" w:type="dxa"/>
          </w:tcPr>
          <w:p w14:paraId="60E6880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 nghiệp vụ</w:t>
            </w:r>
          </w:p>
        </w:tc>
      </w:tr>
      <w:tr w:rsidR="009B6DFE" w:rsidRPr="0000226A" w14:paraId="4219F75D" w14:textId="77777777" w:rsidTr="00843320">
        <w:tc>
          <w:tcPr>
            <w:tcW w:w="2880" w:type="dxa"/>
          </w:tcPr>
          <w:p w14:paraId="2690AD5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tài khoản</w:t>
            </w:r>
          </w:p>
        </w:tc>
        <w:tc>
          <w:tcPr>
            <w:tcW w:w="2880" w:type="dxa"/>
          </w:tcPr>
          <w:p w14:paraId="175620E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RegisterController, LoginController, Client\UserController</w:t>
            </w:r>
          </w:p>
        </w:tc>
        <w:tc>
          <w:tcPr>
            <w:tcW w:w="2880" w:type="dxa"/>
          </w:tcPr>
          <w:p w14:paraId="5E38BF9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Đăng ký (tạo User + Address mặc định), đăng nhập (email/username), đăng xuất, xem/sửa hồ sơ, đổi mật khẩu.</w:t>
            </w:r>
          </w:p>
        </w:tc>
      </w:tr>
      <w:tr w:rsidR="009B6DFE" w:rsidRPr="0000226A" w14:paraId="0F5EAE99" w14:textId="77777777" w:rsidTr="00843320">
        <w:tc>
          <w:tcPr>
            <w:tcW w:w="2880" w:type="dxa"/>
          </w:tcPr>
          <w:p w14:paraId="793394E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Duyệt &amp; Tìm kiếm SP</w:t>
            </w:r>
          </w:p>
        </w:tc>
        <w:tc>
          <w:tcPr>
            <w:tcW w:w="2880" w:type="dxa"/>
          </w:tcPr>
          <w:p w14:paraId="4AE383B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Client\ProductController</w:t>
            </w:r>
          </w:p>
        </w:tc>
        <w:tc>
          <w:tcPr>
            <w:tcW w:w="2880" w:type="dxa"/>
          </w:tcPr>
          <w:p w14:paraId="154190D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phân trang 12 SP, filter theo q (LIKE name/description), category slug, min_price, max_price, sort. show(): chi tiết SP + 4 related products.</w:t>
            </w:r>
          </w:p>
        </w:tc>
      </w:tr>
      <w:tr w:rsidR="009B6DFE" w:rsidRPr="0000226A" w14:paraId="09C745C1" w14:textId="77777777" w:rsidTr="00843320">
        <w:tc>
          <w:tcPr>
            <w:tcW w:w="2880" w:type="dxa"/>
          </w:tcPr>
          <w:p w14:paraId="3E5CEE4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Giỏ hàng</w:t>
            </w:r>
          </w:p>
        </w:tc>
        <w:tc>
          <w:tcPr>
            <w:tcW w:w="2880" w:type="dxa"/>
          </w:tcPr>
          <w:p w14:paraId="0E2E440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Client\CartController</w:t>
            </w:r>
          </w:p>
        </w:tc>
        <w:tc>
          <w:tcPr>
            <w:tcW w:w="2880" w:type="dxa"/>
          </w:tcPr>
          <w:p w14:paraId="1FF4B4C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 thêm/cập nhật session cart. update(): đổi quantity. remove(): xóa item. checkout(): load cart + 3 địa chỉ user → render form thanh toán.</w:t>
            </w:r>
          </w:p>
        </w:tc>
      </w:tr>
      <w:tr w:rsidR="009B6DFE" w:rsidRPr="0000226A" w14:paraId="7166D8DF" w14:textId="77777777" w:rsidTr="00843320">
        <w:tc>
          <w:tcPr>
            <w:tcW w:w="2880" w:type="dxa"/>
          </w:tcPr>
          <w:p w14:paraId="3CCBB75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Đặt hàng</w:t>
            </w:r>
          </w:p>
        </w:tc>
        <w:tc>
          <w:tcPr>
            <w:tcW w:w="2880" w:type="dxa"/>
          </w:tcPr>
          <w:p w14:paraId="6E4516E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Client\OrderController</w:t>
            </w:r>
          </w:p>
        </w:tc>
        <w:tc>
          <w:tcPr>
            <w:tcW w:w="2880" w:type="dxa"/>
          </w:tcPr>
          <w:p w14:paraId="6B8BE8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store(): validate address_id → tính total → tạo Order (order_number = OD + time) → tạo OrderItems → xóa session cart → gửi Mail OrderPlaced → redirect theo payment method.</w:t>
            </w:r>
          </w:p>
        </w:tc>
      </w:tr>
      <w:tr w:rsidR="009B6DFE" w:rsidRPr="0000226A" w14:paraId="085A9F57" w14:textId="77777777" w:rsidTr="00843320">
        <w:tc>
          <w:tcPr>
            <w:tcW w:w="2880" w:type="dxa"/>
          </w:tcPr>
          <w:p w14:paraId="119AD22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Theo dõi đơn hàng</w:t>
            </w:r>
          </w:p>
        </w:tc>
        <w:tc>
          <w:tcPr>
            <w:tcW w:w="2880" w:type="dxa"/>
          </w:tcPr>
          <w:p w14:paraId="7B7C24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Client\OrderController</w:t>
            </w:r>
          </w:p>
        </w:tc>
        <w:tc>
          <w:tcPr>
            <w:tcW w:w="2880" w:type="dxa"/>
          </w:tcPr>
          <w:p w14:paraId="64861E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paginate 10, filter status. show(): authorize user_id, eager load items.product. exportInvoice(): render Blade → dompdf stream PDF.</w:t>
            </w:r>
          </w:p>
        </w:tc>
      </w:tr>
      <w:tr w:rsidR="009B6DFE" w:rsidRPr="0000226A" w14:paraId="2361879B" w14:textId="77777777" w:rsidTr="00843320">
        <w:tc>
          <w:tcPr>
            <w:tcW w:w="2880" w:type="dxa"/>
          </w:tcPr>
          <w:p w14:paraId="179F6FA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Quản lý địa chỉ</w:t>
            </w:r>
          </w:p>
        </w:tc>
        <w:tc>
          <w:tcPr>
            <w:tcW w:w="2880" w:type="dxa"/>
          </w:tcPr>
          <w:p w14:paraId="5A8BF39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AddressController + GHNApiService</w:t>
            </w:r>
          </w:p>
        </w:tc>
        <w:tc>
          <w:tcPr>
            <w:tcW w:w="2880" w:type="dxa"/>
          </w:tcPr>
          <w:p w14:paraId="460E084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 setDefault. getProvinces/getDistricts/getWards: proxy GHN API. Khi xóa địa chỉ default → tự động chuyển default cho địa chỉ mới nhất.</w:t>
            </w:r>
          </w:p>
        </w:tc>
      </w:tr>
      <w:tr w:rsidR="009B6DFE" w:rsidRPr="0000226A" w14:paraId="33A61BD7" w14:textId="77777777" w:rsidTr="00843320">
        <w:tc>
          <w:tcPr>
            <w:tcW w:w="2880" w:type="dxa"/>
          </w:tcPr>
          <w:p w14:paraId="6F9C150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Wishlist</w:t>
            </w:r>
          </w:p>
        </w:tc>
        <w:tc>
          <w:tcPr>
            <w:tcW w:w="2880" w:type="dxa"/>
          </w:tcPr>
          <w:p w14:paraId="51DFB7E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JavaScript (wishlist.js)</w:t>
            </w:r>
          </w:p>
        </w:tc>
        <w:tc>
          <w:tcPr>
            <w:tcW w:w="2880" w:type="dxa"/>
          </w:tcPr>
          <w:p w14:paraId="0EA0388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toggleWishlist(id, name, price, image, url): toggle LocalStorage. updateBadge(): cập nhật số lượng. renderWishlistPage(): render danh sách.</w:t>
            </w:r>
          </w:p>
        </w:tc>
      </w:tr>
      <w:tr w:rsidR="009B6DFE" w:rsidRPr="0000226A" w14:paraId="0B7D87E4" w14:textId="77777777" w:rsidTr="00843320">
        <w:tc>
          <w:tcPr>
            <w:tcW w:w="2880" w:type="dxa"/>
          </w:tcPr>
          <w:p w14:paraId="0686DDC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AI tư vấn</w:t>
            </w:r>
          </w:p>
        </w:tc>
        <w:tc>
          <w:tcPr>
            <w:tcW w:w="2880" w:type="dxa"/>
          </w:tcPr>
          <w:p w14:paraId="7EF7BB0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Client\AiAssistantController</w:t>
            </w:r>
          </w:p>
        </w:tc>
        <w:tc>
          <w:tcPr>
            <w:tcW w:w="2880" w:type="dxa"/>
          </w:tcPr>
          <w:p w14:paraId="00CE757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consult(): extractKeywords → findRelatedProducts (LIKE) → </w:t>
            </w:r>
            <w:r w:rsidRPr="0000226A">
              <w:rPr>
                <w:rFonts w:ascii="Times New Roman" w:hAnsi="Times New Roman" w:cs="Times New Roman"/>
                <w:sz w:val="26"/>
                <w:szCs w:val="26"/>
              </w:rPr>
              <w:lastRenderedPageBreak/>
              <w:t>getFeaturedProducts → buildSystemInstruction (context) → callGeminiWithFallback → return reply + suggested products.</w:t>
            </w:r>
          </w:p>
        </w:tc>
      </w:tr>
    </w:tbl>
    <w:p w14:paraId="69D2DCA4" w14:textId="77777777" w:rsidR="009B6DFE" w:rsidRPr="0000226A" w:rsidRDefault="009B6DFE" w:rsidP="009B6DFE">
      <w:pPr>
        <w:jc w:val="center"/>
        <w:rPr>
          <w:b/>
          <w:bCs/>
          <w:sz w:val="26"/>
          <w:szCs w:val="26"/>
        </w:rPr>
      </w:pPr>
      <w:r w:rsidRPr="0000226A">
        <w:rPr>
          <w:b/>
          <w:bCs/>
          <w:sz w:val="26"/>
          <w:szCs w:val="26"/>
        </w:rPr>
        <w:lastRenderedPageBreak/>
        <w:t>Phân hệ Quản trị</w:t>
      </w:r>
    </w:p>
    <w:tbl>
      <w:tblPr>
        <w:tblStyle w:val="TableGrid"/>
        <w:tblW w:w="0" w:type="auto"/>
        <w:tblLook w:val="04A0" w:firstRow="1" w:lastRow="0" w:firstColumn="1" w:lastColumn="0" w:noHBand="0" w:noVBand="1"/>
      </w:tblPr>
      <w:tblGrid>
        <w:gridCol w:w="935"/>
        <w:gridCol w:w="3236"/>
        <w:gridCol w:w="4819"/>
      </w:tblGrid>
      <w:tr w:rsidR="009B6DFE" w:rsidRPr="0000226A" w14:paraId="135A482A" w14:textId="77777777" w:rsidTr="00843320">
        <w:tc>
          <w:tcPr>
            <w:tcW w:w="2880" w:type="dxa"/>
          </w:tcPr>
          <w:p w14:paraId="5967685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Chức năng</w:t>
            </w:r>
          </w:p>
        </w:tc>
        <w:tc>
          <w:tcPr>
            <w:tcW w:w="2880" w:type="dxa"/>
          </w:tcPr>
          <w:p w14:paraId="6F1BA5C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Controller xử lý</w:t>
            </w:r>
          </w:p>
        </w:tc>
        <w:tc>
          <w:tcPr>
            <w:tcW w:w="2880" w:type="dxa"/>
          </w:tcPr>
          <w:p w14:paraId="12B3B60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 nghiệp vụ</w:t>
            </w:r>
          </w:p>
        </w:tc>
      </w:tr>
      <w:tr w:rsidR="009B6DFE" w:rsidRPr="0000226A" w14:paraId="6F6501C9" w14:textId="77777777" w:rsidTr="00843320">
        <w:tc>
          <w:tcPr>
            <w:tcW w:w="2880" w:type="dxa"/>
          </w:tcPr>
          <w:p w14:paraId="098F3A2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QL Sản phẩm &amp; Danh mục</w:t>
            </w:r>
          </w:p>
        </w:tc>
        <w:tc>
          <w:tcPr>
            <w:tcW w:w="2880" w:type="dxa"/>
          </w:tcPr>
          <w:p w14:paraId="56B64A7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Admin\ProductController, Admin\CategoryController</w:t>
            </w:r>
          </w:p>
        </w:tc>
        <w:tc>
          <w:tcPr>
            <w:tcW w:w="2880" w:type="dxa"/>
          </w:tcPr>
          <w:p w14:paraId="2A53E4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đầy đủ. Product: upload ảnh chính + gallery (ProductImage). Category: self-reference parent_id, auto slug. Toggle is_active.</w:t>
            </w:r>
          </w:p>
        </w:tc>
      </w:tr>
      <w:tr w:rsidR="009B6DFE" w:rsidRPr="0000226A" w14:paraId="3A7E51EA" w14:textId="77777777" w:rsidTr="00843320">
        <w:tc>
          <w:tcPr>
            <w:tcW w:w="2880" w:type="dxa"/>
          </w:tcPr>
          <w:p w14:paraId="110276C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QL Đơn hàng</w:t>
            </w:r>
          </w:p>
        </w:tc>
        <w:tc>
          <w:tcPr>
            <w:tcW w:w="2880" w:type="dxa"/>
          </w:tcPr>
          <w:p w14:paraId="269291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Admin\OrderController</w:t>
            </w:r>
          </w:p>
        </w:tc>
        <w:tc>
          <w:tcPr>
            <w:tcW w:w="2880" w:type="dxa"/>
          </w:tcPr>
          <w:p w14:paraId="5FF0F89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filter date/status/user_id, eager load. updateStatus: validate enum. markPaid: ghi admin_id + timestamp vào payment_payload JSON. markUnpaid: revert.</w:t>
            </w:r>
          </w:p>
        </w:tc>
      </w:tr>
      <w:tr w:rsidR="009B6DFE" w:rsidRPr="0000226A" w14:paraId="5981A5B2" w14:textId="77777777" w:rsidTr="00843320">
        <w:tc>
          <w:tcPr>
            <w:tcW w:w="2880" w:type="dxa"/>
          </w:tcPr>
          <w:p w14:paraId="1B193E4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QL Người dùng</w:t>
            </w:r>
          </w:p>
        </w:tc>
        <w:tc>
          <w:tcPr>
            <w:tcW w:w="2880" w:type="dxa"/>
          </w:tcPr>
          <w:p w14:paraId="3277BD9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Admin\UserController</w:t>
            </w:r>
          </w:p>
        </w:tc>
        <w:tc>
          <w:tcPr>
            <w:tcW w:w="2880" w:type="dxa"/>
          </w:tcPr>
          <w:p w14:paraId="36B1AE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paginate + admin count. toggleAdmin: đảo is_admin (bảo vệ admin cuối). destroy: xóa user (bảo vệ admin cuối).</w:t>
            </w:r>
          </w:p>
        </w:tc>
      </w:tr>
      <w:tr w:rsidR="009B6DFE" w:rsidRPr="0000226A" w14:paraId="16BF026E" w14:textId="77777777" w:rsidTr="00843320">
        <w:tc>
          <w:tcPr>
            <w:tcW w:w="2880" w:type="dxa"/>
          </w:tcPr>
          <w:p w14:paraId="5DBE750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QL Banner &amp; Section</w:t>
            </w:r>
          </w:p>
        </w:tc>
        <w:tc>
          <w:tcPr>
            <w:tcW w:w="2880" w:type="dxa"/>
          </w:tcPr>
          <w:p w14:paraId="6E9C85C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Admin\BannerController, Admin\HomeSectionController</w:t>
            </w:r>
          </w:p>
        </w:tc>
        <w:tc>
          <w:tcPr>
            <w:tcW w:w="2880" w:type="dxa"/>
          </w:tcPr>
          <w:p w14:paraId="05C5F7C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Banner: CRUD + upload. Section: CRUD + updateOrder (AJAX bulk) + toggleActive. Type: 1=featured, 2=new, 3=by category.</w:t>
            </w:r>
          </w:p>
        </w:tc>
      </w:tr>
      <w:tr w:rsidR="009B6DFE" w:rsidRPr="0000226A" w14:paraId="0DEB7F87" w14:textId="77777777" w:rsidTr="00843320">
        <w:tc>
          <w:tcPr>
            <w:tcW w:w="2880" w:type="dxa"/>
          </w:tcPr>
          <w:p w14:paraId="38CD02D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Thống kê &amp; Báo cáo</w:t>
            </w:r>
          </w:p>
        </w:tc>
        <w:tc>
          <w:tcPr>
            <w:tcW w:w="2880" w:type="dxa"/>
          </w:tcPr>
          <w:p w14:paraId="2BF2B38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Admin\DashboardController</w:t>
            </w:r>
          </w:p>
        </w:tc>
        <w:tc>
          <w:tcPr>
            <w:tcW w:w="2880" w:type="dxa"/>
          </w:tcPr>
          <w:p w14:paraId="18DDBEC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count orders, sum revenue, count users, top 5 SP (JOIN order_items). exportPdf: top 10 SP → dompdf download.</w:t>
            </w:r>
          </w:p>
        </w:tc>
      </w:tr>
      <w:tr w:rsidR="009B6DFE" w:rsidRPr="0000226A" w14:paraId="4C8AE086" w14:textId="77777777" w:rsidTr="00843320">
        <w:tc>
          <w:tcPr>
            <w:tcW w:w="2880" w:type="dxa"/>
          </w:tcPr>
          <w:p w14:paraId="1E88253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Cài đặt hệ thống</w:t>
            </w:r>
          </w:p>
        </w:tc>
        <w:tc>
          <w:tcPr>
            <w:tcW w:w="2880" w:type="dxa"/>
          </w:tcPr>
          <w:p w14:paraId="6808EAF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Admin\SettingController</w:t>
            </w:r>
          </w:p>
        </w:tc>
        <w:tc>
          <w:tcPr>
            <w:tcW w:w="2880" w:type="dxa"/>
          </w:tcPr>
          <w:p w14:paraId="392B488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load all key-value. update: updateOrCreate cho site_name, site_description, logo, bank_bin, bank_name, bank_account_no, bank_account_name.</w:t>
            </w:r>
          </w:p>
        </w:tc>
      </w:tr>
      <w:tr w:rsidR="009B6DFE" w:rsidRPr="0000226A" w14:paraId="051C4F19" w14:textId="77777777" w:rsidTr="00843320">
        <w:tc>
          <w:tcPr>
            <w:tcW w:w="2880" w:type="dxa"/>
          </w:tcPr>
          <w:p w14:paraId="06D4615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QL Mã giảm giá</w:t>
            </w:r>
          </w:p>
        </w:tc>
        <w:tc>
          <w:tcPr>
            <w:tcW w:w="2880" w:type="dxa"/>
          </w:tcPr>
          <w:p w14:paraId="1CA6958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Admin\VoucherController</w:t>
            </w:r>
          </w:p>
        </w:tc>
        <w:tc>
          <w:tcPr>
            <w:tcW w:w="2880" w:type="dxa"/>
          </w:tcPr>
          <w:p w14:paraId="3DC336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CRUD đầy đủ. Store: validate code unique, discount_type (percent/fixed), discount_value, min_order_amount, start_date/end_date, usage_limit, is_active. Index: paginate 10, hiển thị used_count/usage_limit. Destroy: xóa voucher.</w:t>
            </w:r>
          </w:p>
        </w:tc>
      </w:tr>
      <w:tr w:rsidR="009B6DFE" w:rsidRPr="0000226A" w14:paraId="15743505" w14:textId="77777777" w:rsidTr="00843320">
        <w:tc>
          <w:tcPr>
            <w:tcW w:w="2880" w:type="dxa"/>
          </w:tcPr>
          <w:p w14:paraId="2A1315E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QL Game Lắc Hũ</w:t>
            </w:r>
          </w:p>
        </w:tc>
        <w:tc>
          <w:tcPr>
            <w:tcW w:w="2880" w:type="dxa"/>
          </w:tcPr>
          <w:p w14:paraId="393BEBA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Admin\GameController</w:t>
            </w:r>
          </w:p>
        </w:tc>
        <w:tc>
          <w:tcPr>
            <w:tcW w:w="2880" w:type="dxa"/>
          </w:tcPr>
          <w:p w14:paraId="4ACC2A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index: load 5 GameConfig key-value + danh sách vouchers active. update: validate + GameConfig::set() cho 5 cấu hình. questions: paginate 10. </w:t>
            </w:r>
            <w:r w:rsidRPr="0000226A">
              <w:rPr>
                <w:rFonts w:ascii="Times New Roman" w:hAnsi="Times New Roman" w:cs="Times New Roman"/>
                <w:sz w:val="26"/>
                <w:szCs w:val="26"/>
              </w:rPr>
              <w:lastRenderedPageBreak/>
              <w:t>storeQuestion/updateQuestion/destroyQuestion: CRUD QuizQuestion.</w:t>
            </w:r>
          </w:p>
        </w:tc>
      </w:tr>
    </w:tbl>
    <w:p w14:paraId="2622AD53" w14:textId="77777777" w:rsidR="009B6DFE" w:rsidRPr="0000226A" w:rsidRDefault="009B6DFE" w:rsidP="009B6DFE">
      <w:pPr>
        <w:jc w:val="center"/>
        <w:rPr>
          <w:sz w:val="26"/>
          <w:szCs w:val="26"/>
        </w:rPr>
      </w:pPr>
      <w:r w:rsidRPr="0000226A">
        <w:rPr>
          <w:sz w:val="26"/>
          <w:szCs w:val="26"/>
        </w:rPr>
        <w:lastRenderedPageBreak/>
        <w:t>Phân hệ Game Tương tác</w:t>
      </w:r>
    </w:p>
    <w:tbl>
      <w:tblPr>
        <w:tblStyle w:val="TableGrid"/>
        <w:tblW w:w="0" w:type="auto"/>
        <w:tblLook w:val="04A0" w:firstRow="1" w:lastRow="0" w:firstColumn="1" w:lastColumn="0" w:noHBand="0" w:noVBand="1"/>
      </w:tblPr>
      <w:tblGrid>
        <w:gridCol w:w="2880"/>
        <w:gridCol w:w="2880"/>
        <w:gridCol w:w="2880"/>
      </w:tblGrid>
      <w:tr w:rsidR="009B6DFE" w:rsidRPr="0000226A" w14:paraId="07A56F9E" w14:textId="77777777" w:rsidTr="00843320">
        <w:tc>
          <w:tcPr>
            <w:tcW w:w="2880" w:type="dxa"/>
          </w:tcPr>
          <w:p w14:paraId="1B601EF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Chức năng</w:t>
            </w:r>
          </w:p>
        </w:tc>
        <w:tc>
          <w:tcPr>
            <w:tcW w:w="2880" w:type="dxa"/>
          </w:tcPr>
          <w:p w14:paraId="519002E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Controller xử lý</w:t>
            </w:r>
          </w:p>
        </w:tc>
        <w:tc>
          <w:tcPr>
            <w:tcW w:w="2880" w:type="dxa"/>
          </w:tcPr>
          <w:p w14:paraId="1CCD36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 nghiệp vụ</w:t>
            </w:r>
          </w:p>
        </w:tc>
      </w:tr>
      <w:tr w:rsidR="009B6DFE" w:rsidRPr="0000226A" w14:paraId="1B50F466" w14:textId="77777777" w:rsidTr="00843320">
        <w:tc>
          <w:tcPr>
            <w:tcW w:w="2880" w:type="dxa"/>
          </w:tcPr>
          <w:p w14:paraId="70B7A42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Game Lắc Hũ (Client)</w:t>
            </w:r>
          </w:p>
        </w:tc>
        <w:tc>
          <w:tcPr>
            <w:tcW w:w="2880" w:type="dxa"/>
          </w:tcPr>
          <w:p w14:paraId="5020C53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Client\GameController</w:t>
            </w:r>
          </w:p>
        </w:tc>
        <w:tc>
          <w:tcPr>
            <w:tcW w:w="2880" w:type="dxa"/>
          </w:tcPr>
          <w:p w14:paraId="143A4AB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index: kiểm tra game_enabled → firstOrCreate GameSession (user_id + today). getQuestion: query QuizQuestion active random, trả JSON. answerQuestion: so sánh is_correct_true == answer → đúng: streak+1, sai: streak=0. shakeJar: kiểm tra streak &gt;= streak_required → rand(1,100) &lt;= win_probability → trúng: trả voucher code.</w:t>
            </w:r>
          </w:p>
        </w:tc>
      </w:tr>
      <w:tr w:rsidR="009B6DFE" w:rsidRPr="0000226A" w14:paraId="06A834EF" w14:textId="77777777" w:rsidTr="00843320">
        <w:tc>
          <w:tcPr>
            <w:tcW w:w="2880" w:type="dxa"/>
          </w:tcPr>
          <w:p w14:paraId="0BBC9D1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Bonus câu hỏi</w:t>
            </w:r>
          </w:p>
        </w:tc>
        <w:tc>
          <w:tcPr>
            <w:tcW w:w="2880" w:type="dxa"/>
          </w:tcPr>
          <w:p w14:paraId="5DE3190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Admin\OrderController</w:t>
            </w:r>
          </w:p>
        </w:tc>
        <w:tc>
          <w:tcPr>
            <w:tcW w:w="2880" w:type="dxa"/>
          </w:tcPr>
          <w:p w14:paraId="6C43F8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Khi đơn chuyển status=completed → tăng bonus_questions trong game_sessions của user → khách có thêm lượt chơi.</w:t>
            </w:r>
          </w:p>
        </w:tc>
      </w:tr>
    </w:tbl>
    <w:p w14:paraId="7E0362C0" w14:textId="77777777" w:rsidR="009B6DFE" w:rsidRPr="0000226A" w:rsidRDefault="009B6DFE" w:rsidP="009B6DFE">
      <w:pPr>
        <w:jc w:val="center"/>
        <w:rPr>
          <w:b/>
          <w:bCs/>
          <w:sz w:val="26"/>
          <w:szCs w:val="26"/>
        </w:rPr>
      </w:pPr>
      <w:r w:rsidRPr="0000226A">
        <w:rPr>
          <w:b/>
          <w:bCs/>
          <w:sz w:val="26"/>
          <w:szCs w:val="26"/>
        </w:rPr>
        <w:t>Phân hệ Thanh toán</w:t>
      </w:r>
    </w:p>
    <w:tbl>
      <w:tblPr>
        <w:tblStyle w:val="TableGrid"/>
        <w:tblW w:w="0" w:type="auto"/>
        <w:tblLook w:val="04A0" w:firstRow="1" w:lastRow="0" w:firstColumn="1" w:lastColumn="0" w:noHBand="0" w:noVBand="1"/>
      </w:tblPr>
      <w:tblGrid>
        <w:gridCol w:w="2880"/>
        <w:gridCol w:w="2903"/>
        <w:gridCol w:w="2880"/>
      </w:tblGrid>
      <w:tr w:rsidR="009B6DFE" w:rsidRPr="0000226A" w14:paraId="5DB52F41" w14:textId="77777777" w:rsidTr="00843320">
        <w:tc>
          <w:tcPr>
            <w:tcW w:w="2880" w:type="dxa"/>
          </w:tcPr>
          <w:p w14:paraId="62F06D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Phương thức</w:t>
            </w:r>
          </w:p>
        </w:tc>
        <w:tc>
          <w:tcPr>
            <w:tcW w:w="2880" w:type="dxa"/>
          </w:tcPr>
          <w:p w14:paraId="3C9AAE6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Controller xử lý</w:t>
            </w:r>
          </w:p>
        </w:tc>
        <w:tc>
          <w:tcPr>
            <w:tcW w:w="2880" w:type="dxa"/>
          </w:tcPr>
          <w:p w14:paraId="15223E1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 quy trình</w:t>
            </w:r>
          </w:p>
        </w:tc>
      </w:tr>
      <w:tr w:rsidR="009B6DFE" w:rsidRPr="0000226A" w14:paraId="191AE7D0" w14:textId="77777777" w:rsidTr="00843320">
        <w:tc>
          <w:tcPr>
            <w:tcW w:w="2880" w:type="dxa"/>
          </w:tcPr>
          <w:p w14:paraId="0AE2B93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COD</w:t>
            </w:r>
          </w:p>
        </w:tc>
        <w:tc>
          <w:tcPr>
            <w:tcW w:w="2880" w:type="dxa"/>
          </w:tcPr>
          <w:p w14:paraId="36E83C5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Client\OrderController</w:t>
            </w:r>
          </w:p>
        </w:tc>
        <w:tc>
          <w:tcPr>
            <w:tcW w:w="2880" w:type="dxa"/>
          </w:tcPr>
          <w:p w14:paraId="065F826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Không xử lý thanh toán online. Sau khi tạo đơn → redirect thẳng trang chi tiết đơn hàng. Admin xác nhận thanh toán khi giao hàng thành công.</w:t>
            </w:r>
          </w:p>
        </w:tc>
      </w:tr>
      <w:tr w:rsidR="009B6DFE" w:rsidRPr="0000226A" w14:paraId="423206C6" w14:textId="77777777" w:rsidTr="00843320">
        <w:tc>
          <w:tcPr>
            <w:tcW w:w="2880" w:type="dxa"/>
          </w:tcPr>
          <w:p w14:paraId="383BDF1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MoMo e-Wallet</w:t>
            </w:r>
          </w:p>
        </w:tc>
        <w:tc>
          <w:tcPr>
            <w:tcW w:w="2880" w:type="dxa"/>
          </w:tcPr>
          <w:p w14:paraId="6BEA6EF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Client\PaymentController + MomoService</w:t>
            </w:r>
          </w:p>
        </w:tc>
        <w:tc>
          <w:tcPr>
            <w:tcW w:w="2880" w:type="dxa"/>
          </w:tcPr>
          <w:p w14:paraId="1BAFCC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momoShow: gọi MoMo API tạo payment → nhận payUrl + qrCodeUrl → lưu payment_payload. momoIpn: webhook server-to-server, verify HMAC signature → update payment_status. momoReturn: redirect user về.</w:t>
            </w:r>
          </w:p>
        </w:tc>
      </w:tr>
      <w:tr w:rsidR="009B6DFE" w:rsidRPr="0000226A" w14:paraId="6D65A59E" w14:textId="77777777" w:rsidTr="00843320">
        <w:tc>
          <w:tcPr>
            <w:tcW w:w="2880" w:type="dxa"/>
          </w:tcPr>
          <w:p w14:paraId="143AAD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Chuyển khoản VietQR</w:t>
            </w:r>
          </w:p>
        </w:tc>
        <w:tc>
          <w:tcPr>
            <w:tcW w:w="2880" w:type="dxa"/>
          </w:tcPr>
          <w:p w14:paraId="2A20C8F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Client\PaymentController + Setting Model</w:t>
            </w:r>
          </w:p>
        </w:tc>
        <w:tc>
          <w:tcPr>
            <w:tcW w:w="2880" w:type="dxa"/>
          </w:tcPr>
          <w:p w14:paraId="46CACEA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bankShow: lấy thông tin NH từ settings → tạo URL QR VietQR với amount + order_number </w:t>
            </w:r>
            <w:r w:rsidRPr="0000226A">
              <w:rPr>
                <w:rFonts w:ascii="Times New Roman" w:hAnsi="Times New Roman" w:cs="Times New Roman"/>
                <w:sz w:val="26"/>
                <w:szCs w:val="26"/>
              </w:rPr>
              <w:lastRenderedPageBreak/>
              <w:t>→ render QR. bankNotify: khách xác nhận đã chuyển. Admin markPaid thủ công.</w:t>
            </w:r>
          </w:p>
        </w:tc>
      </w:tr>
    </w:tbl>
    <w:p w14:paraId="65C047E5" w14:textId="77777777" w:rsidR="0000226A" w:rsidRPr="0000226A" w:rsidRDefault="0000226A" w:rsidP="009B6DFE">
      <w:pPr>
        <w:pStyle w:val="Heading1"/>
        <w:rPr>
          <w:szCs w:val="26"/>
        </w:rPr>
      </w:pPr>
    </w:p>
    <w:p w14:paraId="4F0EEA65" w14:textId="77777777" w:rsidR="0000226A" w:rsidRPr="0000226A" w:rsidRDefault="0000226A" w:rsidP="009B6DFE">
      <w:pPr>
        <w:pStyle w:val="Heading1"/>
        <w:rPr>
          <w:szCs w:val="26"/>
        </w:rPr>
      </w:pPr>
    </w:p>
    <w:p w14:paraId="4698DFAC" w14:textId="77777777" w:rsidR="0000226A" w:rsidRPr="0000226A" w:rsidRDefault="0000226A" w:rsidP="009B6DFE">
      <w:pPr>
        <w:pStyle w:val="Heading1"/>
        <w:rPr>
          <w:szCs w:val="26"/>
        </w:rPr>
      </w:pPr>
    </w:p>
    <w:p w14:paraId="623A79EA" w14:textId="77777777" w:rsidR="0000226A" w:rsidRPr="0000226A" w:rsidRDefault="0000226A" w:rsidP="009B6DFE">
      <w:pPr>
        <w:pStyle w:val="Heading1"/>
        <w:rPr>
          <w:szCs w:val="26"/>
        </w:rPr>
      </w:pPr>
    </w:p>
    <w:p w14:paraId="2C61048E" w14:textId="77777777" w:rsidR="0000226A" w:rsidRPr="0000226A" w:rsidRDefault="0000226A" w:rsidP="009B6DFE">
      <w:pPr>
        <w:pStyle w:val="Heading1"/>
        <w:rPr>
          <w:szCs w:val="26"/>
        </w:rPr>
      </w:pPr>
    </w:p>
    <w:p w14:paraId="7927E3AF" w14:textId="77777777" w:rsidR="0000226A" w:rsidRPr="0000226A" w:rsidRDefault="0000226A" w:rsidP="009B6DFE">
      <w:pPr>
        <w:pStyle w:val="Heading1"/>
        <w:rPr>
          <w:szCs w:val="26"/>
        </w:rPr>
      </w:pPr>
    </w:p>
    <w:p w14:paraId="3969E3D1" w14:textId="77777777" w:rsidR="0000226A" w:rsidRPr="0000226A" w:rsidRDefault="0000226A" w:rsidP="009B6DFE">
      <w:pPr>
        <w:pStyle w:val="Heading1"/>
        <w:rPr>
          <w:szCs w:val="26"/>
        </w:rPr>
      </w:pPr>
    </w:p>
    <w:p w14:paraId="27E758A4" w14:textId="77777777" w:rsidR="0000226A" w:rsidRPr="0000226A" w:rsidRDefault="0000226A" w:rsidP="009B6DFE">
      <w:pPr>
        <w:pStyle w:val="Heading1"/>
        <w:rPr>
          <w:szCs w:val="26"/>
        </w:rPr>
      </w:pPr>
    </w:p>
    <w:p w14:paraId="4D96B605" w14:textId="77777777" w:rsidR="0000226A" w:rsidRPr="0000226A" w:rsidRDefault="0000226A" w:rsidP="009B6DFE">
      <w:pPr>
        <w:pStyle w:val="Heading1"/>
        <w:rPr>
          <w:szCs w:val="26"/>
        </w:rPr>
      </w:pPr>
    </w:p>
    <w:p w14:paraId="6BB94E22" w14:textId="77777777" w:rsidR="0000226A" w:rsidRPr="0000226A" w:rsidRDefault="0000226A" w:rsidP="009B6DFE">
      <w:pPr>
        <w:pStyle w:val="Heading1"/>
        <w:rPr>
          <w:szCs w:val="26"/>
        </w:rPr>
      </w:pPr>
    </w:p>
    <w:p w14:paraId="351F91EC" w14:textId="77777777" w:rsidR="0000226A" w:rsidRPr="0000226A" w:rsidRDefault="0000226A" w:rsidP="009B6DFE">
      <w:pPr>
        <w:pStyle w:val="Heading1"/>
        <w:rPr>
          <w:szCs w:val="26"/>
        </w:rPr>
      </w:pPr>
    </w:p>
    <w:p w14:paraId="52BB7A35" w14:textId="77777777" w:rsidR="0000226A" w:rsidRPr="0000226A" w:rsidRDefault="0000226A" w:rsidP="009B6DFE">
      <w:pPr>
        <w:pStyle w:val="Heading1"/>
        <w:rPr>
          <w:szCs w:val="26"/>
        </w:rPr>
      </w:pPr>
    </w:p>
    <w:p w14:paraId="6EC533B4" w14:textId="77777777" w:rsidR="0000226A" w:rsidRPr="0000226A" w:rsidRDefault="0000226A" w:rsidP="009B6DFE">
      <w:pPr>
        <w:pStyle w:val="Heading1"/>
        <w:rPr>
          <w:szCs w:val="26"/>
        </w:rPr>
      </w:pPr>
    </w:p>
    <w:p w14:paraId="02382EB2" w14:textId="77777777" w:rsidR="0000226A" w:rsidRPr="0000226A" w:rsidRDefault="0000226A" w:rsidP="009B6DFE">
      <w:pPr>
        <w:pStyle w:val="Heading1"/>
        <w:rPr>
          <w:szCs w:val="26"/>
        </w:rPr>
      </w:pPr>
    </w:p>
    <w:p w14:paraId="5BF14665" w14:textId="77777777" w:rsidR="0000226A" w:rsidRPr="0000226A" w:rsidRDefault="0000226A" w:rsidP="009B6DFE">
      <w:pPr>
        <w:pStyle w:val="Heading1"/>
        <w:rPr>
          <w:szCs w:val="26"/>
        </w:rPr>
      </w:pPr>
    </w:p>
    <w:p w14:paraId="2AA3091C" w14:textId="77777777" w:rsidR="0000226A" w:rsidRDefault="0000226A" w:rsidP="009B6DFE">
      <w:pPr>
        <w:pStyle w:val="Heading1"/>
        <w:rPr>
          <w:szCs w:val="26"/>
          <w:lang w:val="vi-VN"/>
        </w:rPr>
      </w:pPr>
    </w:p>
    <w:p w14:paraId="09B9955F" w14:textId="77777777" w:rsidR="0000226A" w:rsidRDefault="0000226A" w:rsidP="0000226A">
      <w:pPr>
        <w:rPr>
          <w:lang w:val="vi-VN"/>
        </w:rPr>
      </w:pPr>
    </w:p>
    <w:p w14:paraId="4609B61D" w14:textId="77777777" w:rsidR="0000226A" w:rsidRPr="0000226A" w:rsidRDefault="0000226A" w:rsidP="0000226A">
      <w:pPr>
        <w:rPr>
          <w:lang w:val="vi-VN"/>
        </w:rPr>
      </w:pPr>
    </w:p>
    <w:p w14:paraId="7E1DEDE0" w14:textId="77777777" w:rsidR="0000226A" w:rsidRDefault="0000226A" w:rsidP="009B6DFE">
      <w:pPr>
        <w:pStyle w:val="Heading1"/>
        <w:rPr>
          <w:szCs w:val="26"/>
          <w:lang w:val="vi-VN"/>
        </w:rPr>
      </w:pPr>
    </w:p>
    <w:p w14:paraId="71AA3A33" w14:textId="77777777" w:rsidR="0000226A" w:rsidRDefault="0000226A" w:rsidP="0000226A">
      <w:pPr>
        <w:rPr>
          <w:lang w:val="vi-VN"/>
        </w:rPr>
      </w:pPr>
    </w:p>
    <w:p w14:paraId="2FFEDDC6" w14:textId="77777777" w:rsidR="0000226A" w:rsidRDefault="0000226A" w:rsidP="0000226A">
      <w:pPr>
        <w:rPr>
          <w:lang w:val="vi-VN"/>
        </w:rPr>
      </w:pPr>
    </w:p>
    <w:p w14:paraId="0194304A" w14:textId="77777777" w:rsidR="0000226A" w:rsidRDefault="0000226A" w:rsidP="0000226A">
      <w:pPr>
        <w:rPr>
          <w:lang w:val="vi-VN"/>
        </w:rPr>
      </w:pPr>
    </w:p>
    <w:p w14:paraId="7017467F" w14:textId="77777777" w:rsidR="0000226A" w:rsidRDefault="0000226A" w:rsidP="0000226A">
      <w:pPr>
        <w:rPr>
          <w:lang w:val="vi-VN"/>
        </w:rPr>
      </w:pPr>
    </w:p>
    <w:p w14:paraId="20C875ED" w14:textId="77777777" w:rsidR="0000226A" w:rsidRDefault="0000226A" w:rsidP="0000226A">
      <w:pPr>
        <w:rPr>
          <w:lang w:val="vi-VN"/>
        </w:rPr>
      </w:pPr>
    </w:p>
    <w:p w14:paraId="2DC32C7A" w14:textId="77777777" w:rsidR="0000226A" w:rsidRDefault="0000226A" w:rsidP="0000226A">
      <w:pPr>
        <w:rPr>
          <w:lang w:val="vi-VN"/>
        </w:rPr>
      </w:pPr>
    </w:p>
    <w:p w14:paraId="6BC957DA" w14:textId="77777777" w:rsidR="0000226A" w:rsidRDefault="0000226A" w:rsidP="0000226A">
      <w:pPr>
        <w:rPr>
          <w:lang w:val="vi-VN"/>
        </w:rPr>
      </w:pPr>
    </w:p>
    <w:p w14:paraId="6F68BF9D" w14:textId="77777777" w:rsidR="0000226A" w:rsidRDefault="0000226A" w:rsidP="0000226A">
      <w:pPr>
        <w:rPr>
          <w:lang w:val="vi-VN"/>
        </w:rPr>
      </w:pPr>
    </w:p>
    <w:p w14:paraId="32A8D7B4" w14:textId="77777777" w:rsidR="0000226A" w:rsidRDefault="0000226A" w:rsidP="0000226A">
      <w:pPr>
        <w:rPr>
          <w:lang w:val="vi-VN"/>
        </w:rPr>
      </w:pPr>
    </w:p>
    <w:p w14:paraId="377BC6FF" w14:textId="77777777" w:rsidR="0000226A" w:rsidRDefault="0000226A" w:rsidP="0000226A">
      <w:pPr>
        <w:rPr>
          <w:lang w:val="vi-VN"/>
        </w:rPr>
      </w:pPr>
    </w:p>
    <w:p w14:paraId="39C4DE62" w14:textId="77777777" w:rsidR="0000226A" w:rsidRDefault="0000226A" w:rsidP="0000226A">
      <w:pPr>
        <w:rPr>
          <w:lang w:val="vi-VN"/>
        </w:rPr>
      </w:pPr>
    </w:p>
    <w:p w14:paraId="6142E455" w14:textId="77777777" w:rsidR="0000226A" w:rsidRDefault="0000226A" w:rsidP="0000226A">
      <w:pPr>
        <w:rPr>
          <w:lang w:val="vi-VN"/>
        </w:rPr>
      </w:pPr>
    </w:p>
    <w:p w14:paraId="1CBEB8F0" w14:textId="77777777" w:rsidR="0000226A" w:rsidRDefault="0000226A" w:rsidP="0000226A">
      <w:pPr>
        <w:rPr>
          <w:lang w:val="vi-VN"/>
        </w:rPr>
      </w:pPr>
    </w:p>
    <w:p w14:paraId="60B9F67C" w14:textId="77777777" w:rsidR="0000226A" w:rsidRDefault="0000226A" w:rsidP="0000226A">
      <w:pPr>
        <w:rPr>
          <w:lang w:val="vi-VN"/>
        </w:rPr>
      </w:pPr>
    </w:p>
    <w:p w14:paraId="66855286" w14:textId="77777777" w:rsidR="0000226A" w:rsidRDefault="0000226A" w:rsidP="0000226A">
      <w:pPr>
        <w:rPr>
          <w:lang w:val="vi-VN"/>
        </w:rPr>
      </w:pPr>
    </w:p>
    <w:p w14:paraId="756BA36C" w14:textId="77777777" w:rsidR="0000226A" w:rsidRDefault="0000226A" w:rsidP="0000226A">
      <w:pPr>
        <w:rPr>
          <w:lang w:val="vi-VN"/>
        </w:rPr>
      </w:pPr>
    </w:p>
    <w:p w14:paraId="0F048E71" w14:textId="77777777" w:rsidR="0000226A" w:rsidRDefault="0000226A" w:rsidP="0000226A">
      <w:pPr>
        <w:rPr>
          <w:lang w:val="vi-VN"/>
        </w:rPr>
      </w:pPr>
    </w:p>
    <w:p w14:paraId="74910241" w14:textId="77777777" w:rsidR="0000226A" w:rsidRDefault="0000226A" w:rsidP="0000226A">
      <w:pPr>
        <w:rPr>
          <w:lang w:val="vi-VN"/>
        </w:rPr>
      </w:pPr>
    </w:p>
    <w:p w14:paraId="6483C216" w14:textId="77777777" w:rsidR="0000226A" w:rsidRDefault="0000226A" w:rsidP="0000226A">
      <w:pPr>
        <w:rPr>
          <w:lang w:val="vi-VN"/>
        </w:rPr>
      </w:pPr>
    </w:p>
    <w:p w14:paraId="4A544514" w14:textId="77777777" w:rsidR="0000226A" w:rsidRDefault="0000226A" w:rsidP="0000226A">
      <w:pPr>
        <w:rPr>
          <w:lang w:val="vi-VN"/>
        </w:rPr>
      </w:pPr>
    </w:p>
    <w:p w14:paraId="58299F38" w14:textId="77777777" w:rsidR="0000226A" w:rsidRDefault="0000226A" w:rsidP="0000226A">
      <w:pPr>
        <w:rPr>
          <w:lang w:val="vi-VN"/>
        </w:rPr>
      </w:pPr>
    </w:p>
    <w:p w14:paraId="31828689" w14:textId="77777777" w:rsidR="0000226A" w:rsidRPr="0000226A" w:rsidRDefault="0000226A" w:rsidP="0000226A">
      <w:pPr>
        <w:rPr>
          <w:lang w:val="vi-VN"/>
        </w:rPr>
      </w:pPr>
    </w:p>
    <w:p w14:paraId="56AC8EAF" w14:textId="77777777" w:rsidR="0000226A" w:rsidRPr="0000226A" w:rsidRDefault="0000226A" w:rsidP="009B6DFE">
      <w:pPr>
        <w:pStyle w:val="Heading1"/>
        <w:rPr>
          <w:szCs w:val="26"/>
        </w:rPr>
      </w:pPr>
    </w:p>
    <w:p w14:paraId="6F8F81E7" w14:textId="53D5CD3F" w:rsidR="009B6DFE" w:rsidRPr="0000226A" w:rsidRDefault="009B6DFE" w:rsidP="0000226A">
      <w:pPr>
        <w:pStyle w:val="Heading1"/>
        <w:rPr>
          <w:szCs w:val="26"/>
        </w:rPr>
      </w:pPr>
      <w:bookmarkStart w:id="61" w:name="_Toc235852980"/>
      <w:r w:rsidRPr="0000226A">
        <w:rPr>
          <w:szCs w:val="26"/>
        </w:rPr>
        <w:t>CHƯƠNG 3 - THIẾT KẾ VÀ CÀI ĐẶT GIẢI PHÁP</w:t>
      </w:r>
      <w:bookmarkEnd w:id="61"/>
    </w:p>
    <w:p w14:paraId="6F775D25" w14:textId="77777777" w:rsidR="009B6DFE" w:rsidRPr="0000226A" w:rsidRDefault="009B6DFE" w:rsidP="009B6DFE">
      <w:pPr>
        <w:pStyle w:val="Heading2"/>
        <w:rPr>
          <w:szCs w:val="26"/>
        </w:rPr>
      </w:pPr>
      <w:bookmarkStart w:id="62" w:name="_Toc235852981"/>
      <w:r w:rsidRPr="0000226A">
        <w:rPr>
          <w:szCs w:val="26"/>
        </w:rPr>
        <w:t>3.1. Thiết kế kiến trúc tổng thể (System Architecture)</w:t>
      </w:r>
      <w:bookmarkEnd w:id="62"/>
    </w:p>
    <w:p w14:paraId="513D59BD" w14:textId="77777777" w:rsidR="009B6DFE" w:rsidRPr="0000226A" w:rsidRDefault="009B6DFE" w:rsidP="009B6DFE">
      <w:pPr>
        <w:rPr>
          <w:sz w:val="26"/>
          <w:szCs w:val="26"/>
        </w:rPr>
      </w:pPr>
      <w:r w:rsidRPr="0000226A">
        <w:rPr>
          <w:sz w:val="26"/>
          <w:szCs w:val="26"/>
        </w:rPr>
        <w:t>Hệ thống được xây dựng theo mô hình MVC (Model-View-Controller) trên nền tảng Laravel Framework, gồm 4 tầng chính: Client Tier, Application Tier, Data Tier, và External Services.</w:t>
      </w:r>
    </w:p>
    <w:p w14:paraId="39A886E5" w14:textId="77777777" w:rsidR="009B6DFE" w:rsidRPr="0000226A" w:rsidRDefault="009B6DFE" w:rsidP="009B6DFE">
      <w:pPr>
        <w:jc w:val="center"/>
        <w:rPr>
          <w:sz w:val="26"/>
          <w:szCs w:val="26"/>
        </w:rPr>
      </w:pPr>
      <w:r w:rsidRPr="0000226A">
        <w:rPr>
          <w:noProof/>
          <w:sz w:val="26"/>
          <w:szCs w:val="26"/>
        </w:rPr>
        <w:drawing>
          <wp:inline distT="0" distB="0" distL="0" distR="0" wp14:anchorId="07645778" wp14:editId="0EB58CD1">
            <wp:extent cx="5533224" cy="256969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17"/>
                    <a:stretch>
                      <a:fillRect/>
                    </a:stretch>
                  </pic:blipFill>
                  <pic:spPr>
                    <a:xfrm>
                      <a:off x="0" y="0"/>
                      <a:ext cx="5618565" cy="2609329"/>
                    </a:xfrm>
                    <a:prstGeom prst="rect">
                      <a:avLst/>
                    </a:prstGeom>
                  </pic:spPr>
                </pic:pic>
              </a:graphicData>
            </a:graphic>
          </wp:inline>
        </w:drawing>
      </w:r>
    </w:p>
    <w:p w14:paraId="114BD3DD" w14:textId="225A1AAB"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3</w:t>
      </w:r>
      <w:r w:rsidRPr="0000226A">
        <w:rPr>
          <w:i/>
          <w:sz w:val="26"/>
          <w:szCs w:val="26"/>
        </w:rPr>
        <w:t>: Kiến trúc tổng thể hệ thống</w:t>
      </w:r>
    </w:p>
    <w:p w14:paraId="2410E6A4" w14:textId="77777777" w:rsidR="0000226A" w:rsidRDefault="0000226A" w:rsidP="009B6DFE">
      <w:pPr>
        <w:rPr>
          <w:b/>
          <w:bCs/>
          <w:sz w:val="26"/>
          <w:szCs w:val="26"/>
          <w:lang w:val="vi-VN"/>
        </w:rPr>
      </w:pPr>
    </w:p>
    <w:p w14:paraId="250B8281" w14:textId="613AB3CF" w:rsidR="009B6DFE" w:rsidRPr="0000226A" w:rsidRDefault="009B6DFE" w:rsidP="009B6DFE">
      <w:pPr>
        <w:rPr>
          <w:b/>
          <w:bCs/>
          <w:sz w:val="26"/>
          <w:szCs w:val="26"/>
        </w:rPr>
      </w:pPr>
      <w:r w:rsidRPr="0000226A">
        <w:rPr>
          <w:b/>
          <w:bCs/>
          <w:sz w:val="26"/>
          <w:szCs w:val="26"/>
        </w:rPr>
        <w:t>Mô tả chi tiết luồng xử lý qua từng tầng:</w:t>
      </w:r>
    </w:p>
    <w:p w14:paraId="459A51B3"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Client Tier: Người dùng tương tác qua Web Browser. JavaScript (jQuery) xử lý AJAX request (thêm giỏ hàng, AI chat). LocalStorage lưu wishlist và lịch sử chat AI.</w:t>
      </w:r>
    </w:p>
    <w:p w14:paraId="4C3D1AC4"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Routes (web.php): Định tuyến URL đến Controller tương ứng. Chia thành 4 nhóm: Public (không cần đăng nhập), Guest (login/register), Auth (yêu cầu đăng nhập), Admin (yêu cầu đăng nhập + quyền admin).</w:t>
      </w:r>
    </w:p>
    <w:p w14:paraId="5F38A9C4"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Middleware: Auth middleware kiểm tra session đăng nhập. Admin middleware kiểm tra cột is_admin=true trong bảng users. CSRF middleware bảo vệ mọi form POST.</w:t>
      </w:r>
    </w:p>
    <w:p w14:paraId="1BD5B8DE"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Controllers: 17 controller chia thành 4 namespace: Admin (8 controller), Client (6 controller), Auth (2 controller), Root (2 controller). Mỗi controller chứa logic nghiệp vụ và gọi Model.</w:t>
      </w:r>
    </w:p>
    <w:p w14:paraId="7121EF5E"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Eloquent Models: 10 Model (User, Category, Product, ProductImage, Order, OrderItem, Address, Banner, HomeSection, Setting) ánh xạ đến 10 bảng MySQL. Định nghĩa relationships (belongsTo, hasMany), casts, accessors.</w:t>
      </w:r>
    </w:p>
    <w:p w14:paraId="3DE8D75E"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Blade Views: Template engine render HTML. Chia thành layouts/ (eshopper.blade.php cho client, admin.blade.php cho admin), admin/ (8 module), client/ (8 module).</w:t>
      </w:r>
    </w:p>
    <w:p w14:paraId="289B127B"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Services: MomoService xử lý tạo payment request + verify signature. GHNApiService proxy API lấy danh sách tỉnh/huyện/xã.</w:t>
      </w:r>
    </w:p>
    <w:p w14:paraId="6020D0A6"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Data Tier: MySQL 8.0 lưu trữ 10 bảng chính. File Storage (public/storage) lưu ảnh sản phẩm, danh mục, banner, logo.</w:t>
      </w:r>
    </w:p>
    <w:p w14:paraId="65F15395" w14:textId="77777777" w:rsidR="009B6DFE" w:rsidRPr="0000226A" w:rsidRDefault="009B6DFE" w:rsidP="009B6DFE">
      <w:pPr>
        <w:rPr>
          <w:sz w:val="26"/>
          <w:szCs w:val="26"/>
        </w:rPr>
      </w:pPr>
      <w:r w:rsidRPr="0000226A">
        <w:rPr>
          <w:b/>
          <w:sz w:val="26"/>
          <w:szCs w:val="26"/>
        </w:rPr>
        <w:t xml:space="preserve">Bước 9: </w:t>
      </w:r>
      <w:r w:rsidRPr="0000226A">
        <w:rPr>
          <w:sz w:val="26"/>
          <w:szCs w:val="26"/>
        </w:rPr>
        <w:t>External APIs: MoMo Payment v2 (thanh toán ví điện tử), GHN API (địa chỉ), Google Gemini (AI chatbot), VietQR (QR chuyển khoản), SMTP (gửi email).</w:t>
      </w:r>
    </w:p>
    <w:p w14:paraId="76206ED1" w14:textId="77777777" w:rsidR="009B6DFE" w:rsidRPr="0000226A" w:rsidRDefault="009B6DFE" w:rsidP="009B6DFE">
      <w:pPr>
        <w:pStyle w:val="Heading2"/>
        <w:rPr>
          <w:szCs w:val="26"/>
        </w:rPr>
      </w:pPr>
      <w:bookmarkStart w:id="63" w:name="_Toc235852982"/>
      <w:r w:rsidRPr="0000226A">
        <w:rPr>
          <w:szCs w:val="26"/>
        </w:rPr>
        <w:lastRenderedPageBreak/>
        <w:t>3.2. Thiết kế Sơ đồ tuần tự (Sequence Diagram)</w:t>
      </w:r>
      <w:bookmarkEnd w:id="63"/>
    </w:p>
    <w:p w14:paraId="55483326" w14:textId="77777777" w:rsidR="009B6DFE" w:rsidRPr="0000226A" w:rsidRDefault="009B6DFE" w:rsidP="009B6DFE">
      <w:pPr>
        <w:pStyle w:val="Heading3"/>
        <w:rPr>
          <w:rFonts w:cs="Times New Roman"/>
          <w:szCs w:val="26"/>
        </w:rPr>
      </w:pPr>
      <w:bookmarkStart w:id="64" w:name="_Toc235852983"/>
      <w:r w:rsidRPr="0000226A">
        <w:rPr>
          <w:rFonts w:cs="Times New Roman"/>
          <w:szCs w:val="26"/>
        </w:rPr>
        <w:t>3.2.1. Sơ đồ tuần tự - Đăng ký tài khoản</w:t>
      </w:r>
      <w:bookmarkEnd w:id="64"/>
    </w:p>
    <w:p w14:paraId="4DDF0FF2" w14:textId="77777777" w:rsidR="009B6DFE" w:rsidRPr="0000226A" w:rsidRDefault="009B6DFE" w:rsidP="009B6DFE">
      <w:pPr>
        <w:rPr>
          <w:sz w:val="26"/>
          <w:szCs w:val="26"/>
        </w:rPr>
      </w:pPr>
      <w:r w:rsidRPr="0000226A">
        <w:rPr>
          <w:sz w:val="26"/>
          <w:szCs w:val="26"/>
        </w:rPr>
        <w:t>Mô tả luồng xử lý khi khách hàng đăng ký tài khoản mới trên hệ thống (RegisterController):</w:t>
      </w:r>
    </w:p>
    <w:p w14:paraId="01739A46" w14:textId="77777777" w:rsidR="009B6DFE" w:rsidRPr="0000226A" w:rsidRDefault="009B6DFE" w:rsidP="009B6DFE">
      <w:pPr>
        <w:jc w:val="center"/>
        <w:rPr>
          <w:sz w:val="26"/>
          <w:szCs w:val="26"/>
        </w:rPr>
      </w:pPr>
      <w:r w:rsidRPr="0000226A">
        <w:rPr>
          <w:noProof/>
          <w:sz w:val="26"/>
          <w:szCs w:val="26"/>
        </w:rPr>
        <w:drawing>
          <wp:inline distT="0" distB="0" distL="0" distR="0" wp14:anchorId="4DAE2C29" wp14:editId="20FE3AEF">
            <wp:extent cx="5891483" cy="3897443"/>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8"/>
                    <a:stretch>
                      <a:fillRect/>
                    </a:stretch>
                  </pic:blipFill>
                  <pic:spPr>
                    <a:xfrm>
                      <a:off x="0" y="0"/>
                      <a:ext cx="5917929" cy="3914938"/>
                    </a:xfrm>
                    <a:prstGeom prst="rect">
                      <a:avLst/>
                    </a:prstGeom>
                  </pic:spPr>
                </pic:pic>
              </a:graphicData>
            </a:graphic>
          </wp:inline>
        </w:drawing>
      </w:r>
    </w:p>
    <w:p w14:paraId="4AF21D5C" w14:textId="115A1652"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4</w:t>
      </w:r>
      <w:r w:rsidRPr="0000226A">
        <w:rPr>
          <w:i/>
          <w:sz w:val="26"/>
          <w:szCs w:val="26"/>
        </w:rPr>
        <w:t>: Sơ đồ tuần tự - Đăng ký tài khoản</w:t>
      </w:r>
    </w:p>
    <w:p w14:paraId="455D3986" w14:textId="77777777" w:rsidR="009B6DFE" w:rsidRPr="0000226A" w:rsidRDefault="009B6DFE" w:rsidP="009B6DFE">
      <w:pPr>
        <w:rPr>
          <w:b/>
          <w:bCs/>
          <w:sz w:val="26"/>
          <w:szCs w:val="26"/>
        </w:rPr>
      </w:pPr>
      <w:r w:rsidRPr="0000226A">
        <w:rPr>
          <w:b/>
          <w:bCs/>
          <w:sz w:val="26"/>
          <w:szCs w:val="26"/>
        </w:rPr>
        <w:t>Mô tả chi tiết từng bước:</w:t>
      </w:r>
    </w:p>
    <w:p w14:paraId="2474AC96"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Người dùng truy cập URL /register trên trình duyệt.</w:t>
      </w:r>
    </w:p>
    <w:p w14:paraId="2B0DC757"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RegisterController trả về view auth.register chứa form đăng ký.</w:t>
      </w:r>
    </w:p>
    <w:p w14:paraId="4AA52E12"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Người dùng điền đầy đủ thông tin: first_name, last_name, email (unique), username (unique), phone, password, password_confirmation, address, province, district, ward.</w:t>
      </w:r>
    </w:p>
    <w:p w14:paraId="3DE53DBC"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RegisterController validate dữ liệu: kiểm tra email/username chưa tồn tại, password tối thiểu 8 ký tự, password_confirmation khớp.</w:t>
      </w:r>
    </w:p>
    <w:p w14:paraId="1E7E1CEE"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Tạo bản ghi User trong bảng users: mật khẩu được mã hoá bằng bcrypt (Hash::make). Trường is_admin mặc định là false.</w:t>
      </w:r>
    </w:p>
    <w:p w14:paraId="6728A2D0"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Tạo bản ghi Address trong bảng addresses: gắn user_id vừa tạo, đặt is_default = true (địa chỉ mặc định đầu tiên).</w:t>
      </w:r>
    </w:p>
    <w:p w14:paraId="1CFAE2ED"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Gọi Auth::login($user) để tự động đăng nhập người dùng ngay sau khi đăng ký.</w:t>
      </w:r>
    </w:p>
    <w:p w14:paraId="5FE05E03"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Redirect về trang chủ /home với trạng thái đã đăng nhập.</w:t>
      </w:r>
    </w:p>
    <w:p w14:paraId="3D83709B" w14:textId="77777777" w:rsidR="009B6DFE" w:rsidRPr="0000226A" w:rsidRDefault="009B6DFE" w:rsidP="009B6DFE">
      <w:pPr>
        <w:pStyle w:val="Heading3"/>
        <w:rPr>
          <w:rFonts w:cs="Times New Roman"/>
          <w:szCs w:val="26"/>
        </w:rPr>
      </w:pPr>
      <w:bookmarkStart w:id="65" w:name="_Toc235852984"/>
      <w:r w:rsidRPr="0000226A">
        <w:rPr>
          <w:rFonts w:cs="Times New Roman"/>
          <w:szCs w:val="26"/>
        </w:rPr>
        <w:t>3.2.2. Sơ đồ tuần tự - Đăng nhập</w:t>
      </w:r>
      <w:bookmarkEnd w:id="65"/>
    </w:p>
    <w:p w14:paraId="7683CA24" w14:textId="77777777" w:rsidR="009B6DFE" w:rsidRPr="0000226A" w:rsidRDefault="009B6DFE" w:rsidP="009B6DFE">
      <w:pPr>
        <w:rPr>
          <w:sz w:val="26"/>
          <w:szCs w:val="26"/>
        </w:rPr>
      </w:pPr>
      <w:r w:rsidRPr="0000226A">
        <w:rPr>
          <w:sz w:val="26"/>
          <w:szCs w:val="26"/>
        </w:rPr>
        <w:t>Mô tả luồng xử lý khi người dùng đăng nhập hệ thống (LoginController). Hệ thống hỗ trợ đăng nhập bằng cả email lẫn username:</w:t>
      </w:r>
    </w:p>
    <w:p w14:paraId="38EEAD22"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2A9854A0" wp14:editId="30F3526C">
            <wp:extent cx="5486400" cy="3946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19"/>
                    <a:stretch>
                      <a:fillRect/>
                    </a:stretch>
                  </pic:blipFill>
                  <pic:spPr>
                    <a:xfrm>
                      <a:off x="0" y="0"/>
                      <a:ext cx="5486400" cy="3946043"/>
                    </a:xfrm>
                    <a:prstGeom prst="rect">
                      <a:avLst/>
                    </a:prstGeom>
                  </pic:spPr>
                </pic:pic>
              </a:graphicData>
            </a:graphic>
          </wp:inline>
        </w:drawing>
      </w:r>
    </w:p>
    <w:p w14:paraId="3774B3F7" w14:textId="53C5BFC3"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5</w:t>
      </w:r>
      <w:r w:rsidRPr="0000226A">
        <w:rPr>
          <w:i/>
          <w:sz w:val="26"/>
          <w:szCs w:val="26"/>
        </w:rPr>
        <w:t>: Sơ đồ tuần tự - Đăng nhập</w:t>
      </w:r>
    </w:p>
    <w:p w14:paraId="1328D091" w14:textId="77777777" w:rsidR="009B6DFE" w:rsidRPr="0000226A" w:rsidRDefault="009B6DFE" w:rsidP="009B6DFE">
      <w:pPr>
        <w:rPr>
          <w:b/>
          <w:bCs/>
          <w:sz w:val="26"/>
          <w:szCs w:val="26"/>
        </w:rPr>
      </w:pPr>
      <w:r w:rsidRPr="0000226A">
        <w:rPr>
          <w:b/>
          <w:bCs/>
          <w:sz w:val="26"/>
          <w:szCs w:val="26"/>
        </w:rPr>
        <w:t>Mô tả chi tiết từng bước:</w:t>
      </w:r>
    </w:p>
    <w:p w14:paraId="1FD6093E"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Người dùng truy cập /login, LoginController trả về view auth.login.</w:t>
      </w:r>
    </w:p>
    <w:p w14:paraId="712D5CB2"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Người dùng nhập thông tin vào trường "login" (có thể là email hoặc username) và "password".</w:t>
      </w:r>
    </w:p>
    <w:p w14:paraId="744A1C4F"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LoginController kiểm tra input: nếu chứa ký tự @ thì xác định là email, ngược lại là username.</w:t>
      </w:r>
    </w:p>
    <w:p w14:paraId="5A2D0872"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Gọi Auth::attempt() với credentials tương ứng (["email" =&gt; input, "password" =&gt; password] hoặc ["username" =&gt; input, "password" =&gt; password]).</w:t>
      </w:r>
    </w:p>
    <w:p w14:paraId="0CA9E019"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Laravel tự động truy vấn bảng users, tìm user theo email/username, sau đó so khớp password với hash bcrypt trong DB.</w:t>
      </w:r>
    </w:p>
    <w:p w14:paraId="6C06DB06"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Nếu đúng: regenerate session ID (chống session fixation), redirect đến URL trước đó (intended) hoặc trang chủ.</w:t>
      </w:r>
    </w:p>
    <w:p w14:paraId="5E0D5B01"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Nếu sai: redirect quay lại trang login kèm thông báo lỗi "Sai thông tin đăng nhập".</w:t>
      </w:r>
    </w:p>
    <w:p w14:paraId="41692FDF" w14:textId="77777777" w:rsidR="009B6DFE" w:rsidRPr="0000226A" w:rsidRDefault="009B6DFE" w:rsidP="009B6DFE">
      <w:pPr>
        <w:pStyle w:val="Heading3"/>
        <w:rPr>
          <w:rFonts w:cs="Times New Roman"/>
          <w:szCs w:val="26"/>
        </w:rPr>
      </w:pPr>
      <w:bookmarkStart w:id="66" w:name="_Toc235852985"/>
      <w:r w:rsidRPr="0000226A">
        <w:rPr>
          <w:rFonts w:cs="Times New Roman"/>
          <w:szCs w:val="26"/>
        </w:rPr>
        <w:t>3.2.3. Sơ đồ tuần tự - Thêm sản phẩm vào giỏ hàng</w:t>
      </w:r>
      <w:bookmarkEnd w:id="66"/>
    </w:p>
    <w:p w14:paraId="7B5E572C" w14:textId="77777777" w:rsidR="009B6DFE" w:rsidRPr="0000226A" w:rsidRDefault="009B6DFE" w:rsidP="009B6DFE">
      <w:pPr>
        <w:rPr>
          <w:sz w:val="26"/>
          <w:szCs w:val="26"/>
        </w:rPr>
      </w:pPr>
      <w:r w:rsidRPr="0000226A">
        <w:rPr>
          <w:sz w:val="26"/>
          <w:szCs w:val="26"/>
        </w:rPr>
        <w:t>Mô tả luồng xử lý khi khách hàng thêm sản phẩm vào giỏ hàng (CartController). Giỏ hàng được lưu trong Laravel Session:</w:t>
      </w:r>
    </w:p>
    <w:p w14:paraId="6D433907"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01ADB9FA" wp14:editId="32761EAA">
            <wp:extent cx="6179747" cy="450454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png"/>
                    <pic:cNvPicPr/>
                  </pic:nvPicPr>
                  <pic:blipFill>
                    <a:blip r:embed="rId20"/>
                    <a:stretch>
                      <a:fillRect/>
                    </a:stretch>
                  </pic:blipFill>
                  <pic:spPr>
                    <a:xfrm>
                      <a:off x="0" y="0"/>
                      <a:ext cx="6219415" cy="4533459"/>
                    </a:xfrm>
                    <a:prstGeom prst="rect">
                      <a:avLst/>
                    </a:prstGeom>
                  </pic:spPr>
                </pic:pic>
              </a:graphicData>
            </a:graphic>
          </wp:inline>
        </w:drawing>
      </w:r>
    </w:p>
    <w:p w14:paraId="46EFC019" w14:textId="7C2DD3B8"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6</w:t>
      </w:r>
      <w:r w:rsidRPr="0000226A">
        <w:rPr>
          <w:i/>
          <w:sz w:val="26"/>
          <w:szCs w:val="26"/>
        </w:rPr>
        <w:t>: Sơ đồ tuần tự - Thêm vào giỏ hàng</w:t>
      </w:r>
    </w:p>
    <w:p w14:paraId="76A950FA" w14:textId="77777777" w:rsidR="009B6DFE" w:rsidRPr="0000226A" w:rsidRDefault="009B6DFE" w:rsidP="009B6DFE">
      <w:pPr>
        <w:rPr>
          <w:b/>
          <w:bCs/>
          <w:sz w:val="26"/>
          <w:szCs w:val="26"/>
        </w:rPr>
      </w:pPr>
      <w:r w:rsidRPr="0000226A">
        <w:rPr>
          <w:b/>
          <w:bCs/>
          <w:sz w:val="26"/>
          <w:szCs w:val="26"/>
        </w:rPr>
        <w:t>Mô tả chi tiết từng bước:</w:t>
      </w:r>
    </w:p>
    <w:p w14:paraId="5894751D"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Người dùng click nút "Thêm vào giỏ" trên card sản phẩm hoặc trang chi tiết, trình duyệt gửi AJAX POST đến /cart/add với product_id và quantity.</w:t>
      </w:r>
    </w:p>
    <w:p w14:paraId="525DC1C2"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CartController nhận request, truy vấn Product Model để lấy thông tin sản phẩm (tên, giá, ảnh).</w:t>
      </w:r>
    </w:p>
    <w:p w14:paraId="71DF22B7"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Đọc mảng cart hiện tại từ session: $cart = session("cart", []).</w:t>
      </w:r>
    </w:p>
    <w:p w14:paraId="1843AE42"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Kiểm tra product_id đã tồn tại trong mảng cart chưa: Nếu đã có → cộng thêm quantity. Nếu chưa có → thêm phần tử mới với key = product_id, value = {name, price, image, quantity}.</w:t>
      </w:r>
    </w:p>
    <w:p w14:paraId="7780E37A"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Lưu lại mảng cart vào session: session(["cart" =&gt; $cart]).</w:t>
      </w:r>
    </w:p>
    <w:p w14:paraId="26A3C6CB"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Trả về JSON response chứa: cart_count (tổng số lượng SP trong giỏ), message (thông báo thành công). Nếu request có flag buy_now=1 → redirect thẳng đến /checkout.</w:t>
      </w:r>
    </w:p>
    <w:p w14:paraId="740E1CCE"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JavaScript phía client nhận response → hiển thị SweetAlert2 Toast ở góc trên bên phải + cập nhật số trên badge giỏ hàng ở header.</w:t>
      </w:r>
    </w:p>
    <w:p w14:paraId="5C73FA7A" w14:textId="77777777" w:rsidR="009B6DFE" w:rsidRPr="0000226A" w:rsidRDefault="009B6DFE" w:rsidP="009B6DFE">
      <w:pPr>
        <w:pStyle w:val="Heading3"/>
        <w:rPr>
          <w:rFonts w:cs="Times New Roman"/>
          <w:szCs w:val="26"/>
        </w:rPr>
      </w:pPr>
      <w:bookmarkStart w:id="67" w:name="_Toc235852986"/>
      <w:r w:rsidRPr="0000226A">
        <w:rPr>
          <w:rFonts w:cs="Times New Roman"/>
          <w:szCs w:val="26"/>
        </w:rPr>
        <w:t>3.2.4. Sơ đồ tuần tự - Đặt hàng (Checkout)</w:t>
      </w:r>
      <w:bookmarkEnd w:id="67"/>
    </w:p>
    <w:p w14:paraId="685D0CE2" w14:textId="77777777" w:rsidR="009B6DFE" w:rsidRPr="0000226A" w:rsidRDefault="009B6DFE" w:rsidP="009B6DFE">
      <w:pPr>
        <w:rPr>
          <w:sz w:val="26"/>
          <w:szCs w:val="26"/>
        </w:rPr>
      </w:pPr>
      <w:r w:rsidRPr="0000226A">
        <w:rPr>
          <w:sz w:val="26"/>
          <w:szCs w:val="26"/>
        </w:rPr>
        <w:t>Mô tả luồng xử lý khi khách hàng hoàn tất đặt hàng (Client\OrderController@store). Đây là luồng nghiệp vụ quan trọng nhất:</w:t>
      </w:r>
    </w:p>
    <w:p w14:paraId="54C42FE3"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082CBC6D" wp14:editId="730B96A0">
            <wp:extent cx="6276813" cy="384497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21"/>
                    <a:stretch>
                      <a:fillRect/>
                    </a:stretch>
                  </pic:blipFill>
                  <pic:spPr>
                    <a:xfrm>
                      <a:off x="0" y="0"/>
                      <a:ext cx="6317752" cy="3870055"/>
                    </a:xfrm>
                    <a:prstGeom prst="rect">
                      <a:avLst/>
                    </a:prstGeom>
                  </pic:spPr>
                </pic:pic>
              </a:graphicData>
            </a:graphic>
          </wp:inline>
        </w:drawing>
      </w:r>
    </w:p>
    <w:p w14:paraId="056E05FD" w14:textId="3DEE7D8B" w:rsidR="009B6DFE" w:rsidRPr="0000226A" w:rsidRDefault="009B6DFE" w:rsidP="009B6DFE">
      <w:pPr>
        <w:jc w:val="center"/>
        <w:rPr>
          <w:b/>
          <w:bCs/>
          <w:sz w:val="26"/>
          <w:szCs w:val="26"/>
        </w:rPr>
      </w:pPr>
      <w:r w:rsidRPr="0000226A">
        <w:rPr>
          <w:b/>
          <w:bCs/>
          <w:i/>
          <w:sz w:val="26"/>
          <w:szCs w:val="26"/>
        </w:rPr>
        <w:t>Hình</w:t>
      </w:r>
      <w:r w:rsidRPr="0000226A">
        <w:rPr>
          <w:b/>
          <w:bCs/>
          <w:i/>
          <w:sz w:val="26"/>
          <w:szCs w:val="26"/>
          <w:lang w:val="vi-VN"/>
        </w:rPr>
        <w:t xml:space="preserve"> 7</w:t>
      </w:r>
      <w:r w:rsidRPr="0000226A">
        <w:rPr>
          <w:b/>
          <w:bCs/>
          <w:i/>
          <w:sz w:val="26"/>
          <w:szCs w:val="26"/>
        </w:rPr>
        <w:t>: Sơ đồ tuần tự - Đặt hàng (Checkout)</w:t>
      </w:r>
    </w:p>
    <w:p w14:paraId="68E86B50" w14:textId="77777777" w:rsidR="009B6DFE" w:rsidRPr="0000226A" w:rsidRDefault="009B6DFE" w:rsidP="009B6DFE">
      <w:pPr>
        <w:rPr>
          <w:b/>
          <w:bCs/>
          <w:sz w:val="26"/>
          <w:szCs w:val="26"/>
        </w:rPr>
      </w:pPr>
      <w:r w:rsidRPr="0000226A">
        <w:rPr>
          <w:b/>
          <w:bCs/>
          <w:sz w:val="26"/>
          <w:szCs w:val="26"/>
        </w:rPr>
        <w:t>Mô tả chi tiết từng bước:</w:t>
      </w:r>
    </w:p>
    <w:p w14:paraId="3769C2F1"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Khách hàng ở trang /checkout chọn địa chỉ giao hàng (shipping_address_id), phương thức thanh toán (payment_method: cod/momo/bank_transfer), và nhập ghi chú (notes). Có thể nhập mã giảm giá (voucher) trước khi đặt hàng.</w:t>
      </w:r>
    </w:p>
    <w:p w14:paraId="6F685A16"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Browser gửi POST /orders. OrderController validate: address_id phải thuộc về user hiện tại, payment_method phải hợp lệ.</w:t>
      </w:r>
    </w:p>
    <w:p w14:paraId="1154E339"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Lấy mảng cart từ session, kiểm tra giỏ hàng không rỗng. Nếu rỗng → redirect về /cart kèm lỗi.</w:t>
      </w:r>
    </w:p>
    <w:p w14:paraId="009DC479"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Tính tổng tiền total = Σ(price × quantity) cho tất cả sản phẩm trong giỏ.</w:t>
      </w:r>
    </w:p>
    <w:p w14:paraId="3F87035D"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Kiểm tra voucher trong session: Nếu có voucher → gọi $voucher-&gt;isValidForAmount($total) kiểm tra hợp lệ → gọi $voucher-&gt;calculateDiscount($total) tính số tiền giảm (percent: total × value/100, fixed: value) → finalTotal = total - discountAmount → increment used_count.</w:t>
      </w:r>
    </w:p>
    <w:p w14:paraId="3998E379"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Tạo bản ghi Order: order_number = "OD" + date("YmdHis") + random digits, status = "pending", payment_status = "pending", total_amount = finalTotal (sau giảm), voucher_id = voucher.id nếu có, discount_amount = số tiền được giảm.</w:t>
      </w:r>
    </w:p>
    <w:p w14:paraId="395B7259"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Vòng lặp tạo OrderItem cho mỗi sản phẩm trong giỏ: ghi nhận order_id, product_id, quantity, price (giá tại thời điểm mua), subtotal = price × quantity.</w:t>
      </w:r>
    </w:p>
    <w:p w14:paraId="043E8E90"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Xóa session cart VÀ session voucher: session()-&gt;forget(["cart", "voucher"]). Giỏ hàng và mã giảm giá trở về trống.</w:t>
      </w:r>
    </w:p>
    <w:p w14:paraId="6EEFCFB3" w14:textId="77777777" w:rsidR="009B6DFE" w:rsidRPr="0000226A" w:rsidRDefault="009B6DFE" w:rsidP="009B6DFE">
      <w:pPr>
        <w:rPr>
          <w:sz w:val="26"/>
          <w:szCs w:val="26"/>
        </w:rPr>
      </w:pPr>
      <w:r w:rsidRPr="0000226A">
        <w:rPr>
          <w:b/>
          <w:sz w:val="26"/>
          <w:szCs w:val="26"/>
        </w:rPr>
        <w:t xml:space="preserve">Bước 9: </w:t>
      </w:r>
      <w:r w:rsidRPr="0000226A">
        <w:rPr>
          <w:sz w:val="26"/>
          <w:szCs w:val="26"/>
        </w:rPr>
        <w:t>Gửi email xác nhận đơn hàng tự động qua Mail::to($user)-&gt;send(new OrderPlaced($order)).</w:t>
      </w:r>
    </w:p>
    <w:p w14:paraId="2D662097" w14:textId="77777777" w:rsidR="009B6DFE" w:rsidRPr="0000226A" w:rsidRDefault="009B6DFE" w:rsidP="009B6DFE">
      <w:pPr>
        <w:rPr>
          <w:b/>
          <w:color w:val="000000"/>
          <w:sz w:val="26"/>
          <w:szCs w:val="26"/>
          <w:lang w:val="vi-VN"/>
        </w:rPr>
      </w:pPr>
      <w:r w:rsidRPr="0000226A">
        <w:rPr>
          <w:b/>
          <w:sz w:val="26"/>
          <w:szCs w:val="26"/>
        </w:rPr>
        <w:t xml:space="preserve">Bước 10: </w:t>
      </w:r>
      <w:r w:rsidRPr="0000226A">
        <w:rPr>
          <w:sz w:val="26"/>
          <w:szCs w:val="26"/>
        </w:rPr>
        <w:t>Redirect theo phương thức thanh toán: MoMo → /payment/momo/{order_id}, Chuyển khoản → /payment/bank/{order_id}, COD → /orders/{order_id} (trang chi tiết đơn).</w:t>
      </w:r>
    </w:p>
    <w:p w14:paraId="42A785C4" w14:textId="00F57E0B" w:rsidR="009B6DFE" w:rsidRPr="0000226A" w:rsidRDefault="009B6DFE" w:rsidP="009B6DFE">
      <w:pPr>
        <w:pStyle w:val="Heading3"/>
        <w:rPr>
          <w:rFonts w:cs="Times New Roman"/>
          <w:szCs w:val="26"/>
        </w:rPr>
      </w:pPr>
      <w:bookmarkStart w:id="68" w:name="_Toc235852987"/>
      <w:r w:rsidRPr="0000226A">
        <w:rPr>
          <w:rFonts w:cs="Times New Roman"/>
          <w:szCs w:val="26"/>
        </w:rPr>
        <w:lastRenderedPageBreak/>
        <w:t>3.2.</w:t>
      </w:r>
      <w:r w:rsidRPr="0000226A">
        <w:rPr>
          <w:rFonts w:cs="Times New Roman"/>
          <w:szCs w:val="26"/>
          <w:lang w:val="vi-VN"/>
        </w:rPr>
        <w:t>5</w:t>
      </w:r>
      <w:r w:rsidRPr="0000226A">
        <w:rPr>
          <w:rFonts w:cs="Times New Roman"/>
          <w:szCs w:val="26"/>
        </w:rPr>
        <w:t>. Sơ đồ tuần tự - Trợ lý AI tư vấn sản phẩm</w:t>
      </w:r>
      <w:bookmarkEnd w:id="68"/>
    </w:p>
    <w:p w14:paraId="2FC39189" w14:textId="77777777" w:rsidR="009B6DFE" w:rsidRPr="0000226A" w:rsidRDefault="009B6DFE" w:rsidP="009B6DFE">
      <w:pPr>
        <w:rPr>
          <w:sz w:val="26"/>
          <w:szCs w:val="26"/>
        </w:rPr>
      </w:pPr>
      <w:r w:rsidRPr="0000226A">
        <w:rPr>
          <w:sz w:val="26"/>
          <w:szCs w:val="26"/>
        </w:rPr>
        <w:t>Mô tả luồng xử lý chatbot AI tư vấn (AiAssistantController). Chatbot sử dụng Google Gemini API kết hợp dữ liệu sản phẩm thực từ CSDL:</w:t>
      </w:r>
    </w:p>
    <w:p w14:paraId="7CB30CBB" w14:textId="77777777" w:rsidR="009B6DFE" w:rsidRPr="0000226A" w:rsidRDefault="009B6DFE" w:rsidP="009B6DFE">
      <w:pPr>
        <w:jc w:val="center"/>
        <w:rPr>
          <w:sz w:val="26"/>
          <w:szCs w:val="26"/>
        </w:rPr>
      </w:pPr>
      <w:r w:rsidRPr="0000226A">
        <w:rPr>
          <w:noProof/>
          <w:sz w:val="26"/>
          <w:szCs w:val="26"/>
        </w:rPr>
        <w:drawing>
          <wp:inline distT="0" distB="0" distL="0" distR="0" wp14:anchorId="4966AB91" wp14:editId="02D0B8FD">
            <wp:extent cx="5486400" cy="28620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png"/>
                    <pic:cNvPicPr/>
                  </pic:nvPicPr>
                  <pic:blipFill>
                    <a:blip r:embed="rId22"/>
                    <a:stretch>
                      <a:fillRect/>
                    </a:stretch>
                  </pic:blipFill>
                  <pic:spPr>
                    <a:xfrm>
                      <a:off x="0" y="0"/>
                      <a:ext cx="5486400" cy="2862033"/>
                    </a:xfrm>
                    <a:prstGeom prst="rect">
                      <a:avLst/>
                    </a:prstGeom>
                  </pic:spPr>
                </pic:pic>
              </a:graphicData>
            </a:graphic>
          </wp:inline>
        </w:drawing>
      </w:r>
    </w:p>
    <w:p w14:paraId="7BFC6B93" w14:textId="1006A581"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8</w:t>
      </w:r>
      <w:r w:rsidRPr="0000226A">
        <w:rPr>
          <w:i/>
          <w:sz w:val="26"/>
          <w:szCs w:val="26"/>
        </w:rPr>
        <w:t>: Sơ đồ tuần tự - Trợ lý AI tư vấn sản phẩm</w:t>
      </w:r>
    </w:p>
    <w:p w14:paraId="1DB7DA2B" w14:textId="77777777" w:rsidR="009B6DFE" w:rsidRPr="0000226A" w:rsidRDefault="009B6DFE" w:rsidP="009B6DFE">
      <w:pPr>
        <w:rPr>
          <w:b/>
          <w:bCs/>
          <w:sz w:val="26"/>
          <w:szCs w:val="26"/>
        </w:rPr>
      </w:pPr>
      <w:r w:rsidRPr="0000226A">
        <w:rPr>
          <w:b/>
          <w:bCs/>
          <w:sz w:val="26"/>
          <w:szCs w:val="26"/>
        </w:rPr>
        <w:t>Mô tả chi tiết từng bước:</w:t>
      </w:r>
    </w:p>
    <w:p w14:paraId="31396F86"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Khách hàng click nút robot ở góc phải dưới → mở floating panel chatbot. Nhập câu hỏi (VD: "Tôi muốn mua điện thoại giá rẻ") → Submit.</w:t>
      </w:r>
    </w:p>
    <w:p w14:paraId="03784199"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Browser gửi POST /ai/consult với body: prompt (câu hỏi), history (lịch sử chat trước đó), page (URL trang hiện tại để cung cấp ngữ cảnh).</w:t>
      </w:r>
    </w:p>
    <w:p w14:paraId="37793CDC"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AiAssistantController gọi extractKeywords(): tách các từ khóa quan trọng từ câu hỏi (loại bỏ stop words tiếng Việt).</w:t>
      </w:r>
    </w:p>
    <w:p w14:paraId="41209931"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Truy vấn Product Model: findRelatedProducts() với WHERE name LIKE %keyword% để tìm sản phẩm liên quan. getFeaturedProducts() lấy thêm sản phẩm nổi bật.</w:t>
      </w:r>
    </w:p>
    <w:p w14:paraId="1AA1BB67"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Truy vấn Category Model: getCategorySummary() lấy danh sách toàn bộ danh mục + số lượng SP để cung cấp context cho AI.</w:t>
      </w:r>
    </w:p>
    <w:p w14:paraId="499F26A6"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buildSystemInstruction(): xây dựng system prompt chứa: tên cửa hàng (từ settings), danh sách danh mục, danh sách sản phẩm thực (tên + giá + link) → AI sẽ trả lời dựa trên dữ liệu thực.</w:t>
      </w:r>
    </w:p>
    <w:p w14:paraId="799A8C09"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Gọi Google Gemini API (callGeminiWithFallback): gửi system instruction + lịch sử chat + câu hỏi mới. Hỗ trợ fallback nhiều model (gemini-2.0-flash → gemini-1.5-flash → ...).</w:t>
      </w:r>
    </w:p>
    <w:p w14:paraId="38FB3E64"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Nhận response từ Gemini, trích xuất reply text. Kết hợp với suggested_products (sản phẩm liên quan từ DB) → trả JSON về browser.</w:t>
      </w:r>
    </w:p>
    <w:p w14:paraId="1995453E" w14:textId="77777777" w:rsidR="009B6DFE" w:rsidRPr="0000226A" w:rsidRDefault="009B6DFE" w:rsidP="009B6DFE">
      <w:pPr>
        <w:rPr>
          <w:sz w:val="26"/>
          <w:szCs w:val="26"/>
        </w:rPr>
      </w:pPr>
      <w:r w:rsidRPr="0000226A">
        <w:rPr>
          <w:b/>
          <w:sz w:val="26"/>
          <w:szCs w:val="26"/>
        </w:rPr>
        <w:t xml:space="preserve">Bước 9: </w:t>
      </w:r>
      <w:r w:rsidRPr="0000226A">
        <w:rPr>
          <w:sz w:val="26"/>
          <w:szCs w:val="26"/>
        </w:rPr>
        <w:t>JavaScript render reply (hỗ trợ markdown: bold, italic, list, link) + hiển thị card sản phẩm gợi ý có tên + giá + link. Lưu lịch sử chat vào LocalStorage (key: ai_assistant_history_v1, giới hạn 20 lượt).</w:t>
      </w:r>
    </w:p>
    <w:p w14:paraId="0E8E16DF" w14:textId="52A425DC" w:rsidR="009B6DFE" w:rsidRPr="0000226A" w:rsidRDefault="009B6DFE" w:rsidP="009B6DFE">
      <w:pPr>
        <w:pStyle w:val="Heading3"/>
        <w:rPr>
          <w:rFonts w:cs="Times New Roman"/>
          <w:szCs w:val="26"/>
        </w:rPr>
      </w:pPr>
      <w:bookmarkStart w:id="69" w:name="_Toc235852988"/>
      <w:r w:rsidRPr="0000226A">
        <w:rPr>
          <w:rFonts w:cs="Times New Roman"/>
          <w:szCs w:val="26"/>
        </w:rPr>
        <w:t>3.2.</w:t>
      </w:r>
      <w:r w:rsidRPr="0000226A">
        <w:rPr>
          <w:rFonts w:cs="Times New Roman"/>
          <w:szCs w:val="26"/>
          <w:lang w:val="vi-VN"/>
        </w:rPr>
        <w:t>6</w:t>
      </w:r>
      <w:r w:rsidRPr="0000226A">
        <w:rPr>
          <w:rFonts w:cs="Times New Roman"/>
          <w:szCs w:val="26"/>
        </w:rPr>
        <w:t>. Sơ đồ tuần tự - Admin quản lý đơn hàng</w:t>
      </w:r>
      <w:bookmarkEnd w:id="69"/>
    </w:p>
    <w:p w14:paraId="7C101717" w14:textId="77777777" w:rsidR="009B6DFE" w:rsidRPr="0000226A" w:rsidRDefault="009B6DFE" w:rsidP="009B6DFE">
      <w:pPr>
        <w:rPr>
          <w:sz w:val="26"/>
          <w:szCs w:val="26"/>
        </w:rPr>
      </w:pPr>
      <w:r w:rsidRPr="0000226A">
        <w:rPr>
          <w:sz w:val="26"/>
          <w:szCs w:val="26"/>
        </w:rPr>
        <w:t>Mô tả luồng xử lý khi Admin xem và cập nhật trạng thái đơn hàng (Admin\OrderController):</w:t>
      </w:r>
    </w:p>
    <w:p w14:paraId="1052C266"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1C557730" wp14:editId="15CA258A">
            <wp:extent cx="5486400" cy="35500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23"/>
                    <a:stretch>
                      <a:fillRect/>
                    </a:stretch>
                  </pic:blipFill>
                  <pic:spPr>
                    <a:xfrm>
                      <a:off x="0" y="0"/>
                      <a:ext cx="5486400" cy="3550024"/>
                    </a:xfrm>
                    <a:prstGeom prst="rect">
                      <a:avLst/>
                    </a:prstGeom>
                  </pic:spPr>
                </pic:pic>
              </a:graphicData>
            </a:graphic>
          </wp:inline>
        </w:drawing>
      </w:r>
    </w:p>
    <w:p w14:paraId="51F86BE4" w14:textId="739CD4CE" w:rsidR="009B6DFE" w:rsidRPr="0000226A" w:rsidRDefault="009B6DFE" w:rsidP="009B6DFE">
      <w:pPr>
        <w:jc w:val="center"/>
        <w:rPr>
          <w:sz w:val="26"/>
          <w:szCs w:val="26"/>
        </w:rPr>
      </w:pPr>
      <w:r w:rsidRPr="0000226A">
        <w:rPr>
          <w:i/>
          <w:sz w:val="26"/>
          <w:szCs w:val="26"/>
        </w:rPr>
        <w:t>Hình</w:t>
      </w:r>
      <w:r w:rsidRPr="0000226A">
        <w:rPr>
          <w:i/>
          <w:sz w:val="26"/>
          <w:szCs w:val="26"/>
          <w:lang w:val="vi-VN"/>
        </w:rPr>
        <w:t xml:space="preserve"> 9</w:t>
      </w:r>
      <w:r w:rsidRPr="0000226A">
        <w:rPr>
          <w:i/>
          <w:sz w:val="26"/>
          <w:szCs w:val="26"/>
        </w:rPr>
        <w:t>: Sơ đồ tuần tự - Admin quản lý đơn hàng</w:t>
      </w:r>
    </w:p>
    <w:p w14:paraId="424FE371" w14:textId="77777777" w:rsidR="009B6DFE" w:rsidRPr="0000226A" w:rsidRDefault="009B6DFE" w:rsidP="009B6DFE">
      <w:pPr>
        <w:rPr>
          <w:b/>
          <w:bCs/>
          <w:sz w:val="26"/>
          <w:szCs w:val="26"/>
        </w:rPr>
      </w:pPr>
      <w:r w:rsidRPr="0000226A">
        <w:rPr>
          <w:b/>
          <w:bCs/>
          <w:sz w:val="26"/>
          <w:szCs w:val="26"/>
        </w:rPr>
        <w:t>Mô tả chi tiết từng bước:</w:t>
      </w:r>
    </w:p>
    <w:p w14:paraId="0DD5492F"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Admin truy cập /admin/orders. Có thể sử dụng bộ lọc: ngày bắt đầu (date_from), ngày kết thúc (date_to), trạng thái đơn (status), ID khách hàng (user_id).</w:t>
      </w:r>
    </w:p>
    <w:p w14:paraId="4A654F77"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OrderController query bảng orders với điều kiện filter, eager load relationship user và shippingAddress để hiển thị tên khách + địa chỉ. Phân trang 10 đơn/trang.</w:t>
      </w:r>
    </w:p>
    <w:p w14:paraId="2BA65555"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Admin click vào đơn cụ thể → GET /admin/orders/{id}. Controller eager load items.product để hiển thị danh sách sản phẩm trong đơn (tên SP, số lượng, đơn giá, thành tiền).</w:t>
      </w:r>
    </w:p>
    <w:p w14:paraId="27247433"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Admin chọn trạng thái mới từ dropdown (pending/processing/shipping/completed/cancelled) và submit.</w:t>
      </w:r>
    </w:p>
    <w:p w14:paraId="3C8A8598"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Controller validate trạng thái mới phải nằm trong enum cho phép, cập nhật cột status trong bảng orders, redirect kèm thông báo thành công.</w:t>
      </w:r>
    </w:p>
    <w:p w14:paraId="2933F37C" w14:textId="51DAA804" w:rsidR="009B6DFE" w:rsidRPr="0000226A" w:rsidRDefault="009B6DFE" w:rsidP="009B6DFE">
      <w:pPr>
        <w:pStyle w:val="Heading3"/>
        <w:rPr>
          <w:rFonts w:cs="Times New Roman"/>
          <w:szCs w:val="26"/>
        </w:rPr>
      </w:pPr>
      <w:bookmarkStart w:id="70" w:name="_Toc235852989"/>
      <w:r w:rsidRPr="0000226A">
        <w:rPr>
          <w:rFonts w:cs="Times New Roman"/>
          <w:szCs w:val="26"/>
        </w:rPr>
        <w:t>3.2.</w:t>
      </w:r>
      <w:r w:rsidR="002950EC" w:rsidRPr="0000226A">
        <w:rPr>
          <w:rFonts w:cs="Times New Roman"/>
          <w:szCs w:val="26"/>
          <w:lang w:val="vi-VN"/>
        </w:rPr>
        <w:t>7</w:t>
      </w:r>
      <w:r w:rsidRPr="0000226A">
        <w:rPr>
          <w:rFonts w:cs="Times New Roman"/>
          <w:szCs w:val="26"/>
        </w:rPr>
        <w:t>. Sơ đồ tuần tự - Game Lắc Hũ nhận Voucher</w:t>
      </w:r>
      <w:bookmarkEnd w:id="70"/>
    </w:p>
    <w:p w14:paraId="491098AA" w14:textId="77777777" w:rsidR="009B6DFE" w:rsidRPr="0000226A" w:rsidRDefault="009B6DFE" w:rsidP="009B6DFE">
      <w:pPr>
        <w:rPr>
          <w:sz w:val="26"/>
          <w:szCs w:val="26"/>
        </w:rPr>
      </w:pPr>
      <w:r w:rsidRPr="0000226A">
        <w:rPr>
          <w:sz w:val="26"/>
          <w:szCs w:val="26"/>
        </w:rPr>
        <w:t>Mô tả luồng chơi game mini quiz từ khi khách hàng vào trang game đến khi lắc hũ nhận kết quả:</w:t>
      </w:r>
    </w:p>
    <w:p w14:paraId="1CBD8994"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070ED2FD" wp14:editId="04A64B81">
            <wp:extent cx="6365893" cy="7405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png"/>
                    <pic:cNvPicPr/>
                  </pic:nvPicPr>
                  <pic:blipFill>
                    <a:blip r:embed="rId24"/>
                    <a:stretch>
                      <a:fillRect/>
                    </a:stretch>
                  </pic:blipFill>
                  <pic:spPr>
                    <a:xfrm>
                      <a:off x="0" y="0"/>
                      <a:ext cx="6406109" cy="7451923"/>
                    </a:xfrm>
                    <a:prstGeom prst="rect">
                      <a:avLst/>
                    </a:prstGeom>
                  </pic:spPr>
                </pic:pic>
              </a:graphicData>
            </a:graphic>
          </wp:inline>
        </w:drawing>
      </w:r>
    </w:p>
    <w:p w14:paraId="2E53A1BF" w14:textId="22D9EA47" w:rsidR="009B6DFE" w:rsidRPr="0000226A" w:rsidRDefault="009B6DFE" w:rsidP="009B6DFE">
      <w:pPr>
        <w:jc w:val="center"/>
        <w:rPr>
          <w:sz w:val="26"/>
          <w:szCs w:val="26"/>
        </w:rPr>
      </w:pPr>
      <w:r w:rsidRPr="0000226A">
        <w:rPr>
          <w:i/>
          <w:sz w:val="26"/>
          <w:szCs w:val="26"/>
        </w:rPr>
        <w:t>Hình</w:t>
      </w:r>
      <w:r w:rsidR="002950EC" w:rsidRPr="0000226A">
        <w:rPr>
          <w:i/>
          <w:sz w:val="26"/>
          <w:szCs w:val="26"/>
          <w:lang w:val="vi-VN"/>
        </w:rPr>
        <w:t xml:space="preserve"> 10</w:t>
      </w:r>
      <w:r w:rsidRPr="0000226A">
        <w:rPr>
          <w:i/>
          <w:sz w:val="26"/>
          <w:szCs w:val="26"/>
        </w:rPr>
        <w:t>: Sơ đồ tuần tự - Game Lắc Hũ</w:t>
      </w:r>
    </w:p>
    <w:p w14:paraId="5970F1F4" w14:textId="77777777" w:rsidR="009B6DFE" w:rsidRPr="0000226A" w:rsidRDefault="009B6DFE" w:rsidP="009B6DFE">
      <w:pPr>
        <w:rPr>
          <w:b/>
          <w:bCs/>
          <w:sz w:val="26"/>
          <w:szCs w:val="26"/>
        </w:rPr>
      </w:pPr>
      <w:r w:rsidRPr="0000226A">
        <w:rPr>
          <w:b/>
          <w:bCs/>
          <w:sz w:val="26"/>
          <w:szCs w:val="26"/>
        </w:rPr>
        <w:t>Mô tả chi tiết từng bước:</w:t>
      </w:r>
    </w:p>
    <w:p w14:paraId="5CFF081D"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Khách hàng đã đăng nhập truy cập /game. GameController kiểm tra game_enabled từ bảng game_configs. Nếu tắt → redirect về trang chủ.</w:t>
      </w:r>
    </w:p>
    <w:p w14:paraId="3EE71EA5"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Tạo hoặc lấy GameSession::firstOrCreate(user_id + today): đảm bảo mỗi user chỉ có 1 phiên chơi/ngày. Hiển thị: lượt còn lại, streak hiện tại, progress bar ngôi sao.</w:t>
      </w:r>
    </w:p>
    <w:p w14:paraId="438F7F2D" w14:textId="77777777" w:rsidR="009B6DFE" w:rsidRPr="0000226A" w:rsidRDefault="009B6DFE" w:rsidP="009B6DFE">
      <w:pPr>
        <w:rPr>
          <w:sz w:val="26"/>
          <w:szCs w:val="26"/>
        </w:rPr>
      </w:pPr>
      <w:r w:rsidRPr="0000226A">
        <w:rPr>
          <w:b/>
          <w:sz w:val="26"/>
          <w:szCs w:val="26"/>
        </w:rPr>
        <w:lastRenderedPageBreak/>
        <w:t xml:space="preserve">Bước 3: </w:t>
      </w:r>
      <w:r w:rsidRPr="0000226A">
        <w:rPr>
          <w:sz w:val="26"/>
          <w:szCs w:val="26"/>
        </w:rPr>
        <w:t>Nhấn "Bắt đầu": POST /game/question. Controller kiểm tra canPlay() (còn lượt chơi không). Lấy câu hỏi ngẫu nhiên từ QuizQuestion::active()-&gt;inRandomOrder()-&gt;first().</w:t>
      </w:r>
    </w:p>
    <w:p w14:paraId="730EB604"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Khách chọn "Đúng" hoặc "Sai": POST /game/answer. So sánh với is_correct_true: đúng → correct_streak += 1, sai → correct_streak = 0. Cập nhật questions_answered += 1.</w:t>
      </w:r>
    </w:p>
    <w:p w14:paraId="16699B09"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Nếu correct_streak &gt;= streak_required (mặc định 3): can_shake = true. Client ẩn khu vực câu hỏi, hiển animation hũ quà với CSS @keyframes shake.</w:t>
      </w:r>
    </w:p>
    <w:p w14:paraId="6C6D6B2E"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Khách nhấn vào hũ: animation shake 2 giây → POST /game/shake. Server reset streak = 0, tạo rand(1,100). Nếu &lt;= win_probability → trúng.</w:t>
      </w:r>
    </w:p>
    <w:p w14:paraId="3CB5A56B"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Trúng: kiểm tra voucher (game_voucher_id) còn hợp lệ (is_active + usage_limit). Trả về mã voucher code → client hiển mã + nút sao chép. Không trúng: hiển "Chúc may mắn lần sau", quay lại chơi nếu còn lượt.</w:t>
      </w:r>
    </w:p>
    <w:p w14:paraId="1F97CE51" w14:textId="77777777" w:rsidR="009B6DFE" w:rsidRPr="0000226A" w:rsidRDefault="009B6DFE" w:rsidP="009B6DFE">
      <w:pPr>
        <w:pStyle w:val="Heading2"/>
        <w:rPr>
          <w:szCs w:val="26"/>
        </w:rPr>
      </w:pPr>
      <w:bookmarkStart w:id="71" w:name="_Toc235852990"/>
      <w:r w:rsidRPr="0000226A">
        <w:rPr>
          <w:szCs w:val="26"/>
        </w:rPr>
        <w:t>3.3. Sơ đồ trạng thái (State Diagram)</w:t>
      </w:r>
      <w:bookmarkEnd w:id="71"/>
    </w:p>
    <w:p w14:paraId="1DD2C81A" w14:textId="77777777" w:rsidR="009B6DFE" w:rsidRPr="0000226A" w:rsidRDefault="009B6DFE" w:rsidP="009B6DFE">
      <w:pPr>
        <w:pStyle w:val="Heading3"/>
        <w:rPr>
          <w:rFonts w:cs="Times New Roman"/>
          <w:szCs w:val="26"/>
        </w:rPr>
      </w:pPr>
      <w:bookmarkStart w:id="72" w:name="_Toc235852991"/>
      <w:r w:rsidRPr="0000226A">
        <w:rPr>
          <w:rFonts w:cs="Times New Roman"/>
          <w:szCs w:val="26"/>
        </w:rPr>
        <w:t>3.3.1. Sơ đồ trạng thái - Đơn hàng</w:t>
      </w:r>
      <w:bookmarkEnd w:id="72"/>
    </w:p>
    <w:p w14:paraId="3A535CA5" w14:textId="77777777" w:rsidR="009B6DFE" w:rsidRPr="0000226A" w:rsidRDefault="009B6DFE" w:rsidP="009B6DFE">
      <w:pPr>
        <w:rPr>
          <w:sz w:val="26"/>
          <w:szCs w:val="26"/>
        </w:rPr>
      </w:pPr>
      <w:r w:rsidRPr="0000226A">
        <w:rPr>
          <w:sz w:val="26"/>
          <w:szCs w:val="26"/>
        </w:rPr>
        <w:t>Dựa trên cột status trong bảng orders với kiểu ENUM gồm 5 giá trị: pending, processing, shipping, completed, cancelled. Sơ đồ dưới đây mô tả vòng đời của một đơn hàng:</w:t>
      </w:r>
    </w:p>
    <w:p w14:paraId="2B15FF8F"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27B926D0" wp14:editId="0512C9AA">
            <wp:extent cx="5486400" cy="59051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png"/>
                    <pic:cNvPicPr/>
                  </pic:nvPicPr>
                  <pic:blipFill>
                    <a:blip r:embed="rId25"/>
                    <a:stretch>
                      <a:fillRect/>
                    </a:stretch>
                  </pic:blipFill>
                  <pic:spPr>
                    <a:xfrm>
                      <a:off x="0" y="0"/>
                      <a:ext cx="5486400" cy="5905127"/>
                    </a:xfrm>
                    <a:prstGeom prst="rect">
                      <a:avLst/>
                    </a:prstGeom>
                  </pic:spPr>
                </pic:pic>
              </a:graphicData>
            </a:graphic>
          </wp:inline>
        </w:drawing>
      </w:r>
    </w:p>
    <w:p w14:paraId="05F9CDB8" w14:textId="01A4011D" w:rsidR="009B6DFE" w:rsidRPr="0000226A" w:rsidRDefault="009B6DFE" w:rsidP="009B6DFE">
      <w:pPr>
        <w:jc w:val="center"/>
        <w:rPr>
          <w:sz w:val="26"/>
          <w:szCs w:val="26"/>
        </w:rPr>
      </w:pPr>
      <w:r w:rsidRPr="0000226A">
        <w:rPr>
          <w:i/>
          <w:sz w:val="26"/>
          <w:szCs w:val="26"/>
        </w:rPr>
        <w:t>Hình</w:t>
      </w:r>
      <w:r w:rsidR="002950EC" w:rsidRPr="0000226A">
        <w:rPr>
          <w:i/>
          <w:sz w:val="26"/>
          <w:szCs w:val="26"/>
          <w:lang w:val="vi-VN"/>
        </w:rPr>
        <w:t xml:space="preserve"> 11</w:t>
      </w:r>
      <w:r w:rsidRPr="0000226A">
        <w:rPr>
          <w:i/>
          <w:sz w:val="26"/>
          <w:szCs w:val="26"/>
        </w:rPr>
        <w:t>: Sơ đồ trạng thái - Đơn hàng</w:t>
      </w:r>
    </w:p>
    <w:p w14:paraId="5B55CB3B" w14:textId="77777777" w:rsidR="009B6DFE" w:rsidRPr="0000226A" w:rsidRDefault="009B6DFE" w:rsidP="009B6DFE">
      <w:pPr>
        <w:rPr>
          <w:sz w:val="26"/>
          <w:szCs w:val="26"/>
        </w:rPr>
      </w:pPr>
      <w:r w:rsidRPr="0000226A">
        <w:rPr>
          <w:sz w:val="26"/>
          <w:szCs w:val="26"/>
        </w:rPr>
        <w:t>Mô tả chi tiết từng trạng thái và chuyển đổi:</w:t>
      </w:r>
    </w:p>
    <w:tbl>
      <w:tblPr>
        <w:tblStyle w:val="TableGrid"/>
        <w:tblW w:w="0" w:type="auto"/>
        <w:tblLook w:val="04A0" w:firstRow="1" w:lastRow="0" w:firstColumn="1" w:lastColumn="0" w:noHBand="0" w:noVBand="1"/>
      </w:tblPr>
      <w:tblGrid>
        <w:gridCol w:w="2880"/>
        <w:gridCol w:w="2880"/>
        <w:gridCol w:w="2880"/>
      </w:tblGrid>
      <w:tr w:rsidR="009B6DFE" w:rsidRPr="0000226A" w14:paraId="12754251" w14:textId="77777777" w:rsidTr="00843320">
        <w:tc>
          <w:tcPr>
            <w:tcW w:w="2880" w:type="dxa"/>
          </w:tcPr>
          <w:p w14:paraId="056289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Trạng thái</w:t>
            </w:r>
          </w:p>
        </w:tc>
        <w:tc>
          <w:tcPr>
            <w:tcW w:w="2880" w:type="dxa"/>
          </w:tcPr>
          <w:p w14:paraId="305112E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Ý nghĩa</w:t>
            </w:r>
          </w:p>
        </w:tc>
        <w:tc>
          <w:tcPr>
            <w:tcW w:w="2880" w:type="dxa"/>
          </w:tcPr>
          <w:p w14:paraId="314DD87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Chuyển đổi tiếp theo</w:t>
            </w:r>
          </w:p>
        </w:tc>
      </w:tr>
      <w:tr w:rsidR="009B6DFE" w:rsidRPr="0000226A" w14:paraId="4B9A00ED" w14:textId="77777777" w:rsidTr="00843320">
        <w:tc>
          <w:tcPr>
            <w:tcW w:w="2880" w:type="dxa"/>
          </w:tcPr>
          <w:p w14:paraId="377DDA0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pending (Chờ xử lý)</w:t>
            </w:r>
          </w:p>
        </w:tc>
        <w:tc>
          <w:tcPr>
            <w:tcW w:w="2880" w:type="dxa"/>
          </w:tcPr>
          <w:p w14:paraId="7222AF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Đơn hàng vừa được tạo, chưa được admin xác nhận. Đây là trạng thái khởi tạo mặc định.</w:t>
            </w:r>
          </w:p>
        </w:tc>
        <w:tc>
          <w:tcPr>
            <w:tcW w:w="2880" w:type="dxa"/>
          </w:tcPr>
          <w:p w14:paraId="37BF93E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processing (admin xác nhận) hoặc → cancelled (khách/admin huỷ).</w:t>
            </w:r>
          </w:p>
        </w:tc>
      </w:tr>
      <w:tr w:rsidR="009B6DFE" w:rsidRPr="0000226A" w14:paraId="7955B936" w14:textId="77777777" w:rsidTr="00843320">
        <w:tc>
          <w:tcPr>
            <w:tcW w:w="2880" w:type="dxa"/>
          </w:tcPr>
          <w:p w14:paraId="6E224F2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processing (Đang xử lý)</w:t>
            </w:r>
          </w:p>
        </w:tc>
        <w:tc>
          <w:tcPr>
            <w:tcW w:w="2880" w:type="dxa"/>
          </w:tcPr>
          <w:p w14:paraId="35444B5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 đã xác nhận đơn hàng, đang chuẩn bị hàng để giao. Nếu thanh toán MoMo/chuyển khoản, trạng thái này được kích hoạt sau khi xác nhận thanh toán.</w:t>
            </w:r>
          </w:p>
        </w:tc>
        <w:tc>
          <w:tcPr>
            <w:tcW w:w="2880" w:type="dxa"/>
          </w:tcPr>
          <w:p w14:paraId="180B01E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shipping (bàn giao cho đơn vị vận chuyển) hoặc → cancelled (admin huỷ).</w:t>
            </w:r>
          </w:p>
        </w:tc>
      </w:tr>
      <w:tr w:rsidR="009B6DFE" w:rsidRPr="0000226A" w14:paraId="595B8D0A" w14:textId="77777777" w:rsidTr="00843320">
        <w:tc>
          <w:tcPr>
            <w:tcW w:w="2880" w:type="dxa"/>
          </w:tcPr>
          <w:p w14:paraId="68AF3DD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shipping (Đang giao)</w:t>
            </w:r>
          </w:p>
        </w:tc>
        <w:tc>
          <w:tcPr>
            <w:tcW w:w="2880" w:type="dxa"/>
          </w:tcPr>
          <w:p w14:paraId="25E3FF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Đơn hàng đã được bàn giao cho đơn vị vận </w:t>
            </w:r>
            <w:r w:rsidRPr="0000226A">
              <w:rPr>
                <w:rFonts w:ascii="Times New Roman" w:hAnsi="Times New Roman" w:cs="Times New Roman"/>
                <w:sz w:val="26"/>
                <w:szCs w:val="26"/>
              </w:rPr>
              <w:lastRenderedPageBreak/>
              <w:t>chuyển và đang trên đường giao đến khách.</w:t>
            </w:r>
          </w:p>
        </w:tc>
        <w:tc>
          <w:tcPr>
            <w:tcW w:w="2880" w:type="dxa"/>
          </w:tcPr>
          <w:p w14:paraId="36DD0D7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 xml:space="preserve">→ completed (giao thành công) hoặc → cancelled </w:t>
            </w:r>
            <w:r w:rsidRPr="0000226A">
              <w:rPr>
                <w:rFonts w:ascii="Times New Roman" w:hAnsi="Times New Roman" w:cs="Times New Roman"/>
                <w:sz w:val="26"/>
                <w:szCs w:val="26"/>
              </w:rPr>
              <w:lastRenderedPageBreak/>
              <w:t>(khách từ chối nhận hàng).</w:t>
            </w:r>
          </w:p>
        </w:tc>
      </w:tr>
      <w:tr w:rsidR="009B6DFE" w:rsidRPr="0000226A" w14:paraId="6ADBF02A" w14:textId="77777777" w:rsidTr="00843320">
        <w:tc>
          <w:tcPr>
            <w:tcW w:w="2880" w:type="dxa"/>
          </w:tcPr>
          <w:p w14:paraId="283E928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completed (Hoàn thành)</w:t>
            </w:r>
          </w:p>
        </w:tc>
        <w:tc>
          <w:tcPr>
            <w:tcW w:w="2880" w:type="dxa"/>
          </w:tcPr>
          <w:p w14:paraId="0388DD8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Đơn hàng đã được giao thành công đến tay khách hàng. Đây là trạng thái kết thúc thành công.</w:t>
            </w:r>
          </w:p>
        </w:tc>
        <w:tc>
          <w:tcPr>
            <w:tcW w:w="2880" w:type="dxa"/>
          </w:tcPr>
          <w:p w14:paraId="34A64CC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Trạng thái cuối cùng, không chuyển đổi tiếp.</w:t>
            </w:r>
          </w:p>
        </w:tc>
      </w:tr>
      <w:tr w:rsidR="009B6DFE" w:rsidRPr="0000226A" w14:paraId="5ED53541" w14:textId="77777777" w:rsidTr="00843320">
        <w:tc>
          <w:tcPr>
            <w:tcW w:w="2880" w:type="dxa"/>
          </w:tcPr>
          <w:p w14:paraId="129969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cancelled (Đã huỷ)</w:t>
            </w:r>
          </w:p>
        </w:tc>
        <w:tc>
          <w:tcPr>
            <w:tcW w:w="2880" w:type="dxa"/>
          </w:tcPr>
          <w:p w14:paraId="227EADE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Đơn hàng bị huỷ bởi khách hàng hoặc quản trị viên ở bất kỳ giai đoạn nào trước khi hoàn thành.</w:t>
            </w:r>
          </w:p>
        </w:tc>
        <w:tc>
          <w:tcPr>
            <w:tcW w:w="2880" w:type="dxa"/>
          </w:tcPr>
          <w:p w14:paraId="70E3663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Trạng thái cuối cùng, không chuyển đổi tiếp.</w:t>
            </w:r>
          </w:p>
        </w:tc>
      </w:tr>
    </w:tbl>
    <w:p w14:paraId="3468E065" w14:textId="77777777" w:rsidR="009B6DFE" w:rsidRPr="0000226A" w:rsidRDefault="009B6DFE" w:rsidP="009B6DFE">
      <w:pPr>
        <w:pStyle w:val="Heading3"/>
        <w:rPr>
          <w:rFonts w:cs="Times New Roman"/>
          <w:szCs w:val="26"/>
        </w:rPr>
      </w:pPr>
      <w:bookmarkStart w:id="73" w:name="_Toc235852992"/>
      <w:r w:rsidRPr="0000226A">
        <w:rPr>
          <w:rFonts w:cs="Times New Roman"/>
          <w:szCs w:val="26"/>
        </w:rPr>
        <w:t>3.3.2. Sơ đồ trạng thái - Thanh toán</w:t>
      </w:r>
      <w:bookmarkEnd w:id="73"/>
    </w:p>
    <w:p w14:paraId="36755E1B" w14:textId="77777777" w:rsidR="009B6DFE" w:rsidRPr="0000226A" w:rsidRDefault="009B6DFE" w:rsidP="009B6DFE">
      <w:pPr>
        <w:rPr>
          <w:sz w:val="26"/>
          <w:szCs w:val="26"/>
        </w:rPr>
      </w:pPr>
      <w:r w:rsidRPr="0000226A">
        <w:rPr>
          <w:sz w:val="26"/>
          <w:szCs w:val="26"/>
        </w:rPr>
        <w:t>Dựa trên cột payment_status trong bảng orders với kiểu ENUM gồm 4 giá trị: pending, paid, failed, refunded:</w:t>
      </w:r>
    </w:p>
    <w:p w14:paraId="4FA7FC5D" w14:textId="77777777" w:rsidR="009B6DFE" w:rsidRPr="0000226A" w:rsidRDefault="009B6DFE" w:rsidP="009B6DFE">
      <w:pPr>
        <w:jc w:val="center"/>
        <w:rPr>
          <w:sz w:val="26"/>
          <w:szCs w:val="26"/>
        </w:rPr>
      </w:pPr>
      <w:r w:rsidRPr="0000226A">
        <w:rPr>
          <w:noProof/>
          <w:sz w:val="26"/>
          <w:szCs w:val="26"/>
        </w:rPr>
        <w:drawing>
          <wp:inline distT="0" distB="0" distL="0" distR="0" wp14:anchorId="3CCF38E7" wp14:editId="74C6CDF5">
            <wp:extent cx="5486400" cy="44432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26"/>
                    <a:stretch>
                      <a:fillRect/>
                    </a:stretch>
                  </pic:blipFill>
                  <pic:spPr>
                    <a:xfrm>
                      <a:off x="0" y="0"/>
                      <a:ext cx="5486400" cy="4443211"/>
                    </a:xfrm>
                    <a:prstGeom prst="rect">
                      <a:avLst/>
                    </a:prstGeom>
                  </pic:spPr>
                </pic:pic>
              </a:graphicData>
            </a:graphic>
          </wp:inline>
        </w:drawing>
      </w:r>
    </w:p>
    <w:p w14:paraId="7A894B5B" w14:textId="6E42C0A6" w:rsidR="009B6DFE" w:rsidRPr="0000226A" w:rsidRDefault="009B6DFE" w:rsidP="009B6DFE">
      <w:pPr>
        <w:jc w:val="center"/>
        <w:rPr>
          <w:sz w:val="26"/>
          <w:szCs w:val="26"/>
        </w:rPr>
      </w:pPr>
      <w:r w:rsidRPr="0000226A">
        <w:rPr>
          <w:i/>
          <w:sz w:val="26"/>
          <w:szCs w:val="26"/>
        </w:rPr>
        <w:t>Hình</w:t>
      </w:r>
      <w:r w:rsidR="002950EC" w:rsidRPr="0000226A">
        <w:rPr>
          <w:i/>
          <w:sz w:val="26"/>
          <w:szCs w:val="26"/>
          <w:lang w:val="vi-VN"/>
        </w:rPr>
        <w:t xml:space="preserve"> 12</w:t>
      </w:r>
      <w:r w:rsidRPr="0000226A">
        <w:rPr>
          <w:i/>
          <w:sz w:val="26"/>
          <w:szCs w:val="26"/>
        </w:rPr>
        <w:t>: Sơ đồ trạng thái - Thanh toán</w:t>
      </w:r>
    </w:p>
    <w:p w14:paraId="001CDE85" w14:textId="77777777" w:rsidR="009B6DFE" w:rsidRPr="0000226A" w:rsidRDefault="009B6DFE" w:rsidP="009B6DFE">
      <w:pPr>
        <w:rPr>
          <w:sz w:val="26"/>
          <w:szCs w:val="26"/>
        </w:rPr>
      </w:pPr>
      <w:r w:rsidRPr="0000226A">
        <w:rPr>
          <w:sz w:val="26"/>
          <w:szCs w:val="26"/>
        </w:rPr>
        <w:t>Mô tả chi tiết từng trạng thái thanh toán:</w:t>
      </w:r>
    </w:p>
    <w:tbl>
      <w:tblPr>
        <w:tblStyle w:val="TableGrid"/>
        <w:tblW w:w="0" w:type="auto"/>
        <w:tblLook w:val="04A0" w:firstRow="1" w:lastRow="0" w:firstColumn="1" w:lastColumn="0" w:noHBand="0" w:noVBand="1"/>
      </w:tblPr>
      <w:tblGrid>
        <w:gridCol w:w="2880"/>
        <w:gridCol w:w="2880"/>
        <w:gridCol w:w="2880"/>
      </w:tblGrid>
      <w:tr w:rsidR="009B6DFE" w:rsidRPr="0000226A" w14:paraId="42DC2352" w14:textId="77777777" w:rsidTr="00843320">
        <w:tc>
          <w:tcPr>
            <w:tcW w:w="2880" w:type="dxa"/>
          </w:tcPr>
          <w:p w14:paraId="6E913C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Trạng thái</w:t>
            </w:r>
          </w:p>
        </w:tc>
        <w:tc>
          <w:tcPr>
            <w:tcW w:w="2880" w:type="dxa"/>
          </w:tcPr>
          <w:p w14:paraId="54CCDBD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Ý nghĩa</w:t>
            </w:r>
          </w:p>
        </w:tc>
        <w:tc>
          <w:tcPr>
            <w:tcW w:w="2880" w:type="dxa"/>
          </w:tcPr>
          <w:p w14:paraId="5219CD0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Trigger chuyển đổi</w:t>
            </w:r>
          </w:p>
        </w:tc>
      </w:tr>
      <w:tr w:rsidR="009B6DFE" w:rsidRPr="0000226A" w14:paraId="7B0591A0" w14:textId="77777777" w:rsidTr="00843320">
        <w:tc>
          <w:tcPr>
            <w:tcW w:w="2880" w:type="dxa"/>
          </w:tcPr>
          <w:p w14:paraId="1243D21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pending (Chờ thanh toán)</w:t>
            </w:r>
          </w:p>
        </w:tc>
        <w:tc>
          <w:tcPr>
            <w:tcW w:w="2880" w:type="dxa"/>
          </w:tcPr>
          <w:p w14:paraId="4EDF72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Đơn hàng vừa tạo, chưa có thanh toán. Mặc định cho mọi đơn.</w:t>
            </w:r>
          </w:p>
        </w:tc>
        <w:tc>
          <w:tcPr>
            <w:tcW w:w="2880" w:type="dxa"/>
          </w:tcPr>
          <w:p w14:paraId="6D47EAB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COD: giữ pending cho đến khi giao hàng. MoMo: chờ IPN. Bank: chờ admin xác nhận.</w:t>
            </w:r>
          </w:p>
        </w:tc>
      </w:tr>
      <w:tr w:rsidR="009B6DFE" w:rsidRPr="0000226A" w14:paraId="64C43445" w14:textId="77777777" w:rsidTr="00843320">
        <w:tc>
          <w:tcPr>
            <w:tcW w:w="2880" w:type="dxa"/>
          </w:tcPr>
          <w:p w14:paraId="1FB0AB1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paid (Đã thanh toán)</w:t>
            </w:r>
          </w:p>
        </w:tc>
        <w:tc>
          <w:tcPr>
            <w:tcW w:w="2880" w:type="dxa"/>
          </w:tcPr>
          <w:p w14:paraId="579FCCC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Thanh toán thành công. Cột paid_at được ghi nhận timestamp.</w:t>
            </w:r>
          </w:p>
        </w:tc>
        <w:tc>
          <w:tcPr>
            <w:tcW w:w="2880" w:type="dxa"/>
          </w:tcPr>
          <w:p w14:paraId="2880803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MoMo: IPN callback resultCode=0 → auto update. Bank: Admin </w:t>
            </w:r>
            <w:r w:rsidRPr="0000226A">
              <w:rPr>
                <w:rFonts w:ascii="Times New Roman" w:hAnsi="Times New Roman" w:cs="Times New Roman"/>
                <w:sz w:val="26"/>
                <w:szCs w:val="26"/>
              </w:rPr>
              <w:lastRenderedPageBreak/>
              <w:t>click markPaid → ghi admin_id + timestamp vào payment_payload.</w:t>
            </w:r>
          </w:p>
        </w:tc>
      </w:tr>
      <w:tr w:rsidR="009B6DFE" w:rsidRPr="0000226A" w14:paraId="3935599B" w14:textId="77777777" w:rsidTr="00843320">
        <w:tc>
          <w:tcPr>
            <w:tcW w:w="2880" w:type="dxa"/>
          </w:tcPr>
          <w:p w14:paraId="561616E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failed (Thất bại)</w:t>
            </w:r>
          </w:p>
        </w:tc>
        <w:tc>
          <w:tcPr>
            <w:tcW w:w="2880" w:type="dxa"/>
          </w:tcPr>
          <w:p w14:paraId="287A767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Thanh toán không thành công.</w:t>
            </w:r>
          </w:p>
        </w:tc>
        <w:tc>
          <w:tcPr>
            <w:tcW w:w="2880" w:type="dxa"/>
          </w:tcPr>
          <w:p w14:paraId="7D1F6A1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MoMo: IPN callback resultCode≠0. Bank: Admin click markUnpaid (từ chối). Xóa paid_at.</w:t>
            </w:r>
          </w:p>
        </w:tc>
      </w:tr>
      <w:tr w:rsidR="009B6DFE" w:rsidRPr="0000226A" w14:paraId="44270990" w14:textId="77777777" w:rsidTr="00843320">
        <w:tc>
          <w:tcPr>
            <w:tcW w:w="2880" w:type="dxa"/>
          </w:tcPr>
          <w:p w14:paraId="4EBB6F2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refunded (Hoàn tiền)</w:t>
            </w:r>
          </w:p>
        </w:tc>
        <w:tc>
          <w:tcPr>
            <w:tcW w:w="2880" w:type="dxa"/>
          </w:tcPr>
          <w:p w14:paraId="07A39E2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 thực hiện hoàn tiền cho khách (xử lý ngoài hệ thống, hệ thống chỉ ghi nhận trạng thái).</w:t>
            </w:r>
          </w:p>
        </w:tc>
        <w:tc>
          <w:tcPr>
            <w:tcW w:w="2880" w:type="dxa"/>
          </w:tcPr>
          <w:p w14:paraId="2AF640F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Admin cập nhật thủ công khi đã hoàn tiền qua kênh ngân hàng.</w:t>
            </w:r>
          </w:p>
        </w:tc>
      </w:tr>
    </w:tbl>
    <w:p w14:paraId="28A6BE3E" w14:textId="77777777" w:rsidR="009B6DFE" w:rsidRPr="0000226A" w:rsidRDefault="009B6DFE" w:rsidP="009B6DFE">
      <w:pPr>
        <w:pStyle w:val="Heading2"/>
        <w:rPr>
          <w:szCs w:val="26"/>
        </w:rPr>
      </w:pPr>
      <w:bookmarkStart w:id="74" w:name="_Toc235852993"/>
      <w:r w:rsidRPr="0000226A">
        <w:rPr>
          <w:szCs w:val="26"/>
        </w:rPr>
        <w:t>3.4. Sơ đồ Quan hệ Cơ sở dữ liệu (ERD &amp; Data Dictionary)</w:t>
      </w:r>
      <w:bookmarkEnd w:id="74"/>
    </w:p>
    <w:p w14:paraId="1FDD1DB4" w14:textId="77777777" w:rsidR="009B6DFE" w:rsidRPr="0000226A" w:rsidRDefault="009B6DFE" w:rsidP="009B6DFE">
      <w:pPr>
        <w:pStyle w:val="Heading3"/>
        <w:rPr>
          <w:rFonts w:cs="Times New Roman"/>
          <w:szCs w:val="26"/>
        </w:rPr>
      </w:pPr>
      <w:bookmarkStart w:id="75" w:name="_Toc235852994"/>
      <w:r w:rsidRPr="0000226A">
        <w:rPr>
          <w:rFonts w:cs="Times New Roman"/>
          <w:szCs w:val="26"/>
        </w:rPr>
        <w:t>3.4.1. Sơ đồ ERD</w:t>
      </w:r>
      <w:bookmarkEnd w:id="75"/>
    </w:p>
    <w:p w14:paraId="00C93951" w14:textId="77777777" w:rsidR="009B6DFE" w:rsidRPr="0000226A" w:rsidRDefault="009B6DFE" w:rsidP="009B6DFE">
      <w:pPr>
        <w:rPr>
          <w:sz w:val="26"/>
          <w:szCs w:val="26"/>
        </w:rPr>
      </w:pPr>
      <w:r w:rsidRPr="0000226A">
        <w:rPr>
          <w:sz w:val="26"/>
          <w:szCs w:val="26"/>
        </w:rPr>
        <w:t>Sơ đồ thực thể - quan hệ (Entity Relationship Diagram) thể hiện cấu trúc 10 bảng chính trong CSDL MySQL và các mối quan hệ giữa chúng:</w:t>
      </w:r>
    </w:p>
    <w:p w14:paraId="42A8915F" w14:textId="77777777" w:rsidR="009B6DFE" w:rsidRPr="0000226A" w:rsidRDefault="009B6DFE" w:rsidP="009B6DFE">
      <w:pPr>
        <w:jc w:val="center"/>
        <w:rPr>
          <w:sz w:val="26"/>
          <w:szCs w:val="26"/>
        </w:rPr>
      </w:pPr>
      <w:r w:rsidRPr="0000226A">
        <w:rPr>
          <w:noProof/>
          <w:sz w:val="26"/>
          <w:szCs w:val="26"/>
        </w:rPr>
        <w:drawing>
          <wp:inline distT="0" distB="0" distL="0" distR="0" wp14:anchorId="09D81A41" wp14:editId="3BA0755D">
            <wp:extent cx="6373225" cy="297554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png"/>
                    <pic:cNvPicPr/>
                  </pic:nvPicPr>
                  <pic:blipFill>
                    <a:blip r:embed="rId27"/>
                    <a:stretch>
                      <a:fillRect/>
                    </a:stretch>
                  </pic:blipFill>
                  <pic:spPr>
                    <a:xfrm>
                      <a:off x="0" y="0"/>
                      <a:ext cx="6443877" cy="3008533"/>
                    </a:xfrm>
                    <a:prstGeom prst="rect">
                      <a:avLst/>
                    </a:prstGeom>
                  </pic:spPr>
                </pic:pic>
              </a:graphicData>
            </a:graphic>
          </wp:inline>
        </w:drawing>
      </w:r>
    </w:p>
    <w:p w14:paraId="57DDC526" w14:textId="2D160EBD" w:rsidR="009B6DFE" w:rsidRPr="0000226A" w:rsidRDefault="009B6DFE" w:rsidP="009B6DFE">
      <w:pPr>
        <w:jc w:val="center"/>
        <w:rPr>
          <w:sz w:val="26"/>
          <w:szCs w:val="26"/>
        </w:rPr>
      </w:pPr>
      <w:r w:rsidRPr="0000226A">
        <w:rPr>
          <w:i/>
          <w:sz w:val="26"/>
          <w:szCs w:val="26"/>
        </w:rPr>
        <w:t>Hình</w:t>
      </w:r>
      <w:r w:rsidR="002950EC" w:rsidRPr="0000226A">
        <w:rPr>
          <w:i/>
          <w:sz w:val="26"/>
          <w:szCs w:val="26"/>
          <w:lang w:val="vi-VN"/>
        </w:rPr>
        <w:t xml:space="preserve"> 13</w:t>
      </w:r>
      <w:r w:rsidRPr="0000226A">
        <w:rPr>
          <w:i/>
          <w:sz w:val="26"/>
          <w:szCs w:val="26"/>
        </w:rPr>
        <w:t>: Sơ đồ quan hệ thực thể (ERD)</w:t>
      </w:r>
    </w:p>
    <w:p w14:paraId="71E12DBA" w14:textId="77777777" w:rsidR="009B6DFE" w:rsidRPr="0000226A" w:rsidRDefault="009B6DFE" w:rsidP="009B6DFE">
      <w:pPr>
        <w:rPr>
          <w:sz w:val="26"/>
          <w:szCs w:val="26"/>
        </w:rPr>
      </w:pPr>
      <w:r w:rsidRPr="0000226A">
        <w:rPr>
          <w:sz w:val="26"/>
          <w:szCs w:val="26"/>
        </w:rPr>
        <w:t>Mô tả các mối quan hệ chính trong ERD:</w:t>
      </w:r>
    </w:p>
    <w:tbl>
      <w:tblPr>
        <w:tblStyle w:val="TableGrid"/>
        <w:tblW w:w="0" w:type="auto"/>
        <w:tblLook w:val="04A0" w:firstRow="1" w:lastRow="0" w:firstColumn="1" w:lastColumn="0" w:noHBand="0" w:noVBand="1"/>
      </w:tblPr>
      <w:tblGrid>
        <w:gridCol w:w="1398"/>
        <w:gridCol w:w="1071"/>
        <w:gridCol w:w="1563"/>
        <w:gridCol w:w="661"/>
        <w:gridCol w:w="2529"/>
        <w:gridCol w:w="1768"/>
      </w:tblGrid>
      <w:tr w:rsidR="009B6DFE" w:rsidRPr="0000226A" w14:paraId="42B4747C" w14:textId="77777777" w:rsidTr="00843320">
        <w:tc>
          <w:tcPr>
            <w:tcW w:w="1440" w:type="dxa"/>
          </w:tcPr>
          <w:p w14:paraId="66A41A2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Quan hệ</w:t>
            </w:r>
          </w:p>
        </w:tc>
        <w:tc>
          <w:tcPr>
            <w:tcW w:w="1440" w:type="dxa"/>
          </w:tcPr>
          <w:p w14:paraId="408B2A7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Bảng 1</w:t>
            </w:r>
          </w:p>
        </w:tc>
        <w:tc>
          <w:tcPr>
            <w:tcW w:w="1440" w:type="dxa"/>
          </w:tcPr>
          <w:p w14:paraId="35EA210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Bảng 2</w:t>
            </w:r>
          </w:p>
        </w:tc>
        <w:tc>
          <w:tcPr>
            <w:tcW w:w="1440" w:type="dxa"/>
          </w:tcPr>
          <w:p w14:paraId="7202E48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Loại</w:t>
            </w:r>
          </w:p>
        </w:tc>
        <w:tc>
          <w:tcPr>
            <w:tcW w:w="1440" w:type="dxa"/>
          </w:tcPr>
          <w:p w14:paraId="74063C6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Khóa ngoại</w:t>
            </w:r>
          </w:p>
        </w:tc>
        <w:tc>
          <w:tcPr>
            <w:tcW w:w="1440" w:type="dxa"/>
          </w:tcPr>
          <w:p w14:paraId="2E49079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4DE07E08" w14:textId="77777777" w:rsidTr="00843320">
        <w:tc>
          <w:tcPr>
            <w:tcW w:w="1440" w:type="dxa"/>
          </w:tcPr>
          <w:p w14:paraId="1FE589F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 - Order</w:t>
            </w:r>
          </w:p>
        </w:tc>
        <w:tc>
          <w:tcPr>
            <w:tcW w:w="1440" w:type="dxa"/>
          </w:tcPr>
          <w:p w14:paraId="43EACF8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users</w:t>
            </w:r>
          </w:p>
        </w:tc>
        <w:tc>
          <w:tcPr>
            <w:tcW w:w="1440" w:type="dxa"/>
          </w:tcPr>
          <w:p w14:paraId="22283F1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w:t>
            </w:r>
          </w:p>
        </w:tc>
        <w:tc>
          <w:tcPr>
            <w:tcW w:w="1440" w:type="dxa"/>
          </w:tcPr>
          <w:p w14:paraId="7D0A29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09F6721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orders.user_id → users.id</w:t>
            </w:r>
          </w:p>
        </w:tc>
        <w:tc>
          <w:tcPr>
            <w:tcW w:w="1440" w:type="dxa"/>
          </w:tcPr>
          <w:p w14:paraId="4E848B4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user có thể đặt nhiều đơn hàng. Xóa user → cascade xóa orders.</w:t>
            </w:r>
          </w:p>
        </w:tc>
      </w:tr>
      <w:tr w:rsidR="009B6DFE" w:rsidRPr="0000226A" w14:paraId="0151C31A" w14:textId="77777777" w:rsidTr="00843320">
        <w:tc>
          <w:tcPr>
            <w:tcW w:w="1440" w:type="dxa"/>
          </w:tcPr>
          <w:p w14:paraId="384FE5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 - Address</w:t>
            </w:r>
          </w:p>
        </w:tc>
        <w:tc>
          <w:tcPr>
            <w:tcW w:w="1440" w:type="dxa"/>
          </w:tcPr>
          <w:p w14:paraId="6C17DB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users</w:t>
            </w:r>
          </w:p>
        </w:tc>
        <w:tc>
          <w:tcPr>
            <w:tcW w:w="1440" w:type="dxa"/>
          </w:tcPr>
          <w:p w14:paraId="6A42C8F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addresses</w:t>
            </w:r>
          </w:p>
        </w:tc>
        <w:tc>
          <w:tcPr>
            <w:tcW w:w="1440" w:type="dxa"/>
          </w:tcPr>
          <w:p w14:paraId="1F23A34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353C0A4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addresses.user_id → users.id</w:t>
            </w:r>
          </w:p>
        </w:tc>
        <w:tc>
          <w:tcPr>
            <w:tcW w:w="1440" w:type="dxa"/>
          </w:tcPr>
          <w:p w14:paraId="5B6308B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user có nhiều địa chỉ giao hàng. Xóa user → cascade xóa addresses.</w:t>
            </w:r>
          </w:p>
        </w:tc>
      </w:tr>
      <w:tr w:rsidR="009B6DFE" w:rsidRPr="0000226A" w14:paraId="7E7A62B3" w14:textId="77777777" w:rsidTr="00843320">
        <w:tc>
          <w:tcPr>
            <w:tcW w:w="1440" w:type="dxa"/>
          </w:tcPr>
          <w:p w14:paraId="38B66A8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Category - Product</w:t>
            </w:r>
          </w:p>
        </w:tc>
        <w:tc>
          <w:tcPr>
            <w:tcW w:w="1440" w:type="dxa"/>
          </w:tcPr>
          <w:p w14:paraId="49218BB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categories</w:t>
            </w:r>
          </w:p>
        </w:tc>
        <w:tc>
          <w:tcPr>
            <w:tcW w:w="1440" w:type="dxa"/>
          </w:tcPr>
          <w:p w14:paraId="26F9EC8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products</w:t>
            </w:r>
          </w:p>
        </w:tc>
        <w:tc>
          <w:tcPr>
            <w:tcW w:w="1440" w:type="dxa"/>
          </w:tcPr>
          <w:p w14:paraId="5CF308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72A6591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products.category_id → categories.id</w:t>
            </w:r>
          </w:p>
        </w:tc>
        <w:tc>
          <w:tcPr>
            <w:tcW w:w="1440" w:type="dxa"/>
          </w:tcPr>
          <w:p w14:paraId="72B4003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danh mục chứa nhiều sản phẩm. Xóa category → cascade xóa products.</w:t>
            </w:r>
          </w:p>
        </w:tc>
      </w:tr>
      <w:tr w:rsidR="009B6DFE" w:rsidRPr="0000226A" w14:paraId="351ADF1E" w14:textId="77777777" w:rsidTr="00843320">
        <w:tc>
          <w:tcPr>
            <w:tcW w:w="1440" w:type="dxa"/>
          </w:tcPr>
          <w:p w14:paraId="382969E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Category - Category</w:t>
            </w:r>
          </w:p>
        </w:tc>
        <w:tc>
          <w:tcPr>
            <w:tcW w:w="1440" w:type="dxa"/>
          </w:tcPr>
          <w:p w14:paraId="27D1C7D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categories</w:t>
            </w:r>
          </w:p>
        </w:tc>
        <w:tc>
          <w:tcPr>
            <w:tcW w:w="1440" w:type="dxa"/>
          </w:tcPr>
          <w:p w14:paraId="35ED8BE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categories</w:t>
            </w:r>
          </w:p>
        </w:tc>
        <w:tc>
          <w:tcPr>
            <w:tcW w:w="1440" w:type="dxa"/>
          </w:tcPr>
          <w:p w14:paraId="751C16B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 (self)</w:t>
            </w:r>
          </w:p>
        </w:tc>
        <w:tc>
          <w:tcPr>
            <w:tcW w:w="1440" w:type="dxa"/>
          </w:tcPr>
          <w:p w14:paraId="51A084D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categories.parent_id → categories.id</w:t>
            </w:r>
          </w:p>
        </w:tc>
        <w:tc>
          <w:tcPr>
            <w:tcW w:w="1440" w:type="dxa"/>
          </w:tcPr>
          <w:p w14:paraId="1614C01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Danh mục cha-con (self-referencing). Xóa cha → set null parent_id con.</w:t>
            </w:r>
          </w:p>
        </w:tc>
      </w:tr>
      <w:tr w:rsidR="009B6DFE" w:rsidRPr="0000226A" w14:paraId="3E81663F" w14:textId="77777777" w:rsidTr="00843320">
        <w:tc>
          <w:tcPr>
            <w:tcW w:w="1440" w:type="dxa"/>
          </w:tcPr>
          <w:p w14:paraId="62EE5FC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 - ProductImage</w:t>
            </w:r>
          </w:p>
        </w:tc>
        <w:tc>
          <w:tcPr>
            <w:tcW w:w="1440" w:type="dxa"/>
          </w:tcPr>
          <w:p w14:paraId="6DDD6C5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products</w:t>
            </w:r>
          </w:p>
        </w:tc>
        <w:tc>
          <w:tcPr>
            <w:tcW w:w="1440" w:type="dxa"/>
          </w:tcPr>
          <w:p w14:paraId="6292735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product_images</w:t>
            </w:r>
          </w:p>
        </w:tc>
        <w:tc>
          <w:tcPr>
            <w:tcW w:w="1440" w:type="dxa"/>
          </w:tcPr>
          <w:p w14:paraId="2760995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3FE68CC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product_images.product_id → products.id</w:t>
            </w:r>
          </w:p>
        </w:tc>
        <w:tc>
          <w:tcPr>
            <w:tcW w:w="1440" w:type="dxa"/>
          </w:tcPr>
          <w:p w14:paraId="0AB435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sản phẩm có nhiều ảnh gallery phụ. Xóa product → cascade xóa images.</w:t>
            </w:r>
          </w:p>
        </w:tc>
      </w:tr>
      <w:tr w:rsidR="009B6DFE" w:rsidRPr="0000226A" w14:paraId="32172161" w14:textId="77777777" w:rsidTr="00843320">
        <w:tc>
          <w:tcPr>
            <w:tcW w:w="1440" w:type="dxa"/>
          </w:tcPr>
          <w:p w14:paraId="053C582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 - OrderItem</w:t>
            </w:r>
          </w:p>
        </w:tc>
        <w:tc>
          <w:tcPr>
            <w:tcW w:w="1440" w:type="dxa"/>
          </w:tcPr>
          <w:p w14:paraId="770DAA4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products</w:t>
            </w:r>
          </w:p>
        </w:tc>
        <w:tc>
          <w:tcPr>
            <w:tcW w:w="1440" w:type="dxa"/>
          </w:tcPr>
          <w:p w14:paraId="624A39C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order_items</w:t>
            </w:r>
          </w:p>
        </w:tc>
        <w:tc>
          <w:tcPr>
            <w:tcW w:w="1440" w:type="dxa"/>
          </w:tcPr>
          <w:p w14:paraId="5497C5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5D87B97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order_items.product_id → products.id</w:t>
            </w:r>
          </w:p>
        </w:tc>
        <w:tc>
          <w:tcPr>
            <w:tcW w:w="1440" w:type="dxa"/>
          </w:tcPr>
          <w:p w14:paraId="3AE303D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sản phẩm xuất hiện trong nhiều order items. Xóa product → cascade.</w:t>
            </w:r>
          </w:p>
        </w:tc>
      </w:tr>
      <w:tr w:rsidR="009B6DFE" w:rsidRPr="0000226A" w14:paraId="394A0990" w14:textId="77777777" w:rsidTr="00843320">
        <w:tc>
          <w:tcPr>
            <w:tcW w:w="1440" w:type="dxa"/>
          </w:tcPr>
          <w:p w14:paraId="3C684A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 - OrderItem</w:t>
            </w:r>
          </w:p>
        </w:tc>
        <w:tc>
          <w:tcPr>
            <w:tcW w:w="1440" w:type="dxa"/>
          </w:tcPr>
          <w:p w14:paraId="080495E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w:t>
            </w:r>
          </w:p>
        </w:tc>
        <w:tc>
          <w:tcPr>
            <w:tcW w:w="1440" w:type="dxa"/>
          </w:tcPr>
          <w:p w14:paraId="32F873D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order_items</w:t>
            </w:r>
          </w:p>
        </w:tc>
        <w:tc>
          <w:tcPr>
            <w:tcW w:w="1440" w:type="dxa"/>
          </w:tcPr>
          <w:p w14:paraId="008122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75022F7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order_items.order_id → orders.id</w:t>
            </w:r>
          </w:p>
        </w:tc>
        <w:tc>
          <w:tcPr>
            <w:tcW w:w="1440" w:type="dxa"/>
          </w:tcPr>
          <w:p w14:paraId="6FE4D84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đơn hàng chứa nhiều chi tiết sản phẩm. Xóa order → cascade xóa items.</w:t>
            </w:r>
          </w:p>
        </w:tc>
      </w:tr>
      <w:tr w:rsidR="009B6DFE" w:rsidRPr="0000226A" w14:paraId="1F790F9A" w14:textId="77777777" w:rsidTr="00843320">
        <w:tc>
          <w:tcPr>
            <w:tcW w:w="1440" w:type="dxa"/>
          </w:tcPr>
          <w:p w14:paraId="685DB73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 - Address</w:t>
            </w:r>
          </w:p>
        </w:tc>
        <w:tc>
          <w:tcPr>
            <w:tcW w:w="1440" w:type="dxa"/>
          </w:tcPr>
          <w:p w14:paraId="6E49E9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w:t>
            </w:r>
          </w:p>
        </w:tc>
        <w:tc>
          <w:tcPr>
            <w:tcW w:w="1440" w:type="dxa"/>
          </w:tcPr>
          <w:p w14:paraId="249D579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addresses</w:t>
            </w:r>
          </w:p>
        </w:tc>
        <w:tc>
          <w:tcPr>
            <w:tcW w:w="1440" w:type="dxa"/>
          </w:tcPr>
          <w:p w14:paraId="43361E6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N:1</w:t>
            </w:r>
          </w:p>
        </w:tc>
        <w:tc>
          <w:tcPr>
            <w:tcW w:w="1440" w:type="dxa"/>
          </w:tcPr>
          <w:p w14:paraId="0E38905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orders.shipping_address_id → addresses.id</w:t>
            </w:r>
          </w:p>
        </w:tc>
        <w:tc>
          <w:tcPr>
            <w:tcW w:w="1440" w:type="dxa"/>
          </w:tcPr>
          <w:p w14:paraId="2B05FAF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Nhiều đơn hàng có thể dùng chung một địa chỉ giao hàng.</w:t>
            </w:r>
          </w:p>
        </w:tc>
      </w:tr>
      <w:tr w:rsidR="009B6DFE" w:rsidRPr="0000226A" w14:paraId="1BE2A9E2" w14:textId="77777777" w:rsidTr="00843320">
        <w:tc>
          <w:tcPr>
            <w:tcW w:w="1440" w:type="dxa"/>
          </w:tcPr>
          <w:p w14:paraId="025839D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Voucher - Order</w:t>
            </w:r>
          </w:p>
        </w:tc>
        <w:tc>
          <w:tcPr>
            <w:tcW w:w="1440" w:type="dxa"/>
          </w:tcPr>
          <w:p w14:paraId="0DAF13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vouchers</w:t>
            </w:r>
          </w:p>
        </w:tc>
        <w:tc>
          <w:tcPr>
            <w:tcW w:w="1440" w:type="dxa"/>
          </w:tcPr>
          <w:p w14:paraId="109CD8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w:t>
            </w:r>
          </w:p>
        </w:tc>
        <w:tc>
          <w:tcPr>
            <w:tcW w:w="1440" w:type="dxa"/>
          </w:tcPr>
          <w:p w14:paraId="6C2C551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7BC932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orders.voucher_id → vouchers.id (NULL ON DELETE)</w:t>
            </w:r>
          </w:p>
        </w:tc>
        <w:tc>
          <w:tcPr>
            <w:tcW w:w="1440" w:type="dxa"/>
          </w:tcPr>
          <w:p w14:paraId="709840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mã giảm giá có thể được sử dụng cho nhiều đơn hàng. Xóa voucher → set null.</w:t>
            </w:r>
          </w:p>
        </w:tc>
      </w:tr>
      <w:tr w:rsidR="009B6DFE" w:rsidRPr="0000226A" w14:paraId="36F27F51" w14:textId="77777777" w:rsidTr="00843320">
        <w:tc>
          <w:tcPr>
            <w:tcW w:w="1440" w:type="dxa"/>
          </w:tcPr>
          <w:p w14:paraId="619C0B1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 - GameSession</w:t>
            </w:r>
          </w:p>
        </w:tc>
        <w:tc>
          <w:tcPr>
            <w:tcW w:w="1440" w:type="dxa"/>
          </w:tcPr>
          <w:p w14:paraId="3A62FA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users</w:t>
            </w:r>
          </w:p>
        </w:tc>
        <w:tc>
          <w:tcPr>
            <w:tcW w:w="1440" w:type="dxa"/>
          </w:tcPr>
          <w:p w14:paraId="021DC11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game_sessions</w:t>
            </w:r>
          </w:p>
        </w:tc>
        <w:tc>
          <w:tcPr>
            <w:tcW w:w="1440" w:type="dxa"/>
          </w:tcPr>
          <w:p w14:paraId="4A86840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w:t>
            </w:r>
          </w:p>
        </w:tc>
        <w:tc>
          <w:tcPr>
            <w:tcW w:w="1440" w:type="dxa"/>
          </w:tcPr>
          <w:p w14:paraId="2584ACA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game_sessions.user_id → users.id CASCADE</w:t>
            </w:r>
          </w:p>
        </w:tc>
        <w:tc>
          <w:tcPr>
            <w:tcW w:w="1440" w:type="dxa"/>
          </w:tcPr>
          <w:p w14:paraId="6DDF9F6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Một user có nhiều phiên chơi game (1 phiên/ngày). Xóa user → cascade xóa </w:t>
            </w:r>
            <w:r w:rsidRPr="0000226A">
              <w:rPr>
                <w:rFonts w:ascii="Times New Roman" w:hAnsi="Times New Roman" w:cs="Times New Roman"/>
                <w:sz w:val="26"/>
                <w:szCs w:val="26"/>
              </w:rPr>
              <w:lastRenderedPageBreak/>
              <w:t>sessions. UNIQUE(user_id, date).</w:t>
            </w:r>
          </w:p>
        </w:tc>
      </w:tr>
    </w:tbl>
    <w:p w14:paraId="100B24EA" w14:textId="77777777" w:rsidR="009B6DFE" w:rsidRPr="0000226A" w:rsidRDefault="009B6DFE" w:rsidP="009B6DFE">
      <w:pPr>
        <w:pStyle w:val="Heading3"/>
        <w:rPr>
          <w:rFonts w:cs="Times New Roman"/>
          <w:szCs w:val="26"/>
        </w:rPr>
      </w:pPr>
      <w:bookmarkStart w:id="76" w:name="_Toc235852995"/>
      <w:r w:rsidRPr="0000226A">
        <w:rPr>
          <w:rFonts w:cs="Times New Roman"/>
          <w:szCs w:val="26"/>
        </w:rPr>
        <w:lastRenderedPageBreak/>
        <w:t>3.4.2. Từ điển dữ liệu (Data Dictionary)</w:t>
      </w:r>
      <w:bookmarkEnd w:id="76"/>
    </w:p>
    <w:p w14:paraId="1693DA5C" w14:textId="77777777" w:rsidR="009B6DFE" w:rsidRPr="0000226A" w:rsidRDefault="009B6DFE" w:rsidP="009B6DFE">
      <w:pPr>
        <w:rPr>
          <w:sz w:val="26"/>
          <w:szCs w:val="26"/>
        </w:rPr>
      </w:pPr>
      <w:r w:rsidRPr="0000226A">
        <w:rPr>
          <w:sz w:val="26"/>
          <w:szCs w:val="26"/>
        </w:rPr>
        <w:t>Chi tiết cấu trúc từng bảng trong CSDL:</w:t>
      </w:r>
    </w:p>
    <w:p w14:paraId="412CBB7C" w14:textId="77777777" w:rsidR="009B6DFE" w:rsidRPr="0000226A" w:rsidRDefault="009B6DFE" w:rsidP="009B6DFE">
      <w:pPr>
        <w:rPr>
          <w:sz w:val="26"/>
          <w:szCs w:val="26"/>
        </w:rPr>
      </w:pPr>
    </w:p>
    <w:p w14:paraId="6C21697F"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users - Lưu trữ thông tin người dùng:</w:t>
      </w:r>
    </w:p>
    <w:tbl>
      <w:tblPr>
        <w:tblStyle w:val="TableGrid"/>
        <w:tblW w:w="0" w:type="auto"/>
        <w:tblLook w:val="04A0" w:firstRow="1" w:lastRow="0" w:firstColumn="1" w:lastColumn="0" w:noHBand="0" w:noVBand="1"/>
      </w:tblPr>
      <w:tblGrid>
        <w:gridCol w:w="2150"/>
        <w:gridCol w:w="2154"/>
        <w:gridCol w:w="2585"/>
        <w:gridCol w:w="2101"/>
      </w:tblGrid>
      <w:tr w:rsidR="009B6DFE" w:rsidRPr="0000226A" w14:paraId="45B366DC" w14:textId="77777777" w:rsidTr="00843320">
        <w:tc>
          <w:tcPr>
            <w:tcW w:w="2160" w:type="dxa"/>
          </w:tcPr>
          <w:p w14:paraId="58D92B1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1E56F83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097DD85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3BE11A1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3AAD0FB1" w14:textId="77777777" w:rsidTr="00843320">
        <w:tc>
          <w:tcPr>
            <w:tcW w:w="2160" w:type="dxa"/>
          </w:tcPr>
          <w:p w14:paraId="0E7DD2B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0C09E4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727D3B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494D6F2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79AC643E" w14:textId="77777777" w:rsidTr="00843320">
        <w:tc>
          <w:tcPr>
            <w:tcW w:w="2160" w:type="dxa"/>
          </w:tcPr>
          <w:p w14:paraId="1C3FD6D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first_name</w:t>
            </w:r>
          </w:p>
        </w:tc>
        <w:tc>
          <w:tcPr>
            <w:tcW w:w="2160" w:type="dxa"/>
          </w:tcPr>
          <w:p w14:paraId="5820B76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7A292CC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18A7D5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w:t>
            </w:r>
          </w:p>
        </w:tc>
      </w:tr>
      <w:tr w:rsidR="009B6DFE" w:rsidRPr="0000226A" w14:paraId="75AA3374" w14:textId="77777777" w:rsidTr="00843320">
        <w:tc>
          <w:tcPr>
            <w:tcW w:w="2160" w:type="dxa"/>
          </w:tcPr>
          <w:p w14:paraId="658E8B9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last_name</w:t>
            </w:r>
          </w:p>
        </w:tc>
        <w:tc>
          <w:tcPr>
            <w:tcW w:w="2160" w:type="dxa"/>
          </w:tcPr>
          <w:p w14:paraId="288F183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4A104C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0041C18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Họ</w:t>
            </w:r>
          </w:p>
        </w:tc>
      </w:tr>
      <w:tr w:rsidR="009B6DFE" w:rsidRPr="0000226A" w14:paraId="787D6EFE" w14:textId="77777777" w:rsidTr="00843320">
        <w:tc>
          <w:tcPr>
            <w:tcW w:w="2160" w:type="dxa"/>
          </w:tcPr>
          <w:p w14:paraId="1D84DA1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email</w:t>
            </w:r>
          </w:p>
        </w:tc>
        <w:tc>
          <w:tcPr>
            <w:tcW w:w="2160" w:type="dxa"/>
          </w:tcPr>
          <w:p w14:paraId="0CAE4F5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626609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 NOT NULL</w:t>
            </w:r>
          </w:p>
        </w:tc>
        <w:tc>
          <w:tcPr>
            <w:tcW w:w="2160" w:type="dxa"/>
          </w:tcPr>
          <w:p w14:paraId="5953A21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Email đăng nhập</w:t>
            </w:r>
          </w:p>
        </w:tc>
      </w:tr>
      <w:tr w:rsidR="009B6DFE" w:rsidRPr="0000226A" w14:paraId="2F13C124" w14:textId="77777777" w:rsidTr="00843320">
        <w:tc>
          <w:tcPr>
            <w:tcW w:w="2160" w:type="dxa"/>
          </w:tcPr>
          <w:p w14:paraId="7F17FA0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username</w:t>
            </w:r>
          </w:p>
        </w:tc>
        <w:tc>
          <w:tcPr>
            <w:tcW w:w="2160" w:type="dxa"/>
          </w:tcPr>
          <w:p w14:paraId="55E01D8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1D9EAC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 NULLABLE</w:t>
            </w:r>
          </w:p>
        </w:tc>
        <w:tc>
          <w:tcPr>
            <w:tcW w:w="2160" w:type="dxa"/>
          </w:tcPr>
          <w:p w14:paraId="700FF41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 đăng nhập</w:t>
            </w:r>
          </w:p>
        </w:tc>
      </w:tr>
      <w:tr w:rsidR="009B6DFE" w:rsidRPr="0000226A" w14:paraId="76F6C16A" w14:textId="77777777" w:rsidTr="00843320">
        <w:tc>
          <w:tcPr>
            <w:tcW w:w="2160" w:type="dxa"/>
          </w:tcPr>
          <w:p w14:paraId="23E5512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phone</w:t>
            </w:r>
          </w:p>
        </w:tc>
        <w:tc>
          <w:tcPr>
            <w:tcW w:w="2160" w:type="dxa"/>
          </w:tcPr>
          <w:p w14:paraId="2F662AA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VARCHAR(20)</w:t>
            </w:r>
          </w:p>
        </w:tc>
        <w:tc>
          <w:tcPr>
            <w:tcW w:w="2160" w:type="dxa"/>
          </w:tcPr>
          <w:p w14:paraId="7D7FA72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253B81F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điện thoại</w:t>
            </w:r>
          </w:p>
        </w:tc>
      </w:tr>
      <w:tr w:rsidR="009B6DFE" w:rsidRPr="0000226A" w14:paraId="5CAC23DA" w14:textId="77777777" w:rsidTr="00843320">
        <w:tc>
          <w:tcPr>
            <w:tcW w:w="2160" w:type="dxa"/>
          </w:tcPr>
          <w:p w14:paraId="7366FF0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password</w:t>
            </w:r>
          </w:p>
        </w:tc>
        <w:tc>
          <w:tcPr>
            <w:tcW w:w="2160" w:type="dxa"/>
          </w:tcPr>
          <w:p w14:paraId="5152DBF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72CCF7D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3C4C78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Mật khẩu (bcrypt)</w:t>
            </w:r>
          </w:p>
        </w:tc>
      </w:tr>
      <w:tr w:rsidR="009B6DFE" w:rsidRPr="0000226A" w14:paraId="02E4BD31" w14:textId="77777777" w:rsidTr="00843320">
        <w:tc>
          <w:tcPr>
            <w:tcW w:w="2160" w:type="dxa"/>
          </w:tcPr>
          <w:p w14:paraId="52E84E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is_admin</w:t>
            </w:r>
          </w:p>
        </w:tc>
        <w:tc>
          <w:tcPr>
            <w:tcW w:w="2160" w:type="dxa"/>
          </w:tcPr>
          <w:p w14:paraId="3519F7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40257FE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false</w:t>
            </w:r>
          </w:p>
        </w:tc>
        <w:tc>
          <w:tcPr>
            <w:tcW w:w="2160" w:type="dxa"/>
          </w:tcPr>
          <w:p w14:paraId="79A9D1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true = Admin</w:t>
            </w:r>
          </w:p>
        </w:tc>
      </w:tr>
      <w:tr w:rsidR="009B6DFE" w:rsidRPr="0000226A" w14:paraId="00CF42EF" w14:textId="77777777" w:rsidTr="00843320">
        <w:tc>
          <w:tcPr>
            <w:tcW w:w="2160" w:type="dxa"/>
          </w:tcPr>
          <w:p w14:paraId="1C3AB33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remember_token</w:t>
            </w:r>
          </w:p>
        </w:tc>
        <w:tc>
          <w:tcPr>
            <w:tcW w:w="2160" w:type="dxa"/>
          </w:tcPr>
          <w:p w14:paraId="12FA9B4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VARCHAR(100)</w:t>
            </w:r>
          </w:p>
        </w:tc>
        <w:tc>
          <w:tcPr>
            <w:tcW w:w="2160" w:type="dxa"/>
          </w:tcPr>
          <w:p w14:paraId="3323D02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7FF54E7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Token nhớ đăng nhập</w:t>
            </w:r>
          </w:p>
        </w:tc>
      </w:tr>
    </w:tbl>
    <w:p w14:paraId="2A47844C" w14:textId="77777777" w:rsidR="009B6DFE" w:rsidRPr="0000226A" w:rsidRDefault="009B6DFE" w:rsidP="009B6DFE">
      <w:pPr>
        <w:rPr>
          <w:sz w:val="26"/>
          <w:szCs w:val="26"/>
        </w:rPr>
      </w:pPr>
    </w:p>
    <w:p w14:paraId="14AB174D"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categories - Danh mục sản phẩm (cha-con):</w:t>
      </w:r>
    </w:p>
    <w:tbl>
      <w:tblPr>
        <w:tblStyle w:val="TableGrid"/>
        <w:tblW w:w="0" w:type="auto"/>
        <w:tblLook w:val="04A0" w:firstRow="1" w:lastRow="0" w:firstColumn="1" w:lastColumn="0" w:noHBand="0" w:noVBand="1"/>
      </w:tblPr>
      <w:tblGrid>
        <w:gridCol w:w="2131"/>
        <w:gridCol w:w="2156"/>
        <w:gridCol w:w="2585"/>
        <w:gridCol w:w="2118"/>
      </w:tblGrid>
      <w:tr w:rsidR="009B6DFE" w:rsidRPr="0000226A" w14:paraId="50CC25A0" w14:textId="77777777" w:rsidTr="00843320">
        <w:tc>
          <w:tcPr>
            <w:tcW w:w="2160" w:type="dxa"/>
          </w:tcPr>
          <w:p w14:paraId="02A9B31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4348277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421F324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41D984E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13B58F41" w14:textId="77777777" w:rsidTr="00843320">
        <w:tc>
          <w:tcPr>
            <w:tcW w:w="2160" w:type="dxa"/>
          </w:tcPr>
          <w:p w14:paraId="42CC3C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302E388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783BA89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23BFE4B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289D7891" w14:textId="77777777" w:rsidTr="00843320">
        <w:tc>
          <w:tcPr>
            <w:tcW w:w="2160" w:type="dxa"/>
          </w:tcPr>
          <w:p w14:paraId="37457D7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name</w:t>
            </w:r>
          </w:p>
        </w:tc>
        <w:tc>
          <w:tcPr>
            <w:tcW w:w="2160" w:type="dxa"/>
          </w:tcPr>
          <w:p w14:paraId="7FEC0C2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D9C56D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11BD5C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 danh mục</w:t>
            </w:r>
          </w:p>
        </w:tc>
      </w:tr>
      <w:tr w:rsidR="009B6DFE" w:rsidRPr="0000226A" w14:paraId="57BAA112" w14:textId="77777777" w:rsidTr="00843320">
        <w:tc>
          <w:tcPr>
            <w:tcW w:w="2160" w:type="dxa"/>
          </w:tcPr>
          <w:p w14:paraId="3C271B9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slug</w:t>
            </w:r>
          </w:p>
        </w:tc>
        <w:tc>
          <w:tcPr>
            <w:tcW w:w="2160" w:type="dxa"/>
          </w:tcPr>
          <w:p w14:paraId="4359F2D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6CC6793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w:t>
            </w:r>
          </w:p>
        </w:tc>
        <w:tc>
          <w:tcPr>
            <w:tcW w:w="2160" w:type="dxa"/>
          </w:tcPr>
          <w:p w14:paraId="15256C5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URL SEO-friendly</w:t>
            </w:r>
          </w:p>
        </w:tc>
      </w:tr>
      <w:tr w:rsidR="009B6DFE" w:rsidRPr="0000226A" w14:paraId="584EEDB0" w14:textId="77777777" w:rsidTr="00843320">
        <w:tc>
          <w:tcPr>
            <w:tcW w:w="2160" w:type="dxa"/>
          </w:tcPr>
          <w:p w14:paraId="2DC20A5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description</w:t>
            </w:r>
          </w:p>
        </w:tc>
        <w:tc>
          <w:tcPr>
            <w:tcW w:w="2160" w:type="dxa"/>
          </w:tcPr>
          <w:p w14:paraId="0813FE3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020CE79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441E452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Mô tả</w:t>
            </w:r>
          </w:p>
        </w:tc>
      </w:tr>
      <w:tr w:rsidR="009B6DFE" w:rsidRPr="0000226A" w14:paraId="09652981" w14:textId="77777777" w:rsidTr="00843320">
        <w:tc>
          <w:tcPr>
            <w:tcW w:w="2160" w:type="dxa"/>
          </w:tcPr>
          <w:p w14:paraId="67015C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image</w:t>
            </w:r>
          </w:p>
        </w:tc>
        <w:tc>
          <w:tcPr>
            <w:tcW w:w="2160" w:type="dxa"/>
          </w:tcPr>
          <w:p w14:paraId="3A49FD0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437CA5C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1FF15C0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Ảnh danh mục</w:t>
            </w:r>
          </w:p>
        </w:tc>
      </w:tr>
      <w:tr w:rsidR="009B6DFE" w:rsidRPr="0000226A" w14:paraId="0F308A20" w14:textId="77777777" w:rsidTr="00843320">
        <w:tc>
          <w:tcPr>
            <w:tcW w:w="2160" w:type="dxa"/>
          </w:tcPr>
          <w:p w14:paraId="08F5F7F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parent_id</w:t>
            </w:r>
          </w:p>
        </w:tc>
        <w:tc>
          <w:tcPr>
            <w:tcW w:w="2160" w:type="dxa"/>
          </w:tcPr>
          <w:p w14:paraId="5F3721E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611CDDA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categories.id, NULLABLE</w:t>
            </w:r>
          </w:p>
        </w:tc>
        <w:tc>
          <w:tcPr>
            <w:tcW w:w="2160" w:type="dxa"/>
          </w:tcPr>
          <w:p w14:paraId="2B70531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 danh mục cha</w:t>
            </w:r>
          </w:p>
        </w:tc>
      </w:tr>
      <w:tr w:rsidR="009B6DFE" w:rsidRPr="0000226A" w14:paraId="0A074BAB" w14:textId="77777777" w:rsidTr="00843320">
        <w:tc>
          <w:tcPr>
            <w:tcW w:w="2160" w:type="dxa"/>
          </w:tcPr>
          <w:p w14:paraId="542FAF4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is_active</w:t>
            </w:r>
          </w:p>
        </w:tc>
        <w:tc>
          <w:tcPr>
            <w:tcW w:w="2160" w:type="dxa"/>
          </w:tcPr>
          <w:p w14:paraId="44637BA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378C69A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true</w:t>
            </w:r>
          </w:p>
        </w:tc>
        <w:tc>
          <w:tcPr>
            <w:tcW w:w="2160" w:type="dxa"/>
          </w:tcPr>
          <w:p w14:paraId="20BCE76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Trạng thái</w:t>
            </w:r>
          </w:p>
        </w:tc>
      </w:tr>
      <w:tr w:rsidR="009B6DFE" w:rsidRPr="0000226A" w14:paraId="13EB643A" w14:textId="77777777" w:rsidTr="00843320">
        <w:tc>
          <w:tcPr>
            <w:tcW w:w="2160" w:type="dxa"/>
          </w:tcPr>
          <w:p w14:paraId="54EE976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w:t>
            </w:r>
          </w:p>
        </w:tc>
        <w:tc>
          <w:tcPr>
            <w:tcW w:w="2160" w:type="dxa"/>
          </w:tcPr>
          <w:p w14:paraId="6032C0F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1622150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348CAD9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Thứ tự hiển thị</w:t>
            </w:r>
          </w:p>
        </w:tc>
      </w:tr>
    </w:tbl>
    <w:p w14:paraId="4870C2A9" w14:textId="77777777" w:rsidR="009B6DFE" w:rsidRPr="0000226A" w:rsidRDefault="009B6DFE" w:rsidP="009B6DFE">
      <w:pPr>
        <w:rPr>
          <w:sz w:val="26"/>
          <w:szCs w:val="26"/>
        </w:rPr>
      </w:pPr>
    </w:p>
    <w:p w14:paraId="28E8B313"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products - Sản phẩm:</w:t>
      </w:r>
    </w:p>
    <w:tbl>
      <w:tblPr>
        <w:tblStyle w:val="TableGrid"/>
        <w:tblW w:w="0" w:type="auto"/>
        <w:tblLook w:val="04A0" w:firstRow="1" w:lastRow="0" w:firstColumn="1" w:lastColumn="0" w:noHBand="0" w:noVBand="1"/>
      </w:tblPr>
      <w:tblGrid>
        <w:gridCol w:w="2132"/>
        <w:gridCol w:w="2156"/>
        <w:gridCol w:w="2585"/>
        <w:gridCol w:w="2117"/>
      </w:tblGrid>
      <w:tr w:rsidR="009B6DFE" w:rsidRPr="0000226A" w14:paraId="30E69B11" w14:textId="77777777" w:rsidTr="00843320">
        <w:tc>
          <w:tcPr>
            <w:tcW w:w="2160" w:type="dxa"/>
          </w:tcPr>
          <w:p w14:paraId="022AA60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393081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14ECDFD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5E52FDF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76014BD6" w14:textId="77777777" w:rsidTr="00843320">
        <w:tc>
          <w:tcPr>
            <w:tcW w:w="2160" w:type="dxa"/>
          </w:tcPr>
          <w:p w14:paraId="19D7B1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02D251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598AAB7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37E20C5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6286946A" w14:textId="77777777" w:rsidTr="00843320">
        <w:tc>
          <w:tcPr>
            <w:tcW w:w="2160" w:type="dxa"/>
          </w:tcPr>
          <w:p w14:paraId="2AC73AD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name</w:t>
            </w:r>
          </w:p>
        </w:tc>
        <w:tc>
          <w:tcPr>
            <w:tcW w:w="2160" w:type="dxa"/>
          </w:tcPr>
          <w:p w14:paraId="38292BB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E7FBF2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25D4748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 sản phẩm</w:t>
            </w:r>
          </w:p>
        </w:tc>
      </w:tr>
      <w:tr w:rsidR="009B6DFE" w:rsidRPr="0000226A" w14:paraId="291DEA98" w14:textId="77777777" w:rsidTr="00843320">
        <w:tc>
          <w:tcPr>
            <w:tcW w:w="2160" w:type="dxa"/>
          </w:tcPr>
          <w:p w14:paraId="5FF883A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slug</w:t>
            </w:r>
          </w:p>
        </w:tc>
        <w:tc>
          <w:tcPr>
            <w:tcW w:w="2160" w:type="dxa"/>
          </w:tcPr>
          <w:p w14:paraId="5BDF225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A343A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w:t>
            </w:r>
          </w:p>
        </w:tc>
        <w:tc>
          <w:tcPr>
            <w:tcW w:w="2160" w:type="dxa"/>
          </w:tcPr>
          <w:p w14:paraId="60C60E4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URL SEO-friendly</w:t>
            </w:r>
          </w:p>
        </w:tc>
      </w:tr>
      <w:tr w:rsidR="009B6DFE" w:rsidRPr="0000226A" w14:paraId="464A66F1" w14:textId="77777777" w:rsidTr="00843320">
        <w:tc>
          <w:tcPr>
            <w:tcW w:w="2160" w:type="dxa"/>
          </w:tcPr>
          <w:p w14:paraId="7BBDA34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description</w:t>
            </w:r>
          </w:p>
        </w:tc>
        <w:tc>
          <w:tcPr>
            <w:tcW w:w="2160" w:type="dxa"/>
          </w:tcPr>
          <w:p w14:paraId="352DE7B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3D1FE46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0B89F36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Mô tả chi tiết</w:t>
            </w:r>
          </w:p>
        </w:tc>
      </w:tr>
      <w:tr w:rsidR="009B6DFE" w:rsidRPr="0000226A" w14:paraId="0D0FED5A" w14:textId="77777777" w:rsidTr="00843320">
        <w:tc>
          <w:tcPr>
            <w:tcW w:w="2160" w:type="dxa"/>
          </w:tcPr>
          <w:p w14:paraId="2F5C06D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price</w:t>
            </w:r>
          </w:p>
        </w:tc>
        <w:tc>
          <w:tcPr>
            <w:tcW w:w="2160" w:type="dxa"/>
          </w:tcPr>
          <w:p w14:paraId="787E3C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DECIMAL(10,2)</w:t>
            </w:r>
          </w:p>
        </w:tc>
        <w:tc>
          <w:tcPr>
            <w:tcW w:w="2160" w:type="dxa"/>
          </w:tcPr>
          <w:p w14:paraId="1DE5785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7456A6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Giá bán (VNĐ)</w:t>
            </w:r>
          </w:p>
        </w:tc>
      </w:tr>
      <w:tr w:rsidR="009B6DFE" w:rsidRPr="0000226A" w14:paraId="24DC838A" w14:textId="77777777" w:rsidTr="00843320">
        <w:tc>
          <w:tcPr>
            <w:tcW w:w="2160" w:type="dxa"/>
          </w:tcPr>
          <w:p w14:paraId="371159C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stock</w:t>
            </w:r>
          </w:p>
        </w:tc>
        <w:tc>
          <w:tcPr>
            <w:tcW w:w="2160" w:type="dxa"/>
          </w:tcPr>
          <w:p w14:paraId="2FAF11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6A50502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261F967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Tồn kho</w:t>
            </w:r>
          </w:p>
        </w:tc>
      </w:tr>
      <w:tr w:rsidR="009B6DFE" w:rsidRPr="0000226A" w14:paraId="3F8080C7" w14:textId="77777777" w:rsidTr="00843320">
        <w:tc>
          <w:tcPr>
            <w:tcW w:w="2160" w:type="dxa"/>
          </w:tcPr>
          <w:p w14:paraId="3AAF07F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image</w:t>
            </w:r>
          </w:p>
        </w:tc>
        <w:tc>
          <w:tcPr>
            <w:tcW w:w="2160" w:type="dxa"/>
          </w:tcPr>
          <w:p w14:paraId="67D18FD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6D87B6F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0A82303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Ảnh chính</w:t>
            </w:r>
          </w:p>
        </w:tc>
      </w:tr>
      <w:tr w:rsidR="009B6DFE" w:rsidRPr="0000226A" w14:paraId="18475937" w14:textId="77777777" w:rsidTr="00843320">
        <w:tc>
          <w:tcPr>
            <w:tcW w:w="2160" w:type="dxa"/>
          </w:tcPr>
          <w:p w14:paraId="3FD9211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category_id</w:t>
            </w:r>
          </w:p>
        </w:tc>
        <w:tc>
          <w:tcPr>
            <w:tcW w:w="2160" w:type="dxa"/>
          </w:tcPr>
          <w:p w14:paraId="07D8590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11DC7FA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categories.id CASCADE</w:t>
            </w:r>
          </w:p>
        </w:tc>
        <w:tc>
          <w:tcPr>
            <w:tcW w:w="2160" w:type="dxa"/>
          </w:tcPr>
          <w:p w14:paraId="53199A7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Danh mục</w:t>
            </w:r>
          </w:p>
        </w:tc>
      </w:tr>
      <w:tr w:rsidR="009B6DFE" w:rsidRPr="0000226A" w14:paraId="471CA764" w14:textId="77777777" w:rsidTr="00843320">
        <w:tc>
          <w:tcPr>
            <w:tcW w:w="2160" w:type="dxa"/>
          </w:tcPr>
          <w:p w14:paraId="04365D3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is_active</w:t>
            </w:r>
          </w:p>
        </w:tc>
        <w:tc>
          <w:tcPr>
            <w:tcW w:w="2160" w:type="dxa"/>
          </w:tcPr>
          <w:p w14:paraId="34A3A0D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045EFE8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true</w:t>
            </w:r>
          </w:p>
        </w:tc>
        <w:tc>
          <w:tcPr>
            <w:tcW w:w="2160" w:type="dxa"/>
          </w:tcPr>
          <w:p w14:paraId="4B56418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Hiển thị</w:t>
            </w:r>
          </w:p>
        </w:tc>
      </w:tr>
      <w:tr w:rsidR="009B6DFE" w:rsidRPr="0000226A" w14:paraId="773E0454" w14:textId="77777777" w:rsidTr="00843320">
        <w:tc>
          <w:tcPr>
            <w:tcW w:w="2160" w:type="dxa"/>
          </w:tcPr>
          <w:p w14:paraId="314E8EE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is_featured</w:t>
            </w:r>
          </w:p>
        </w:tc>
        <w:tc>
          <w:tcPr>
            <w:tcW w:w="2160" w:type="dxa"/>
          </w:tcPr>
          <w:p w14:paraId="2DCC28A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0C3F68A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false</w:t>
            </w:r>
          </w:p>
        </w:tc>
        <w:tc>
          <w:tcPr>
            <w:tcW w:w="2160" w:type="dxa"/>
          </w:tcPr>
          <w:p w14:paraId="779DAE8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Nổi bật</w:t>
            </w:r>
          </w:p>
        </w:tc>
      </w:tr>
    </w:tbl>
    <w:p w14:paraId="2138F1B2" w14:textId="77777777" w:rsidR="009B6DFE" w:rsidRPr="0000226A" w:rsidRDefault="009B6DFE" w:rsidP="009B6DFE">
      <w:pPr>
        <w:rPr>
          <w:sz w:val="26"/>
          <w:szCs w:val="26"/>
        </w:rPr>
      </w:pPr>
    </w:p>
    <w:p w14:paraId="209CF1CA"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orders - Đơn hàng:</w:t>
      </w:r>
    </w:p>
    <w:tbl>
      <w:tblPr>
        <w:tblStyle w:val="TableGrid"/>
        <w:tblW w:w="0" w:type="auto"/>
        <w:tblLook w:val="04A0" w:firstRow="1" w:lastRow="0" w:firstColumn="1" w:lastColumn="0" w:noHBand="0" w:noVBand="1"/>
      </w:tblPr>
      <w:tblGrid>
        <w:gridCol w:w="1922"/>
        <w:gridCol w:w="1469"/>
        <w:gridCol w:w="1833"/>
        <w:gridCol w:w="3766"/>
      </w:tblGrid>
      <w:tr w:rsidR="009B6DFE" w:rsidRPr="0000226A" w14:paraId="28062389" w14:textId="77777777" w:rsidTr="00843320">
        <w:tc>
          <w:tcPr>
            <w:tcW w:w="2160" w:type="dxa"/>
          </w:tcPr>
          <w:p w14:paraId="3FF487B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2307F75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03A969E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154F8DF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39EC28DB" w14:textId="77777777" w:rsidTr="00843320">
        <w:tc>
          <w:tcPr>
            <w:tcW w:w="2160" w:type="dxa"/>
          </w:tcPr>
          <w:p w14:paraId="0E8DFA5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77C99E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0CD5EF8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065304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4C09E8CE" w14:textId="77777777" w:rsidTr="00843320">
        <w:tc>
          <w:tcPr>
            <w:tcW w:w="2160" w:type="dxa"/>
          </w:tcPr>
          <w:p w14:paraId="33E8211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user_id</w:t>
            </w:r>
          </w:p>
        </w:tc>
        <w:tc>
          <w:tcPr>
            <w:tcW w:w="2160" w:type="dxa"/>
          </w:tcPr>
          <w:p w14:paraId="6B4B414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411448A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users.id CASCADE</w:t>
            </w:r>
          </w:p>
        </w:tc>
        <w:tc>
          <w:tcPr>
            <w:tcW w:w="2160" w:type="dxa"/>
          </w:tcPr>
          <w:p w14:paraId="42337B3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Người đặt</w:t>
            </w:r>
          </w:p>
        </w:tc>
      </w:tr>
      <w:tr w:rsidR="009B6DFE" w:rsidRPr="0000226A" w14:paraId="2A7BD9A3" w14:textId="77777777" w:rsidTr="00843320">
        <w:tc>
          <w:tcPr>
            <w:tcW w:w="2160" w:type="dxa"/>
          </w:tcPr>
          <w:p w14:paraId="3335172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shipping_address_id</w:t>
            </w:r>
          </w:p>
        </w:tc>
        <w:tc>
          <w:tcPr>
            <w:tcW w:w="2160" w:type="dxa"/>
          </w:tcPr>
          <w:p w14:paraId="16C617B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4888E4E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addresses.id</w:t>
            </w:r>
          </w:p>
        </w:tc>
        <w:tc>
          <w:tcPr>
            <w:tcW w:w="2160" w:type="dxa"/>
          </w:tcPr>
          <w:p w14:paraId="46C263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Địa chỉ giao</w:t>
            </w:r>
          </w:p>
        </w:tc>
      </w:tr>
      <w:tr w:rsidR="009B6DFE" w:rsidRPr="0000226A" w14:paraId="296F69AA" w14:textId="77777777" w:rsidTr="00843320">
        <w:tc>
          <w:tcPr>
            <w:tcW w:w="2160" w:type="dxa"/>
          </w:tcPr>
          <w:p w14:paraId="6C59091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order_number</w:t>
            </w:r>
          </w:p>
        </w:tc>
        <w:tc>
          <w:tcPr>
            <w:tcW w:w="2160" w:type="dxa"/>
          </w:tcPr>
          <w:p w14:paraId="2EBED77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6A5D439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w:t>
            </w:r>
          </w:p>
        </w:tc>
        <w:tc>
          <w:tcPr>
            <w:tcW w:w="2160" w:type="dxa"/>
          </w:tcPr>
          <w:p w14:paraId="16F7547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Mã đơn (OD...)</w:t>
            </w:r>
          </w:p>
        </w:tc>
      </w:tr>
      <w:tr w:rsidR="009B6DFE" w:rsidRPr="0000226A" w14:paraId="3639F028" w14:textId="77777777" w:rsidTr="00843320">
        <w:tc>
          <w:tcPr>
            <w:tcW w:w="2160" w:type="dxa"/>
          </w:tcPr>
          <w:p w14:paraId="323566D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status</w:t>
            </w:r>
          </w:p>
        </w:tc>
        <w:tc>
          <w:tcPr>
            <w:tcW w:w="2160" w:type="dxa"/>
          </w:tcPr>
          <w:p w14:paraId="45B715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ENUM</w:t>
            </w:r>
          </w:p>
        </w:tc>
        <w:tc>
          <w:tcPr>
            <w:tcW w:w="2160" w:type="dxa"/>
          </w:tcPr>
          <w:p w14:paraId="1BD029E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pending</w:t>
            </w:r>
          </w:p>
        </w:tc>
        <w:tc>
          <w:tcPr>
            <w:tcW w:w="2160" w:type="dxa"/>
          </w:tcPr>
          <w:p w14:paraId="1BE4DE8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pending/processing/shipping/completed/cancelled</w:t>
            </w:r>
          </w:p>
        </w:tc>
      </w:tr>
      <w:tr w:rsidR="009B6DFE" w:rsidRPr="0000226A" w14:paraId="71ABC2B5" w14:textId="77777777" w:rsidTr="00843320">
        <w:tc>
          <w:tcPr>
            <w:tcW w:w="2160" w:type="dxa"/>
          </w:tcPr>
          <w:p w14:paraId="67BF05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payment_status</w:t>
            </w:r>
          </w:p>
        </w:tc>
        <w:tc>
          <w:tcPr>
            <w:tcW w:w="2160" w:type="dxa"/>
          </w:tcPr>
          <w:p w14:paraId="264F3A9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ENUM</w:t>
            </w:r>
          </w:p>
        </w:tc>
        <w:tc>
          <w:tcPr>
            <w:tcW w:w="2160" w:type="dxa"/>
          </w:tcPr>
          <w:p w14:paraId="488732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pending</w:t>
            </w:r>
          </w:p>
        </w:tc>
        <w:tc>
          <w:tcPr>
            <w:tcW w:w="2160" w:type="dxa"/>
          </w:tcPr>
          <w:p w14:paraId="059CF69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pending/paid/failed/refunded</w:t>
            </w:r>
          </w:p>
        </w:tc>
      </w:tr>
      <w:tr w:rsidR="009B6DFE" w:rsidRPr="0000226A" w14:paraId="4A81AAE6" w14:textId="77777777" w:rsidTr="00843320">
        <w:tc>
          <w:tcPr>
            <w:tcW w:w="2160" w:type="dxa"/>
          </w:tcPr>
          <w:p w14:paraId="6559962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payment_method</w:t>
            </w:r>
          </w:p>
        </w:tc>
        <w:tc>
          <w:tcPr>
            <w:tcW w:w="2160" w:type="dxa"/>
          </w:tcPr>
          <w:p w14:paraId="38E1844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3E9C36D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09EFAB0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cod/momo/bank_transfer</w:t>
            </w:r>
          </w:p>
        </w:tc>
      </w:tr>
      <w:tr w:rsidR="009B6DFE" w:rsidRPr="0000226A" w14:paraId="5BC53D0F" w14:textId="77777777" w:rsidTr="00843320">
        <w:tc>
          <w:tcPr>
            <w:tcW w:w="2160" w:type="dxa"/>
          </w:tcPr>
          <w:p w14:paraId="6B8614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payment_transaction_id</w:t>
            </w:r>
          </w:p>
        </w:tc>
        <w:tc>
          <w:tcPr>
            <w:tcW w:w="2160" w:type="dxa"/>
          </w:tcPr>
          <w:p w14:paraId="11D0D94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42CF6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1BF687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Mã GD thanh toán</w:t>
            </w:r>
          </w:p>
        </w:tc>
      </w:tr>
      <w:tr w:rsidR="009B6DFE" w:rsidRPr="0000226A" w14:paraId="65ED8C99" w14:textId="77777777" w:rsidTr="00843320">
        <w:tc>
          <w:tcPr>
            <w:tcW w:w="2160" w:type="dxa"/>
          </w:tcPr>
          <w:p w14:paraId="38C4440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payment_payload</w:t>
            </w:r>
          </w:p>
        </w:tc>
        <w:tc>
          <w:tcPr>
            <w:tcW w:w="2160" w:type="dxa"/>
          </w:tcPr>
          <w:p w14:paraId="5C71FF9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JSON</w:t>
            </w:r>
          </w:p>
        </w:tc>
        <w:tc>
          <w:tcPr>
            <w:tcW w:w="2160" w:type="dxa"/>
          </w:tcPr>
          <w:p w14:paraId="1C66BE7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2CA58BB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Dữ liệu từ cổng TT</w:t>
            </w:r>
          </w:p>
        </w:tc>
      </w:tr>
      <w:tr w:rsidR="009B6DFE" w:rsidRPr="0000226A" w14:paraId="30BC01BF" w14:textId="77777777" w:rsidTr="00843320">
        <w:tc>
          <w:tcPr>
            <w:tcW w:w="2160" w:type="dxa"/>
          </w:tcPr>
          <w:p w14:paraId="6537AE5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total_amount</w:t>
            </w:r>
          </w:p>
        </w:tc>
        <w:tc>
          <w:tcPr>
            <w:tcW w:w="2160" w:type="dxa"/>
          </w:tcPr>
          <w:p w14:paraId="2428E50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DECIMAL(12,2)</w:t>
            </w:r>
          </w:p>
        </w:tc>
        <w:tc>
          <w:tcPr>
            <w:tcW w:w="2160" w:type="dxa"/>
          </w:tcPr>
          <w:p w14:paraId="4FE6FC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6B798A5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Tổng tiền (sau giảm giá)</w:t>
            </w:r>
          </w:p>
        </w:tc>
      </w:tr>
      <w:tr w:rsidR="009B6DFE" w:rsidRPr="0000226A" w14:paraId="3FF3950F" w14:textId="77777777" w:rsidTr="00843320">
        <w:tc>
          <w:tcPr>
            <w:tcW w:w="2160" w:type="dxa"/>
          </w:tcPr>
          <w:p w14:paraId="379BB86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voucher_id</w:t>
            </w:r>
          </w:p>
        </w:tc>
        <w:tc>
          <w:tcPr>
            <w:tcW w:w="2160" w:type="dxa"/>
          </w:tcPr>
          <w:p w14:paraId="6BFE34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1225F1E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vouchers.id NULL ON DELETE, NULLABLE</w:t>
            </w:r>
          </w:p>
        </w:tc>
        <w:tc>
          <w:tcPr>
            <w:tcW w:w="2160" w:type="dxa"/>
          </w:tcPr>
          <w:p w14:paraId="54BF0A1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Mã giảm giá đã áp dụng</w:t>
            </w:r>
          </w:p>
        </w:tc>
      </w:tr>
      <w:tr w:rsidR="009B6DFE" w:rsidRPr="0000226A" w14:paraId="61C339EF" w14:textId="77777777" w:rsidTr="00843320">
        <w:tc>
          <w:tcPr>
            <w:tcW w:w="2160" w:type="dxa"/>
          </w:tcPr>
          <w:p w14:paraId="7EAA45D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discount_amount</w:t>
            </w:r>
          </w:p>
        </w:tc>
        <w:tc>
          <w:tcPr>
            <w:tcW w:w="2160" w:type="dxa"/>
          </w:tcPr>
          <w:p w14:paraId="6545A6A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DECIMAL(12,2)</w:t>
            </w:r>
          </w:p>
        </w:tc>
        <w:tc>
          <w:tcPr>
            <w:tcW w:w="2160" w:type="dxa"/>
          </w:tcPr>
          <w:p w14:paraId="3C16A62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4BF06E4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tiền được giảm</w:t>
            </w:r>
          </w:p>
        </w:tc>
      </w:tr>
      <w:tr w:rsidR="009B6DFE" w:rsidRPr="0000226A" w14:paraId="5EBFBC18" w14:textId="77777777" w:rsidTr="00843320">
        <w:tc>
          <w:tcPr>
            <w:tcW w:w="2160" w:type="dxa"/>
          </w:tcPr>
          <w:p w14:paraId="1992831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notes</w:t>
            </w:r>
          </w:p>
        </w:tc>
        <w:tc>
          <w:tcPr>
            <w:tcW w:w="2160" w:type="dxa"/>
          </w:tcPr>
          <w:p w14:paraId="24BC714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6C51D1A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19E419D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Ghi chú</w:t>
            </w:r>
          </w:p>
        </w:tc>
      </w:tr>
      <w:tr w:rsidR="009B6DFE" w:rsidRPr="0000226A" w14:paraId="40FB745A" w14:textId="77777777" w:rsidTr="00843320">
        <w:tc>
          <w:tcPr>
            <w:tcW w:w="2160" w:type="dxa"/>
          </w:tcPr>
          <w:p w14:paraId="7C9FDC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paid_at</w:t>
            </w:r>
          </w:p>
        </w:tc>
        <w:tc>
          <w:tcPr>
            <w:tcW w:w="2160" w:type="dxa"/>
          </w:tcPr>
          <w:p w14:paraId="1BC7F2C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TIMESTAMP</w:t>
            </w:r>
          </w:p>
        </w:tc>
        <w:tc>
          <w:tcPr>
            <w:tcW w:w="2160" w:type="dxa"/>
          </w:tcPr>
          <w:p w14:paraId="60BA4D4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6632ABF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Thời điểm thanh toán</w:t>
            </w:r>
          </w:p>
        </w:tc>
      </w:tr>
    </w:tbl>
    <w:p w14:paraId="09AB69D4" w14:textId="77777777" w:rsidR="009B6DFE" w:rsidRPr="0000226A" w:rsidRDefault="009B6DFE" w:rsidP="009B6DFE">
      <w:pPr>
        <w:rPr>
          <w:sz w:val="26"/>
          <w:szCs w:val="26"/>
        </w:rPr>
      </w:pPr>
    </w:p>
    <w:p w14:paraId="1007A849"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order_items - Chi tiết đơn hàng:</w:t>
      </w:r>
    </w:p>
    <w:tbl>
      <w:tblPr>
        <w:tblStyle w:val="TableGrid"/>
        <w:tblW w:w="0" w:type="auto"/>
        <w:tblLook w:val="04A0" w:firstRow="1" w:lastRow="0" w:firstColumn="1" w:lastColumn="0" w:noHBand="0" w:noVBand="1"/>
      </w:tblPr>
      <w:tblGrid>
        <w:gridCol w:w="2132"/>
        <w:gridCol w:w="2156"/>
        <w:gridCol w:w="2585"/>
        <w:gridCol w:w="2117"/>
      </w:tblGrid>
      <w:tr w:rsidR="009B6DFE" w:rsidRPr="0000226A" w14:paraId="0F3AED2F" w14:textId="77777777" w:rsidTr="00843320">
        <w:tc>
          <w:tcPr>
            <w:tcW w:w="2160" w:type="dxa"/>
          </w:tcPr>
          <w:p w14:paraId="10CFA9D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09B2CB1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2B24DC4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4022B9B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4BF38E66" w14:textId="77777777" w:rsidTr="00843320">
        <w:tc>
          <w:tcPr>
            <w:tcW w:w="2160" w:type="dxa"/>
          </w:tcPr>
          <w:p w14:paraId="62A9DF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29FB3FA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26C663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23E60FA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6D4928E4" w14:textId="77777777" w:rsidTr="00843320">
        <w:tc>
          <w:tcPr>
            <w:tcW w:w="2160" w:type="dxa"/>
          </w:tcPr>
          <w:p w14:paraId="59AACE3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order_id</w:t>
            </w:r>
          </w:p>
        </w:tc>
        <w:tc>
          <w:tcPr>
            <w:tcW w:w="2160" w:type="dxa"/>
          </w:tcPr>
          <w:p w14:paraId="08B7360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779FAC8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orders.id CASCADE</w:t>
            </w:r>
          </w:p>
        </w:tc>
        <w:tc>
          <w:tcPr>
            <w:tcW w:w="2160" w:type="dxa"/>
          </w:tcPr>
          <w:p w14:paraId="43AA09D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Đơn hàng</w:t>
            </w:r>
          </w:p>
        </w:tc>
      </w:tr>
      <w:tr w:rsidR="009B6DFE" w:rsidRPr="0000226A" w14:paraId="22F27AE5" w14:textId="77777777" w:rsidTr="00843320">
        <w:tc>
          <w:tcPr>
            <w:tcW w:w="2160" w:type="dxa"/>
          </w:tcPr>
          <w:p w14:paraId="2AB2A93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product_id</w:t>
            </w:r>
          </w:p>
        </w:tc>
        <w:tc>
          <w:tcPr>
            <w:tcW w:w="2160" w:type="dxa"/>
          </w:tcPr>
          <w:p w14:paraId="23127C8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173FD67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products.id CASCADE</w:t>
            </w:r>
          </w:p>
        </w:tc>
        <w:tc>
          <w:tcPr>
            <w:tcW w:w="2160" w:type="dxa"/>
          </w:tcPr>
          <w:p w14:paraId="0713F0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Sản phẩm</w:t>
            </w:r>
          </w:p>
        </w:tc>
      </w:tr>
      <w:tr w:rsidR="009B6DFE" w:rsidRPr="0000226A" w14:paraId="078DBD2D" w14:textId="77777777" w:rsidTr="00843320">
        <w:tc>
          <w:tcPr>
            <w:tcW w:w="2160" w:type="dxa"/>
          </w:tcPr>
          <w:p w14:paraId="4B6156A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quantity</w:t>
            </w:r>
          </w:p>
        </w:tc>
        <w:tc>
          <w:tcPr>
            <w:tcW w:w="2160" w:type="dxa"/>
          </w:tcPr>
          <w:p w14:paraId="7046AF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62D2D82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4DBA850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lượng mua</w:t>
            </w:r>
          </w:p>
        </w:tc>
      </w:tr>
      <w:tr w:rsidR="009B6DFE" w:rsidRPr="0000226A" w14:paraId="0FCBCE33" w14:textId="77777777" w:rsidTr="00843320">
        <w:tc>
          <w:tcPr>
            <w:tcW w:w="2160" w:type="dxa"/>
          </w:tcPr>
          <w:p w14:paraId="639F2F3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price</w:t>
            </w:r>
          </w:p>
        </w:tc>
        <w:tc>
          <w:tcPr>
            <w:tcW w:w="2160" w:type="dxa"/>
          </w:tcPr>
          <w:p w14:paraId="6CE2BF2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DECIMAL(12,2)</w:t>
            </w:r>
          </w:p>
        </w:tc>
        <w:tc>
          <w:tcPr>
            <w:tcW w:w="2160" w:type="dxa"/>
          </w:tcPr>
          <w:p w14:paraId="51CBE5C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163BD0F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Đơn giá lúc mua</w:t>
            </w:r>
          </w:p>
        </w:tc>
      </w:tr>
      <w:tr w:rsidR="009B6DFE" w:rsidRPr="0000226A" w14:paraId="1FAAB72C" w14:textId="77777777" w:rsidTr="00843320">
        <w:tc>
          <w:tcPr>
            <w:tcW w:w="2160" w:type="dxa"/>
          </w:tcPr>
          <w:p w14:paraId="18B23E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subtotal</w:t>
            </w:r>
          </w:p>
        </w:tc>
        <w:tc>
          <w:tcPr>
            <w:tcW w:w="2160" w:type="dxa"/>
          </w:tcPr>
          <w:p w14:paraId="091F911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DECIMAL(12,2)</w:t>
            </w:r>
          </w:p>
        </w:tc>
        <w:tc>
          <w:tcPr>
            <w:tcW w:w="2160" w:type="dxa"/>
          </w:tcPr>
          <w:p w14:paraId="1B0D102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5F32170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Thành tiền</w:t>
            </w:r>
          </w:p>
        </w:tc>
      </w:tr>
    </w:tbl>
    <w:p w14:paraId="7341D2F8" w14:textId="77777777" w:rsidR="009B6DFE" w:rsidRPr="0000226A" w:rsidRDefault="009B6DFE" w:rsidP="009B6DFE">
      <w:pPr>
        <w:rPr>
          <w:sz w:val="26"/>
          <w:szCs w:val="26"/>
        </w:rPr>
      </w:pPr>
    </w:p>
    <w:p w14:paraId="3F4778F1"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addresses - Địa chỉ giao hàng:</w:t>
      </w:r>
    </w:p>
    <w:tbl>
      <w:tblPr>
        <w:tblStyle w:val="TableGrid"/>
        <w:tblW w:w="0" w:type="auto"/>
        <w:tblLook w:val="04A0" w:firstRow="1" w:lastRow="0" w:firstColumn="1" w:lastColumn="0" w:noHBand="0" w:noVBand="1"/>
      </w:tblPr>
      <w:tblGrid>
        <w:gridCol w:w="2136"/>
        <w:gridCol w:w="2152"/>
        <w:gridCol w:w="2585"/>
        <w:gridCol w:w="2117"/>
      </w:tblGrid>
      <w:tr w:rsidR="009B6DFE" w:rsidRPr="0000226A" w14:paraId="52F77AEE" w14:textId="77777777" w:rsidTr="00843320">
        <w:tc>
          <w:tcPr>
            <w:tcW w:w="2160" w:type="dxa"/>
          </w:tcPr>
          <w:p w14:paraId="33F7915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3B8F7DA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0AD3B7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77354DD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2E62543C" w14:textId="77777777" w:rsidTr="00843320">
        <w:tc>
          <w:tcPr>
            <w:tcW w:w="2160" w:type="dxa"/>
          </w:tcPr>
          <w:p w14:paraId="7B33F03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1293AC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465CC68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7037F94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2F6DE423" w14:textId="77777777" w:rsidTr="00843320">
        <w:tc>
          <w:tcPr>
            <w:tcW w:w="2160" w:type="dxa"/>
          </w:tcPr>
          <w:p w14:paraId="0D4653F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user_id</w:t>
            </w:r>
          </w:p>
        </w:tc>
        <w:tc>
          <w:tcPr>
            <w:tcW w:w="2160" w:type="dxa"/>
          </w:tcPr>
          <w:p w14:paraId="5E111B1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5148A60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users.id CASCADE</w:t>
            </w:r>
          </w:p>
        </w:tc>
        <w:tc>
          <w:tcPr>
            <w:tcW w:w="2160" w:type="dxa"/>
          </w:tcPr>
          <w:p w14:paraId="6B15691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Người dùng</w:t>
            </w:r>
          </w:p>
        </w:tc>
      </w:tr>
      <w:tr w:rsidR="009B6DFE" w:rsidRPr="0000226A" w14:paraId="22303A25" w14:textId="77777777" w:rsidTr="00843320">
        <w:tc>
          <w:tcPr>
            <w:tcW w:w="2160" w:type="dxa"/>
          </w:tcPr>
          <w:p w14:paraId="25D5D68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full_name</w:t>
            </w:r>
          </w:p>
        </w:tc>
        <w:tc>
          <w:tcPr>
            <w:tcW w:w="2160" w:type="dxa"/>
          </w:tcPr>
          <w:p w14:paraId="1793BB4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984828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B8FAEC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Họ tên người nhận</w:t>
            </w:r>
          </w:p>
        </w:tc>
      </w:tr>
      <w:tr w:rsidR="009B6DFE" w:rsidRPr="0000226A" w14:paraId="3034523E" w14:textId="77777777" w:rsidTr="00843320">
        <w:tc>
          <w:tcPr>
            <w:tcW w:w="2160" w:type="dxa"/>
          </w:tcPr>
          <w:p w14:paraId="2F3365F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phone</w:t>
            </w:r>
          </w:p>
        </w:tc>
        <w:tc>
          <w:tcPr>
            <w:tcW w:w="2160" w:type="dxa"/>
          </w:tcPr>
          <w:p w14:paraId="61DBD4B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497BCFA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2DDA71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SĐT người nhận</w:t>
            </w:r>
          </w:p>
        </w:tc>
      </w:tr>
      <w:tr w:rsidR="009B6DFE" w:rsidRPr="0000226A" w14:paraId="0BD4D104" w14:textId="77777777" w:rsidTr="00843320">
        <w:tc>
          <w:tcPr>
            <w:tcW w:w="2160" w:type="dxa"/>
          </w:tcPr>
          <w:p w14:paraId="6243E34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address</w:t>
            </w:r>
          </w:p>
        </w:tc>
        <w:tc>
          <w:tcPr>
            <w:tcW w:w="2160" w:type="dxa"/>
          </w:tcPr>
          <w:p w14:paraId="6172CA9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0BD3251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3E422D6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Địa chỉ chi tiết</w:t>
            </w:r>
          </w:p>
        </w:tc>
      </w:tr>
      <w:tr w:rsidR="009B6DFE" w:rsidRPr="0000226A" w14:paraId="6AC4239D" w14:textId="77777777" w:rsidTr="00843320">
        <w:tc>
          <w:tcPr>
            <w:tcW w:w="2160" w:type="dxa"/>
          </w:tcPr>
          <w:p w14:paraId="7E633EF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province_name</w:t>
            </w:r>
          </w:p>
        </w:tc>
        <w:tc>
          <w:tcPr>
            <w:tcW w:w="2160" w:type="dxa"/>
          </w:tcPr>
          <w:p w14:paraId="4072C8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0E81757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17852A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Tỉnh/Thành phố</w:t>
            </w:r>
          </w:p>
        </w:tc>
      </w:tr>
      <w:tr w:rsidR="009B6DFE" w:rsidRPr="0000226A" w14:paraId="6C005AD9" w14:textId="77777777" w:rsidTr="00843320">
        <w:tc>
          <w:tcPr>
            <w:tcW w:w="2160" w:type="dxa"/>
          </w:tcPr>
          <w:p w14:paraId="0197314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district_name</w:t>
            </w:r>
          </w:p>
        </w:tc>
        <w:tc>
          <w:tcPr>
            <w:tcW w:w="2160" w:type="dxa"/>
          </w:tcPr>
          <w:p w14:paraId="204A323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5974E4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7475F3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Quận/Huyện</w:t>
            </w:r>
          </w:p>
        </w:tc>
      </w:tr>
      <w:tr w:rsidR="009B6DFE" w:rsidRPr="0000226A" w14:paraId="6A326B94" w14:textId="77777777" w:rsidTr="00843320">
        <w:tc>
          <w:tcPr>
            <w:tcW w:w="2160" w:type="dxa"/>
          </w:tcPr>
          <w:p w14:paraId="64AA16D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ward_name</w:t>
            </w:r>
          </w:p>
        </w:tc>
        <w:tc>
          <w:tcPr>
            <w:tcW w:w="2160" w:type="dxa"/>
          </w:tcPr>
          <w:p w14:paraId="6C3A1DA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0C8F6AD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7502097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Phường/Xã</w:t>
            </w:r>
          </w:p>
        </w:tc>
      </w:tr>
      <w:tr w:rsidR="009B6DFE" w:rsidRPr="0000226A" w14:paraId="6836FD71" w14:textId="77777777" w:rsidTr="00843320">
        <w:tc>
          <w:tcPr>
            <w:tcW w:w="2160" w:type="dxa"/>
          </w:tcPr>
          <w:p w14:paraId="2B55F9F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is_default</w:t>
            </w:r>
          </w:p>
        </w:tc>
        <w:tc>
          <w:tcPr>
            <w:tcW w:w="2160" w:type="dxa"/>
          </w:tcPr>
          <w:p w14:paraId="1C62389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7F22C35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false</w:t>
            </w:r>
          </w:p>
        </w:tc>
        <w:tc>
          <w:tcPr>
            <w:tcW w:w="2160" w:type="dxa"/>
          </w:tcPr>
          <w:p w14:paraId="73ADA8F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Địa chỉ mặc định</w:t>
            </w:r>
          </w:p>
        </w:tc>
      </w:tr>
    </w:tbl>
    <w:p w14:paraId="20A5B471" w14:textId="77777777" w:rsidR="009B6DFE" w:rsidRPr="0000226A" w:rsidRDefault="009B6DFE" w:rsidP="009B6DFE">
      <w:pPr>
        <w:rPr>
          <w:sz w:val="26"/>
          <w:szCs w:val="26"/>
        </w:rPr>
      </w:pPr>
    </w:p>
    <w:p w14:paraId="1008051B"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product_images - Gallery ảnh SP:</w:t>
      </w:r>
    </w:p>
    <w:tbl>
      <w:tblPr>
        <w:tblStyle w:val="TableGrid"/>
        <w:tblW w:w="0" w:type="auto"/>
        <w:tblLook w:val="04A0" w:firstRow="1" w:lastRow="0" w:firstColumn="1" w:lastColumn="0" w:noHBand="0" w:noVBand="1"/>
      </w:tblPr>
      <w:tblGrid>
        <w:gridCol w:w="2133"/>
        <w:gridCol w:w="2156"/>
        <w:gridCol w:w="2585"/>
        <w:gridCol w:w="2116"/>
      </w:tblGrid>
      <w:tr w:rsidR="009B6DFE" w:rsidRPr="0000226A" w14:paraId="70C02CC3" w14:textId="77777777" w:rsidTr="00843320">
        <w:tc>
          <w:tcPr>
            <w:tcW w:w="2160" w:type="dxa"/>
          </w:tcPr>
          <w:p w14:paraId="1EB89D2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2B727BF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6209E06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2FF1F7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06788218" w14:textId="77777777" w:rsidTr="00843320">
        <w:tc>
          <w:tcPr>
            <w:tcW w:w="2160" w:type="dxa"/>
          </w:tcPr>
          <w:p w14:paraId="1782187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74F289F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17A2B92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58A67F8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1CCA71EB" w14:textId="77777777" w:rsidTr="00843320">
        <w:tc>
          <w:tcPr>
            <w:tcW w:w="2160" w:type="dxa"/>
          </w:tcPr>
          <w:p w14:paraId="582390D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product_id</w:t>
            </w:r>
          </w:p>
        </w:tc>
        <w:tc>
          <w:tcPr>
            <w:tcW w:w="2160" w:type="dxa"/>
          </w:tcPr>
          <w:p w14:paraId="67782B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0828909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products.id CASCADE</w:t>
            </w:r>
          </w:p>
        </w:tc>
        <w:tc>
          <w:tcPr>
            <w:tcW w:w="2160" w:type="dxa"/>
          </w:tcPr>
          <w:p w14:paraId="1740675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Sản phẩm</w:t>
            </w:r>
          </w:p>
        </w:tc>
      </w:tr>
      <w:tr w:rsidR="009B6DFE" w:rsidRPr="0000226A" w14:paraId="3EB5F699" w14:textId="77777777" w:rsidTr="00843320">
        <w:tc>
          <w:tcPr>
            <w:tcW w:w="2160" w:type="dxa"/>
          </w:tcPr>
          <w:p w14:paraId="1D81060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image_path</w:t>
            </w:r>
          </w:p>
        </w:tc>
        <w:tc>
          <w:tcPr>
            <w:tcW w:w="2160" w:type="dxa"/>
          </w:tcPr>
          <w:p w14:paraId="79D0590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48F5889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E85D12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Đường dẫn file ảnh</w:t>
            </w:r>
          </w:p>
        </w:tc>
      </w:tr>
    </w:tbl>
    <w:p w14:paraId="65C22A37" w14:textId="77777777" w:rsidR="009B6DFE" w:rsidRPr="0000226A" w:rsidRDefault="009B6DFE" w:rsidP="009B6DFE">
      <w:pPr>
        <w:rPr>
          <w:sz w:val="26"/>
          <w:szCs w:val="26"/>
        </w:rPr>
      </w:pPr>
    </w:p>
    <w:p w14:paraId="64DA69A1"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lastRenderedPageBreak/>
        <w:t>Bảng banners - Banner quảng cáo:</w:t>
      </w:r>
    </w:p>
    <w:tbl>
      <w:tblPr>
        <w:tblStyle w:val="TableGrid"/>
        <w:tblW w:w="0" w:type="auto"/>
        <w:tblLook w:val="04A0" w:firstRow="1" w:lastRow="0" w:firstColumn="1" w:lastColumn="0" w:noHBand="0" w:noVBand="1"/>
      </w:tblPr>
      <w:tblGrid>
        <w:gridCol w:w="2127"/>
        <w:gridCol w:w="2157"/>
        <w:gridCol w:w="2585"/>
        <w:gridCol w:w="2121"/>
      </w:tblGrid>
      <w:tr w:rsidR="009B6DFE" w:rsidRPr="0000226A" w14:paraId="207C79AE" w14:textId="77777777" w:rsidTr="00843320">
        <w:tc>
          <w:tcPr>
            <w:tcW w:w="2160" w:type="dxa"/>
          </w:tcPr>
          <w:p w14:paraId="2A1323A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3B4C63B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7C99277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1A8CA4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3F76D444" w14:textId="77777777" w:rsidTr="00843320">
        <w:tc>
          <w:tcPr>
            <w:tcW w:w="2160" w:type="dxa"/>
          </w:tcPr>
          <w:p w14:paraId="6254CE5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6A7CE06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53B9D8D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1BC0688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66485BFD" w14:textId="77777777" w:rsidTr="00843320">
        <w:tc>
          <w:tcPr>
            <w:tcW w:w="2160" w:type="dxa"/>
          </w:tcPr>
          <w:p w14:paraId="4CBA0AA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title</w:t>
            </w:r>
          </w:p>
        </w:tc>
        <w:tc>
          <w:tcPr>
            <w:tcW w:w="2160" w:type="dxa"/>
          </w:tcPr>
          <w:p w14:paraId="183742E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B0E14B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63CD1C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Tiêu đề</w:t>
            </w:r>
          </w:p>
        </w:tc>
      </w:tr>
      <w:tr w:rsidR="009B6DFE" w:rsidRPr="0000226A" w14:paraId="51E6AA03" w14:textId="77777777" w:rsidTr="00843320">
        <w:tc>
          <w:tcPr>
            <w:tcW w:w="2160" w:type="dxa"/>
          </w:tcPr>
          <w:p w14:paraId="00FDE88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image</w:t>
            </w:r>
          </w:p>
        </w:tc>
        <w:tc>
          <w:tcPr>
            <w:tcW w:w="2160" w:type="dxa"/>
          </w:tcPr>
          <w:p w14:paraId="27CF5B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590123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1BC78FD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Ảnh banner</w:t>
            </w:r>
          </w:p>
        </w:tc>
      </w:tr>
      <w:tr w:rsidR="009B6DFE" w:rsidRPr="0000226A" w14:paraId="716E03EE" w14:textId="77777777" w:rsidTr="00843320">
        <w:tc>
          <w:tcPr>
            <w:tcW w:w="2160" w:type="dxa"/>
          </w:tcPr>
          <w:p w14:paraId="19150C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link</w:t>
            </w:r>
          </w:p>
        </w:tc>
        <w:tc>
          <w:tcPr>
            <w:tcW w:w="2160" w:type="dxa"/>
          </w:tcPr>
          <w:p w14:paraId="5794560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70B493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5A79102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Liên kết</w:t>
            </w:r>
          </w:p>
        </w:tc>
      </w:tr>
      <w:tr w:rsidR="009B6DFE" w:rsidRPr="0000226A" w14:paraId="0F3BF8A1" w14:textId="77777777" w:rsidTr="00843320">
        <w:tc>
          <w:tcPr>
            <w:tcW w:w="2160" w:type="dxa"/>
          </w:tcPr>
          <w:p w14:paraId="2499B82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w:t>
            </w:r>
          </w:p>
        </w:tc>
        <w:tc>
          <w:tcPr>
            <w:tcW w:w="2160" w:type="dxa"/>
          </w:tcPr>
          <w:p w14:paraId="383A58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316F953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20BD0A2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Thứ tự</w:t>
            </w:r>
          </w:p>
        </w:tc>
      </w:tr>
      <w:tr w:rsidR="009B6DFE" w:rsidRPr="0000226A" w14:paraId="79F2644E" w14:textId="77777777" w:rsidTr="00843320">
        <w:tc>
          <w:tcPr>
            <w:tcW w:w="2160" w:type="dxa"/>
          </w:tcPr>
          <w:p w14:paraId="0ABDE64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is_active</w:t>
            </w:r>
          </w:p>
        </w:tc>
        <w:tc>
          <w:tcPr>
            <w:tcW w:w="2160" w:type="dxa"/>
          </w:tcPr>
          <w:p w14:paraId="3237BE3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1F89BD1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true</w:t>
            </w:r>
          </w:p>
        </w:tc>
        <w:tc>
          <w:tcPr>
            <w:tcW w:w="2160" w:type="dxa"/>
          </w:tcPr>
          <w:p w14:paraId="022900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Trạng thái</w:t>
            </w:r>
          </w:p>
        </w:tc>
      </w:tr>
    </w:tbl>
    <w:p w14:paraId="62FEEFC9" w14:textId="77777777" w:rsidR="009B6DFE" w:rsidRPr="0000226A" w:rsidRDefault="009B6DFE" w:rsidP="009B6DFE">
      <w:pPr>
        <w:rPr>
          <w:sz w:val="26"/>
          <w:szCs w:val="26"/>
        </w:rPr>
      </w:pPr>
    </w:p>
    <w:p w14:paraId="6941CE8E"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home_sections - Section trang chủ:</w:t>
      </w:r>
    </w:p>
    <w:tbl>
      <w:tblPr>
        <w:tblStyle w:val="TableGrid"/>
        <w:tblW w:w="0" w:type="auto"/>
        <w:tblLook w:val="04A0" w:firstRow="1" w:lastRow="0" w:firstColumn="1" w:lastColumn="0" w:noHBand="0" w:noVBand="1"/>
      </w:tblPr>
      <w:tblGrid>
        <w:gridCol w:w="2140"/>
        <w:gridCol w:w="2155"/>
        <w:gridCol w:w="2585"/>
        <w:gridCol w:w="2110"/>
      </w:tblGrid>
      <w:tr w:rsidR="009B6DFE" w:rsidRPr="0000226A" w14:paraId="3AE4A84F" w14:textId="77777777" w:rsidTr="00843320">
        <w:tc>
          <w:tcPr>
            <w:tcW w:w="2160" w:type="dxa"/>
          </w:tcPr>
          <w:p w14:paraId="1C9E03F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7509ECA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18C95E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002F8A9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48367E3A" w14:textId="77777777" w:rsidTr="00843320">
        <w:tc>
          <w:tcPr>
            <w:tcW w:w="2160" w:type="dxa"/>
          </w:tcPr>
          <w:p w14:paraId="7119B64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02732A1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1721D1A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0775AB3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2139FF42" w14:textId="77777777" w:rsidTr="00843320">
        <w:tc>
          <w:tcPr>
            <w:tcW w:w="2160" w:type="dxa"/>
          </w:tcPr>
          <w:p w14:paraId="6D954CB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name</w:t>
            </w:r>
          </w:p>
        </w:tc>
        <w:tc>
          <w:tcPr>
            <w:tcW w:w="2160" w:type="dxa"/>
          </w:tcPr>
          <w:p w14:paraId="13ACD39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683CEEF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4A74CC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 section</w:t>
            </w:r>
          </w:p>
        </w:tc>
      </w:tr>
      <w:tr w:rsidR="009B6DFE" w:rsidRPr="0000226A" w14:paraId="09BF73D3" w14:textId="77777777" w:rsidTr="00843320">
        <w:tc>
          <w:tcPr>
            <w:tcW w:w="2160" w:type="dxa"/>
          </w:tcPr>
          <w:p w14:paraId="490255F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slug</w:t>
            </w:r>
          </w:p>
        </w:tc>
        <w:tc>
          <w:tcPr>
            <w:tcW w:w="2160" w:type="dxa"/>
          </w:tcPr>
          <w:p w14:paraId="79A8365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4539E3D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w:t>
            </w:r>
          </w:p>
        </w:tc>
        <w:tc>
          <w:tcPr>
            <w:tcW w:w="2160" w:type="dxa"/>
          </w:tcPr>
          <w:p w14:paraId="58E5FA4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URL-friendly</w:t>
            </w:r>
          </w:p>
        </w:tc>
      </w:tr>
      <w:tr w:rsidR="009B6DFE" w:rsidRPr="0000226A" w14:paraId="3CFFE1CB" w14:textId="77777777" w:rsidTr="00843320">
        <w:tc>
          <w:tcPr>
            <w:tcW w:w="2160" w:type="dxa"/>
          </w:tcPr>
          <w:p w14:paraId="10CB2D1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type</w:t>
            </w:r>
          </w:p>
        </w:tc>
        <w:tc>
          <w:tcPr>
            <w:tcW w:w="2160" w:type="dxa"/>
          </w:tcPr>
          <w:p w14:paraId="5D8C764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TINYINT</w:t>
            </w:r>
          </w:p>
        </w:tc>
        <w:tc>
          <w:tcPr>
            <w:tcW w:w="2160" w:type="dxa"/>
          </w:tcPr>
          <w:p w14:paraId="70A1ABB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544D72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1=Nổi bật, 2=Mới, 3=Theo DM</w:t>
            </w:r>
          </w:p>
        </w:tc>
      </w:tr>
      <w:tr w:rsidR="009B6DFE" w:rsidRPr="0000226A" w14:paraId="00C2A841" w14:textId="77777777" w:rsidTr="00843320">
        <w:tc>
          <w:tcPr>
            <w:tcW w:w="2160" w:type="dxa"/>
          </w:tcPr>
          <w:p w14:paraId="3F85F9A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list_categories</w:t>
            </w:r>
          </w:p>
        </w:tc>
        <w:tc>
          <w:tcPr>
            <w:tcW w:w="2160" w:type="dxa"/>
          </w:tcPr>
          <w:p w14:paraId="11C7F58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3F2419A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66F9306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 danh mục (CSV)</w:t>
            </w:r>
          </w:p>
        </w:tc>
      </w:tr>
      <w:tr w:rsidR="009B6DFE" w:rsidRPr="0000226A" w14:paraId="73F1E49D" w14:textId="77777777" w:rsidTr="00843320">
        <w:tc>
          <w:tcPr>
            <w:tcW w:w="2160" w:type="dxa"/>
          </w:tcPr>
          <w:p w14:paraId="46BD68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num</w:t>
            </w:r>
          </w:p>
        </w:tc>
        <w:tc>
          <w:tcPr>
            <w:tcW w:w="2160" w:type="dxa"/>
          </w:tcPr>
          <w:p w14:paraId="6B4BD68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5771575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8</w:t>
            </w:r>
          </w:p>
        </w:tc>
        <w:tc>
          <w:tcPr>
            <w:tcW w:w="2160" w:type="dxa"/>
          </w:tcPr>
          <w:p w14:paraId="322FEF0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SP hiển thị</w:t>
            </w:r>
          </w:p>
        </w:tc>
      </w:tr>
      <w:tr w:rsidR="009B6DFE" w:rsidRPr="0000226A" w14:paraId="4CADA9F3" w14:textId="77777777" w:rsidTr="00843320">
        <w:tc>
          <w:tcPr>
            <w:tcW w:w="2160" w:type="dxa"/>
          </w:tcPr>
          <w:p w14:paraId="21DC4BA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is_active</w:t>
            </w:r>
          </w:p>
        </w:tc>
        <w:tc>
          <w:tcPr>
            <w:tcW w:w="2160" w:type="dxa"/>
          </w:tcPr>
          <w:p w14:paraId="1B4F1F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45840F6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true</w:t>
            </w:r>
          </w:p>
        </w:tc>
        <w:tc>
          <w:tcPr>
            <w:tcW w:w="2160" w:type="dxa"/>
          </w:tcPr>
          <w:p w14:paraId="764EEB8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Trạng thái</w:t>
            </w:r>
          </w:p>
        </w:tc>
      </w:tr>
    </w:tbl>
    <w:p w14:paraId="3D5DB34F" w14:textId="77777777" w:rsidR="009B6DFE" w:rsidRPr="0000226A" w:rsidRDefault="009B6DFE" w:rsidP="009B6DFE">
      <w:pPr>
        <w:rPr>
          <w:sz w:val="26"/>
          <w:szCs w:val="26"/>
        </w:rPr>
      </w:pPr>
    </w:p>
    <w:p w14:paraId="4EB4A3FB"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settings - Cấu hình hệ thống:</w:t>
      </w:r>
    </w:p>
    <w:tbl>
      <w:tblPr>
        <w:tblStyle w:val="TableGrid"/>
        <w:tblW w:w="0" w:type="auto"/>
        <w:tblLook w:val="04A0" w:firstRow="1" w:lastRow="0" w:firstColumn="1" w:lastColumn="0" w:noHBand="0" w:noVBand="1"/>
      </w:tblPr>
      <w:tblGrid>
        <w:gridCol w:w="2134"/>
        <w:gridCol w:w="2156"/>
        <w:gridCol w:w="2585"/>
        <w:gridCol w:w="2115"/>
      </w:tblGrid>
      <w:tr w:rsidR="009B6DFE" w:rsidRPr="0000226A" w14:paraId="6E6F798D" w14:textId="77777777" w:rsidTr="00843320">
        <w:tc>
          <w:tcPr>
            <w:tcW w:w="2160" w:type="dxa"/>
          </w:tcPr>
          <w:p w14:paraId="0303BC9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416594C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7108DC6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7BFB300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43C6ABCF" w14:textId="77777777" w:rsidTr="00843320">
        <w:tc>
          <w:tcPr>
            <w:tcW w:w="2160" w:type="dxa"/>
          </w:tcPr>
          <w:p w14:paraId="459708C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4E38FCE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7B4A393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698238B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4E23CA27" w14:textId="77777777" w:rsidTr="00843320">
        <w:tc>
          <w:tcPr>
            <w:tcW w:w="2160" w:type="dxa"/>
          </w:tcPr>
          <w:p w14:paraId="37B9EA2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key</w:t>
            </w:r>
          </w:p>
        </w:tc>
        <w:tc>
          <w:tcPr>
            <w:tcW w:w="2160" w:type="dxa"/>
          </w:tcPr>
          <w:p w14:paraId="7259D99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7BFCC7B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w:t>
            </w:r>
          </w:p>
        </w:tc>
        <w:tc>
          <w:tcPr>
            <w:tcW w:w="2160" w:type="dxa"/>
          </w:tcPr>
          <w:p w14:paraId="2B85FC1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 cấu hình</w:t>
            </w:r>
          </w:p>
        </w:tc>
      </w:tr>
      <w:tr w:rsidR="009B6DFE" w:rsidRPr="0000226A" w14:paraId="2892E87C" w14:textId="77777777" w:rsidTr="00843320">
        <w:tc>
          <w:tcPr>
            <w:tcW w:w="2160" w:type="dxa"/>
          </w:tcPr>
          <w:p w14:paraId="4E0F19E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value</w:t>
            </w:r>
          </w:p>
        </w:tc>
        <w:tc>
          <w:tcPr>
            <w:tcW w:w="2160" w:type="dxa"/>
          </w:tcPr>
          <w:p w14:paraId="3462782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40A969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3E4CEFA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Giá trị</w:t>
            </w:r>
          </w:p>
        </w:tc>
      </w:tr>
      <w:tr w:rsidR="009B6DFE" w:rsidRPr="0000226A" w14:paraId="1FC66336" w14:textId="77777777" w:rsidTr="00843320">
        <w:tc>
          <w:tcPr>
            <w:tcW w:w="2160" w:type="dxa"/>
          </w:tcPr>
          <w:p w14:paraId="26ED98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type</w:t>
            </w:r>
          </w:p>
        </w:tc>
        <w:tc>
          <w:tcPr>
            <w:tcW w:w="2160" w:type="dxa"/>
          </w:tcPr>
          <w:p w14:paraId="03FEE8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652FCC7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string</w:t>
            </w:r>
          </w:p>
        </w:tc>
        <w:tc>
          <w:tcPr>
            <w:tcW w:w="2160" w:type="dxa"/>
          </w:tcPr>
          <w:p w14:paraId="75C4F3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Kiểu dữ liệu</w:t>
            </w:r>
          </w:p>
        </w:tc>
      </w:tr>
      <w:tr w:rsidR="009B6DFE" w:rsidRPr="0000226A" w14:paraId="0DD2F7DF" w14:textId="77777777" w:rsidTr="00843320">
        <w:tc>
          <w:tcPr>
            <w:tcW w:w="2160" w:type="dxa"/>
          </w:tcPr>
          <w:p w14:paraId="18D8DD3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description</w:t>
            </w:r>
          </w:p>
        </w:tc>
        <w:tc>
          <w:tcPr>
            <w:tcW w:w="2160" w:type="dxa"/>
          </w:tcPr>
          <w:p w14:paraId="52AB759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16CA662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6DBD2F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Mô tả</w:t>
            </w:r>
          </w:p>
        </w:tc>
      </w:tr>
    </w:tbl>
    <w:p w14:paraId="717BE16D" w14:textId="77777777" w:rsidR="009B6DFE" w:rsidRPr="0000226A" w:rsidRDefault="009B6DFE" w:rsidP="009B6DFE">
      <w:pPr>
        <w:rPr>
          <w:sz w:val="26"/>
          <w:szCs w:val="26"/>
        </w:rPr>
      </w:pPr>
    </w:p>
    <w:p w14:paraId="38841460"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vouchers - Mã giảm giá (Voucher):</w:t>
      </w:r>
    </w:p>
    <w:tbl>
      <w:tblPr>
        <w:tblStyle w:val="TableGrid"/>
        <w:tblW w:w="0" w:type="auto"/>
        <w:tblLook w:val="04A0" w:firstRow="1" w:lastRow="0" w:firstColumn="1" w:lastColumn="0" w:noHBand="0" w:noVBand="1"/>
      </w:tblPr>
      <w:tblGrid>
        <w:gridCol w:w="2209"/>
        <w:gridCol w:w="2144"/>
        <w:gridCol w:w="2585"/>
        <w:gridCol w:w="2052"/>
      </w:tblGrid>
      <w:tr w:rsidR="009B6DFE" w:rsidRPr="0000226A" w14:paraId="722965D3" w14:textId="77777777" w:rsidTr="00843320">
        <w:tc>
          <w:tcPr>
            <w:tcW w:w="2160" w:type="dxa"/>
          </w:tcPr>
          <w:p w14:paraId="3E0E71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4B22588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7FAB55D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6B09CD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5E830C9E" w14:textId="77777777" w:rsidTr="00843320">
        <w:tc>
          <w:tcPr>
            <w:tcW w:w="2160" w:type="dxa"/>
          </w:tcPr>
          <w:p w14:paraId="3934319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225F0A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3324B2D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21EEBAD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433A9057" w14:textId="77777777" w:rsidTr="00843320">
        <w:tc>
          <w:tcPr>
            <w:tcW w:w="2160" w:type="dxa"/>
          </w:tcPr>
          <w:p w14:paraId="6487F7E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code</w:t>
            </w:r>
          </w:p>
        </w:tc>
        <w:tc>
          <w:tcPr>
            <w:tcW w:w="2160" w:type="dxa"/>
          </w:tcPr>
          <w:p w14:paraId="4F3EC92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36B72A9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 NOT NULL</w:t>
            </w:r>
          </w:p>
        </w:tc>
        <w:tc>
          <w:tcPr>
            <w:tcW w:w="2160" w:type="dxa"/>
          </w:tcPr>
          <w:p w14:paraId="2BE9CBC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 xml:space="preserve">Mã code giảm giá (VD: </w:t>
            </w:r>
            <w:r w:rsidRPr="0000226A">
              <w:rPr>
                <w:rFonts w:ascii="Times New Roman" w:hAnsi="Times New Roman" w:cs="Times New Roman"/>
                <w:sz w:val="26"/>
                <w:szCs w:val="26"/>
              </w:rPr>
              <w:lastRenderedPageBreak/>
              <w:t>SALE50, GIAM10K)</w:t>
            </w:r>
          </w:p>
        </w:tc>
      </w:tr>
      <w:tr w:rsidR="009B6DFE" w:rsidRPr="0000226A" w14:paraId="62BBF4AC" w14:textId="77777777" w:rsidTr="00843320">
        <w:tc>
          <w:tcPr>
            <w:tcW w:w="2160" w:type="dxa"/>
          </w:tcPr>
          <w:p w14:paraId="38C042A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discount_type</w:t>
            </w:r>
          </w:p>
        </w:tc>
        <w:tc>
          <w:tcPr>
            <w:tcW w:w="2160" w:type="dxa"/>
          </w:tcPr>
          <w:p w14:paraId="42C9F3D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ENUM(percent, fixed)</w:t>
            </w:r>
          </w:p>
        </w:tc>
        <w:tc>
          <w:tcPr>
            <w:tcW w:w="2160" w:type="dxa"/>
          </w:tcPr>
          <w:p w14:paraId="589C132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fixed</w:t>
            </w:r>
          </w:p>
        </w:tc>
        <w:tc>
          <w:tcPr>
            <w:tcW w:w="2160" w:type="dxa"/>
          </w:tcPr>
          <w:p w14:paraId="7698E5F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Loại giảm: percent = %, fixed = tiền trực tiếp</w:t>
            </w:r>
          </w:p>
        </w:tc>
      </w:tr>
      <w:tr w:rsidR="009B6DFE" w:rsidRPr="0000226A" w14:paraId="1F3447DA" w14:textId="77777777" w:rsidTr="00843320">
        <w:tc>
          <w:tcPr>
            <w:tcW w:w="2160" w:type="dxa"/>
          </w:tcPr>
          <w:p w14:paraId="5FA65B8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discount_value</w:t>
            </w:r>
          </w:p>
        </w:tc>
        <w:tc>
          <w:tcPr>
            <w:tcW w:w="2160" w:type="dxa"/>
          </w:tcPr>
          <w:p w14:paraId="0C130DB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DECIMAL(12,2)</w:t>
            </w:r>
          </w:p>
        </w:tc>
        <w:tc>
          <w:tcPr>
            <w:tcW w:w="2160" w:type="dxa"/>
          </w:tcPr>
          <w:p w14:paraId="5202B32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4C9F881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Mức giảm: VD 10 (= 10%) hoặc 50000 (= 50.000đ)</w:t>
            </w:r>
          </w:p>
        </w:tc>
      </w:tr>
      <w:tr w:rsidR="009B6DFE" w:rsidRPr="0000226A" w14:paraId="2FD99495" w14:textId="77777777" w:rsidTr="00843320">
        <w:tc>
          <w:tcPr>
            <w:tcW w:w="2160" w:type="dxa"/>
          </w:tcPr>
          <w:p w14:paraId="33B52ED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min_order_amount</w:t>
            </w:r>
          </w:p>
        </w:tc>
        <w:tc>
          <w:tcPr>
            <w:tcW w:w="2160" w:type="dxa"/>
          </w:tcPr>
          <w:p w14:paraId="48D2D43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DECIMAL(12,2)</w:t>
            </w:r>
          </w:p>
        </w:tc>
        <w:tc>
          <w:tcPr>
            <w:tcW w:w="2160" w:type="dxa"/>
          </w:tcPr>
          <w:p w14:paraId="5B24CB6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2D9B09F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Giá trị đơn tối thiểu để áp dụng mã</w:t>
            </w:r>
          </w:p>
        </w:tc>
      </w:tr>
      <w:tr w:rsidR="009B6DFE" w:rsidRPr="0000226A" w14:paraId="7FF3EA76" w14:textId="77777777" w:rsidTr="00843320">
        <w:tc>
          <w:tcPr>
            <w:tcW w:w="2160" w:type="dxa"/>
          </w:tcPr>
          <w:p w14:paraId="4925E1C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start_date</w:t>
            </w:r>
          </w:p>
        </w:tc>
        <w:tc>
          <w:tcPr>
            <w:tcW w:w="2160" w:type="dxa"/>
          </w:tcPr>
          <w:p w14:paraId="4D53A4B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DATETIME</w:t>
            </w:r>
          </w:p>
        </w:tc>
        <w:tc>
          <w:tcPr>
            <w:tcW w:w="2160" w:type="dxa"/>
          </w:tcPr>
          <w:p w14:paraId="1CE248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2FF909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Ngày bắt đầu hiệu lực</w:t>
            </w:r>
          </w:p>
        </w:tc>
      </w:tr>
      <w:tr w:rsidR="009B6DFE" w:rsidRPr="0000226A" w14:paraId="43843428" w14:textId="77777777" w:rsidTr="00843320">
        <w:tc>
          <w:tcPr>
            <w:tcW w:w="2160" w:type="dxa"/>
          </w:tcPr>
          <w:p w14:paraId="4B76A3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end_date</w:t>
            </w:r>
          </w:p>
        </w:tc>
        <w:tc>
          <w:tcPr>
            <w:tcW w:w="2160" w:type="dxa"/>
          </w:tcPr>
          <w:p w14:paraId="2177081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DATETIME</w:t>
            </w:r>
          </w:p>
        </w:tc>
        <w:tc>
          <w:tcPr>
            <w:tcW w:w="2160" w:type="dxa"/>
          </w:tcPr>
          <w:p w14:paraId="6E7EA75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0BE74D1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Ngày hết hạn</w:t>
            </w:r>
          </w:p>
        </w:tc>
      </w:tr>
      <w:tr w:rsidR="009B6DFE" w:rsidRPr="0000226A" w14:paraId="68E95D39" w14:textId="77777777" w:rsidTr="00843320">
        <w:tc>
          <w:tcPr>
            <w:tcW w:w="2160" w:type="dxa"/>
          </w:tcPr>
          <w:p w14:paraId="41D1B81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usage_limit</w:t>
            </w:r>
          </w:p>
        </w:tc>
        <w:tc>
          <w:tcPr>
            <w:tcW w:w="2160" w:type="dxa"/>
          </w:tcPr>
          <w:p w14:paraId="2590818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33C702B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74BF45E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lượt dùng tối đa (NULL = vô hạn)</w:t>
            </w:r>
          </w:p>
        </w:tc>
      </w:tr>
      <w:tr w:rsidR="009B6DFE" w:rsidRPr="0000226A" w14:paraId="63C42FF6" w14:textId="77777777" w:rsidTr="00843320">
        <w:tc>
          <w:tcPr>
            <w:tcW w:w="2160" w:type="dxa"/>
          </w:tcPr>
          <w:p w14:paraId="5BAA374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used_count</w:t>
            </w:r>
          </w:p>
        </w:tc>
        <w:tc>
          <w:tcPr>
            <w:tcW w:w="2160" w:type="dxa"/>
          </w:tcPr>
          <w:p w14:paraId="2C17D4B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2948719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5B3A39B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lượt đã sử dụng</w:t>
            </w:r>
          </w:p>
        </w:tc>
      </w:tr>
      <w:tr w:rsidR="009B6DFE" w:rsidRPr="0000226A" w14:paraId="6929F1BA" w14:textId="77777777" w:rsidTr="00843320">
        <w:tc>
          <w:tcPr>
            <w:tcW w:w="2160" w:type="dxa"/>
          </w:tcPr>
          <w:p w14:paraId="7870E97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is_active</w:t>
            </w:r>
          </w:p>
        </w:tc>
        <w:tc>
          <w:tcPr>
            <w:tcW w:w="2160" w:type="dxa"/>
          </w:tcPr>
          <w:p w14:paraId="1EB8CF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32E9EDF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true</w:t>
            </w:r>
          </w:p>
        </w:tc>
        <w:tc>
          <w:tcPr>
            <w:tcW w:w="2160" w:type="dxa"/>
          </w:tcPr>
          <w:p w14:paraId="535B1B0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Trạng thái kích hoạt</w:t>
            </w:r>
          </w:p>
        </w:tc>
      </w:tr>
    </w:tbl>
    <w:p w14:paraId="092B6043" w14:textId="77777777" w:rsidR="009B6DFE" w:rsidRPr="0000226A" w:rsidRDefault="009B6DFE" w:rsidP="009B6DFE">
      <w:pPr>
        <w:rPr>
          <w:sz w:val="26"/>
          <w:szCs w:val="26"/>
        </w:rPr>
      </w:pPr>
    </w:p>
    <w:p w14:paraId="6018AF33"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quiz_questions - Ngân hàng câu hỏi Quiz:</w:t>
      </w:r>
    </w:p>
    <w:tbl>
      <w:tblPr>
        <w:tblStyle w:val="TableGrid"/>
        <w:tblW w:w="0" w:type="auto"/>
        <w:tblLook w:val="04A0" w:firstRow="1" w:lastRow="0" w:firstColumn="1" w:lastColumn="0" w:noHBand="0" w:noVBand="1"/>
      </w:tblPr>
      <w:tblGrid>
        <w:gridCol w:w="2146"/>
        <w:gridCol w:w="2136"/>
        <w:gridCol w:w="2585"/>
        <w:gridCol w:w="2123"/>
      </w:tblGrid>
      <w:tr w:rsidR="009B6DFE" w:rsidRPr="0000226A" w14:paraId="59C62DC9" w14:textId="77777777" w:rsidTr="00843320">
        <w:tc>
          <w:tcPr>
            <w:tcW w:w="2160" w:type="dxa"/>
          </w:tcPr>
          <w:p w14:paraId="2E060E9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396AB99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4E5F47B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384F6AE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462A11FC" w14:textId="77777777" w:rsidTr="00843320">
        <w:tc>
          <w:tcPr>
            <w:tcW w:w="2160" w:type="dxa"/>
          </w:tcPr>
          <w:p w14:paraId="22D7657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3C5D54B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63879DF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64C3CA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224331A8" w14:textId="77777777" w:rsidTr="00843320">
        <w:tc>
          <w:tcPr>
            <w:tcW w:w="2160" w:type="dxa"/>
          </w:tcPr>
          <w:p w14:paraId="5700C72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question</w:t>
            </w:r>
          </w:p>
        </w:tc>
        <w:tc>
          <w:tcPr>
            <w:tcW w:w="2160" w:type="dxa"/>
          </w:tcPr>
          <w:p w14:paraId="53E56F3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23E7C24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0D160ED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Nội dung câu hỏi Đúng/Sai</w:t>
            </w:r>
          </w:p>
        </w:tc>
      </w:tr>
      <w:tr w:rsidR="009B6DFE" w:rsidRPr="0000226A" w14:paraId="23419693" w14:textId="77777777" w:rsidTr="00843320">
        <w:tc>
          <w:tcPr>
            <w:tcW w:w="2160" w:type="dxa"/>
          </w:tcPr>
          <w:p w14:paraId="06D4C9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is_correct_true</w:t>
            </w:r>
          </w:p>
        </w:tc>
        <w:tc>
          <w:tcPr>
            <w:tcW w:w="2160" w:type="dxa"/>
          </w:tcPr>
          <w:p w14:paraId="2C49F54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2C5348D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w:t>
            </w:r>
          </w:p>
        </w:tc>
        <w:tc>
          <w:tcPr>
            <w:tcW w:w="2160" w:type="dxa"/>
          </w:tcPr>
          <w:p w14:paraId="121DFB6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true = mệnh đề đúng, false = mệnh đề sai</w:t>
            </w:r>
          </w:p>
        </w:tc>
      </w:tr>
      <w:tr w:rsidR="009B6DFE" w:rsidRPr="0000226A" w14:paraId="7DE68FE7" w14:textId="77777777" w:rsidTr="00843320">
        <w:tc>
          <w:tcPr>
            <w:tcW w:w="2160" w:type="dxa"/>
          </w:tcPr>
          <w:p w14:paraId="263A53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explanation</w:t>
            </w:r>
          </w:p>
        </w:tc>
        <w:tc>
          <w:tcPr>
            <w:tcW w:w="2160" w:type="dxa"/>
          </w:tcPr>
          <w:p w14:paraId="2695D4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5CF3822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04D517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Giải thích hiển khi trả lời sai</w:t>
            </w:r>
          </w:p>
        </w:tc>
      </w:tr>
      <w:tr w:rsidR="009B6DFE" w:rsidRPr="0000226A" w14:paraId="4B665D9C" w14:textId="77777777" w:rsidTr="00843320">
        <w:tc>
          <w:tcPr>
            <w:tcW w:w="2160" w:type="dxa"/>
          </w:tcPr>
          <w:p w14:paraId="112B95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is_active</w:t>
            </w:r>
          </w:p>
        </w:tc>
        <w:tc>
          <w:tcPr>
            <w:tcW w:w="2160" w:type="dxa"/>
          </w:tcPr>
          <w:p w14:paraId="5011DC8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58453EB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true</w:t>
            </w:r>
          </w:p>
        </w:tc>
        <w:tc>
          <w:tcPr>
            <w:tcW w:w="2160" w:type="dxa"/>
          </w:tcPr>
          <w:p w14:paraId="7384DED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Bật/tắt câu hỏi</w:t>
            </w:r>
          </w:p>
        </w:tc>
      </w:tr>
    </w:tbl>
    <w:p w14:paraId="312212A6" w14:textId="77777777" w:rsidR="009B6DFE" w:rsidRPr="0000226A" w:rsidRDefault="009B6DFE" w:rsidP="009B6DFE">
      <w:pPr>
        <w:rPr>
          <w:sz w:val="26"/>
          <w:szCs w:val="26"/>
        </w:rPr>
      </w:pPr>
    </w:p>
    <w:p w14:paraId="03323024"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game_sessions - Phiên chơi game hàng ngày:</w:t>
      </w:r>
    </w:p>
    <w:tbl>
      <w:tblPr>
        <w:tblStyle w:val="TableGrid"/>
        <w:tblW w:w="0" w:type="auto"/>
        <w:tblLook w:val="04A0" w:firstRow="1" w:lastRow="0" w:firstColumn="1" w:lastColumn="0" w:noHBand="0" w:noVBand="1"/>
      </w:tblPr>
      <w:tblGrid>
        <w:gridCol w:w="2310"/>
        <w:gridCol w:w="1943"/>
        <w:gridCol w:w="2585"/>
        <w:gridCol w:w="2152"/>
      </w:tblGrid>
      <w:tr w:rsidR="009B6DFE" w:rsidRPr="0000226A" w14:paraId="2EDF82AD" w14:textId="77777777" w:rsidTr="00843320">
        <w:tc>
          <w:tcPr>
            <w:tcW w:w="2160" w:type="dxa"/>
          </w:tcPr>
          <w:p w14:paraId="376D93A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01C5EE2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214CE93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1E9AAC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3FC9240B" w14:textId="77777777" w:rsidTr="00843320">
        <w:tc>
          <w:tcPr>
            <w:tcW w:w="2160" w:type="dxa"/>
          </w:tcPr>
          <w:p w14:paraId="4FA4FD2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079117B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644696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02FD058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24D1CE85" w14:textId="77777777" w:rsidTr="00843320">
        <w:tc>
          <w:tcPr>
            <w:tcW w:w="2160" w:type="dxa"/>
          </w:tcPr>
          <w:p w14:paraId="22788F5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user_id</w:t>
            </w:r>
          </w:p>
        </w:tc>
        <w:tc>
          <w:tcPr>
            <w:tcW w:w="2160" w:type="dxa"/>
          </w:tcPr>
          <w:p w14:paraId="061FE9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114144C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FK → users.id CASCADE</w:t>
            </w:r>
          </w:p>
        </w:tc>
        <w:tc>
          <w:tcPr>
            <w:tcW w:w="2160" w:type="dxa"/>
          </w:tcPr>
          <w:p w14:paraId="0FF77F0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Người chơi</w:t>
            </w:r>
          </w:p>
        </w:tc>
      </w:tr>
      <w:tr w:rsidR="009B6DFE" w:rsidRPr="0000226A" w14:paraId="4B5B3B94" w14:textId="77777777" w:rsidTr="00843320">
        <w:tc>
          <w:tcPr>
            <w:tcW w:w="2160" w:type="dxa"/>
          </w:tcPr>
          <w:p w14:paraId="1FEC92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date</w:t>
            </w:r>
          </w:p>
        </w:tc>
        <w:tc>
          <w:tcPr>
            <w:tcW w:w="2160" w:type="dxa"/>
          </w:tcPr>
          <w:p w14:paraId="51AA8B2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DATE</w:t>
            </w:r>
          </w:p>
        </w:tc>
        <w:tc>
          <w:tcPr>
            <w:tcW w:w="2160" w:type="dxa"/>
          </w:tcPr>
          <w:p w14:paraId="16A93FF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NOT NULL, UNIQUE(user_id, date)</w:t>
            </w:r>
          </w:p>
        </w:tc>
        <w:tc>
          <w:tcPr>
            <w:tcW w:w="2160" w:type="dxa"/>
          </w:tcPr>
          <w:p w14:paraId="7608D18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Ngày chơi (đảm bảo 1 session/user/ngày)</w:t>
            </w:r>
          </w:p>
        </w:tc>
      </w:tr>
      <w:tr w:rsidR="009B6DFE" w:rsidRPr="0000226A" w14:paraId="69D0C08F" w14:textId="77777777" w:rsidTr="00843320">
        <w:tc>
          <w:tcPr>
            <w:tcW w:w="2160" w:type="dxa"/>
          </w:tcPr>
          <w:p w14:paraId="0609694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questions_answered</w:t>
            </w:r>
          </w:p>
        </w:tc>
        <w:tc>
          <w:tcPr>
            <w:tcW w:w="2160" w:type="dxa"/>
          </w:tcPr>
          <w:p w14:paraId="321841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67827B0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13B6E0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Số câu đã trả lời</w:t>
            </w:r>
          </w:p>
        </w:tc>
      </w:tr>
      <w:tr w:rsidR="009B6DFE" w:rsidRPr="0000226A" w14:paraId="603E253C" w14:textId="77777777" w:rsidTr="00843320">
        <w:tc>
          <w:tcPr>
            <w:tcW w:w="2160" w:type="dxa"/>
          </w:tcPr>
          <w:p w14:paraId="0878112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correct_streak</w:t>
            </w:r>
          </w:p>
        </w:tc>
        <w:tc>
          <w:tcPr>
            <w:tcW w:w="2160" w:type="dxa"/>
          </w:tcPr>
          <w:p w14:paraId="0136F1E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33EA80C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465C5BE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Chuỗi đúng liên tiếp hiện tại</w:t>
            </w:r>
          </w:p>
        </w:tc>
      </w:tr>
      <w:tr w:rsidR="009B6DFE" w:rsidRPr="0000226A" w14:paraId="2B7C738F" w14:textId="77777777" w:rsidTr="00843320">
        <w:tc>
          <w:tcPr>
            <w:tcW w:w="2160" w:type="dxa"/>
          </w:tcPr>
          <w:p w14:paraId="4B276A8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total_correct</w:t>
            </w:r>
          </w:p>
        </w:tc>
        <w:tc>
          <w:tcPr>
            <w:tcW w:w="2160" w:type="dxa"/>
          </w:tcPr>
          <w:p w14:paraId="422DAC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6D3CE2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53C79A6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Tổng câu đúng trong ngày</w:t>
            </w:r>
          </w:p>
        </w:tc>
      </w:tr>
      <w:tr w:rsidR="009B6DFE" w:rsidRPr="0000226A" w14:paraId="67C39B26" w14:textId="77777777" w:rsidTr="00843320">
        <w:tc>
          <w:tcPr>
            <w:tcW w:w="2160" w:type="dxa"/>
          </w:tcPr>
          <w:p w14:paraId="606A099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bonus_questions</w:t>
            </w:r>
          </w:p>
        </w:tc>
        <w:tc>
          <w:tcPr>
            <w:tcW w:w="2160" w:type="dxa"/>
          </w:tcPr>
          <w:p w14:paraId="5EFFD5F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INTEGER</w:t>
            </w:r>
          </w:p>
        </w:tc>
        <w:tc>
          <w:tcPr>
            <w:tcW w:w="2160" w:type="dxa"/>
          </w:tcPr>
          <w:p w14:paraId="17C0C10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0</w:t>
            </w:r>
          </w:p>
        </w:tc>
        <w:tc>
          <w:tcPr>
            <w:tcW w:w="2160" w:type="dxa"/>
          </w:tcPr>
          <w:p w14:paraId="58B9B7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Lượt thưởng từ mua hàng</w:t>
            </w:r>
          </w:p>
        </w:tc>
      </w:tr>
      <w:tr w:rsidR="009B6DFE" w:rsidRPr="0000226A" w14:paraId="449F6082" w14:textId="77777777" w:rsidTr="00843320">
        <w:tc>
          <w:tcPr>
            <w:tcW w:w="2160" w:type="dxa"/>
          </w:tcPr>
          <w:p w14:paraId="5623F5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has_won_today</w:t>
            </w:r>
          </w:p>
        </w:tc>
        <w:tc>
          <w:tcPr>
            <w:tcW w:w="2160" w:type="dxa"/>
          </w:tcPr>
          <w:p w14:paraId="3C8CCF5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BOOLEAN</w:t>
            </w:r>
          </w:p>
        </w:tc>
        <w:tc>
          <w:tcPr>
            <w:tcW w:w="2160" w:type="dxa"/>
          </w:tcPr>
          <w:p w14:paraId="00FA1E4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 false</w:t>
            </w:r>
          </w:p>
        </w:tc>
        <w:tc>
          <w:tcPr>
            <w:tcW w:w="2160" w:type="dxa"/>
          </w:tcPr>
          <w:p w14:paraId="1668916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Đã trúng thưởng trong ngày chưa</w:t>
            </w:r>
          </w:p>
        </w:tc>
      </w:tr>
    </w:tbl>
    <w:p w14:paraId="314627C4" w14:textId="77777777" w:rsidR="009B6DFE" w:rsidRPr="0000226A" w:rsidRDefault="009B6DFE" w:rsidP="009B6DFE">
      <w:pPr>
        <w:rPr>
          <w:sz w:val="26"/>
          <w:szCs w:val="26"/>
        </w:rPr>
      </w:pPr>
    </w:p>
    <w:p w14:paraId="6B7065D7" w14:textId="77777777" w:rsidR="009B6DFE" w:rsidRPr="0000226A" w:rsidRDefault="009B6DFE" w:rsidP="009B6DFE">
      <w:pPr>
        <w:pStyle w:val="IntenseQuote"/>
        <w:rPr>
          <w:rFonts w:ascii="Times New Roman" w:hAnsi="Times New Roman" w:cs="Times New Roman"/>
          <w:sz w:val="26"/>
          <w:szCs w:val="26"/>
        </w:rPr>
      </w:pPr>
      <w:r w:rsidRPr="0000226A">
        <w:rPr>
          <w:rFonts w:ascii="Times New Roman" w:hAnsi="Times New Roman" w:cs="Times New Roman"/>
          <w:sz w:val="26"/>
          <w:szCs w:val="26"/>
        </w:rPr>
        <w:t>Bảng game_configs - Cấu hình game:</w:t>
      </w:r>
    </w:p>
    <w:tbl>
      <w:tblPr>
        <w:tblStyle w:val="TableGrid"/>
        <w:tblW w:w="0" w:type="auto"/>
        <w:tblLook w:val="04A0" w:firstRow="1" w:lastRow="0" w:firstColumn="1" w:lastColumn="0" w:noHBand="0" w:noVBand="1"/>
      </w:tblPr>
      <w:tblGrid>
        <w:gridCol w:w="2089"/>
        <w:gridCol w:w="2150"/>
        <w:gridCol w:w="2585"/>
        <w:gridCol w:w="2166"/>
      </w:tblGrid>
      <w:tr w:rsidR="009B6DFE" w:rsidRPr="0000226A" w14:paraId="71F0ECF1" w14:textId="77777777" w:rsidTr="00843320">
        <w:tc>
          <w:tcPr>
            <w:tcW w:w="2160" w:type="dxa"/>
          </w:tcPr>
          <w:p w14:paraId="51FFC89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Tên cột</w:t>
            </w:r>
          </w:p>
        </w:tc>
        <w:tc>
          <w:tcPr>
            <w:tcW w:w="2160" w:type="dxa"/>
          </w:tcPr>
          <w:p w14:paraId="5CBE25E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Kiểu dữ liệu</w:t>
            </w:r>
          </w:p>
        </w:tc>
        <w:tc>
          <w:tcPr>
            <w:tcW w:w="2160" w:type="dxa"/>
          </w:tcPr>
          <w:p w14:paraId="05C04CA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Ràng buộc</w:t>
            </w:r>
          </w:p>
        </w:tc>
        <w:tc>
          <w:tcPr>
            <w:tcW w:w="2160" w:type="dxa"/>
          </w:tcPr>
          <w:p w14:paraId="3D4A998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10576CB4" w14:textId="77777777" w:rsidTr="00843320">
        <w:tc>
          <w:tcPr>
            <w:tcW w:w="2160" w:type="dxa"/>
          </w:tcPr>
          <w:p w14:paraId="42BEC10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id</w:t>
            </w:r>
          </w:p>
        </w:tc>
        <w:tc>
          <w:tcPr>
            <w:tcW w:w="2160" w:type="dxa"/>
          </w:tcPr>
          <w:p w14:paraId="2AFFFD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BIGINT UNSIGNED</w:t>
            </w:r>
          </w:p>
        </w:tc>
        <w:tc>
          <w:tcPr>
            <w:tcW w:w="2160" w:type="dxa"/>
          </w:tcPr>
          <w:p w14:paraId="39AE625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PK, AUTO_INCREMENT</w:t>
            </w:r>
          </w:p>
        </w:tc>
        <w:tc>
          <w:tcPr>
            <w:tcW w:w="2160" w:type="dxa"/>
          </w:tcPr>
          <w:p w14:paraId="72004B5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Khóa chính</w:t>
            </w:r>
          </w:p>
        </w:tc>
      </w:tr>
      <w:tr w:rsidR="009B6DFE" w:rsidRPr="0000226A" w14:paraId="1AAB90D4" w14:textId="77777777" w:rsidTr="00843320">
        <w:tc>
          <w:tcPr>
            <w:tcW w:w="2160" w:type="dxa"/>
          </w:tcPr>
          <w:p w14:paraId="04F1E0E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key</w:t>
            </w:r>
          </w:p>
        </w:tc>
        <w:tc>
          <w:tcPr>
            <w:tcW w:w="2160" w:type="dxa"/>
          </w:tcPr>
          <w:p w14:paraId="4E4EAC0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VARCHAR(255)</w:t>
            </w:r>
          </w:p>
        </w:tc>
        <w:tc>
          <w:tcPr>
            <w:tcW w:w="2160" w:type="dxa"/>
          </w:tcPr>
          <w:p w14:paraId="3B2A70C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UNIQUE</w:t>
            </w:r>
          </w:p>
        </w:tc>
        <w:tc>
          <w:tcPr>
            <w:tcW w:w="2160" w:type="dxa"/>
          </w:tcPr>
          <w:p w14:paraId="6635027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Tên cấu hình (game_enabled, daily_questions, streak_required, win_probability, game_voucher_id)</w:t>
            </w:r>
          </w:p>
        </w:tc>
      </w:tr>
      <w:tr w:rsidR="009B6DFE" w:rsidRPr="0000226A" w14:paraId="77882EAD" w14:textId="77777777" w:rsidTr="00843320">
        <w:tc>
          <w:tcPr>
            <w:tcW w:w="2160" w:type="dxa"/>
          </w:tcPr>
          <w:p w14:paraId="42DFDE7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value</w:t>
            </w:r>
          </w:p>
        </w:tc>
        <w:tc>
          <w:tcPr>
            <w:tcW w:w="2160" w:type="dxa"/>
          </w:tcPr>
          <w:p w14:paraId="216595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51272FC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6760617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Giá trị cấu hình</w:t>
            </w:r>
          </w:p>
        </w:tc>
      </w:tr>
      <w:tr w:rsidR="009B6DFE" w:rsidRPr="0000226A" w14:paraId="4C3561B2" w14:textId="77777777" w:rsidTr="00843320">
        <w:tc>
          <w:tcPr>
            <w:tcW w:w="2160" w:type="dxa"/>
          </w:tcPr>
          <w:p w14:paraId="3E73AD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description</w:t>
            </w:r>
          </w:p>
        </w:tc>
        <w:tc>
          <w:tcPr>
            <w:tcW w:w="2160" w:type="dxa"/>
          </w:tcPr>
          <w:p w14:paraId="76C9E9E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TEXT</w:t>
            </w:r>
          </w:p>
        </w:tc>
        <w:tc>
          <w:tcPr>
            <w:tcW w:w="2160" w:type="dxa"/>
          </w:tcPr>
          <w:p w14:paraId="3B1E4C1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NULLABLE</w:t>
            </w:r>
          </w:p>
        </w:tc>
        <w:tc>
          <w:tcPr>
            <w:tcW w:w="2160" w:type="dxa"/>
          </w:tcPr>
          <w:p w14:paraId="1459985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Mô tả cấu hình</w:t>
            </w:r>
          </w:p>
        </w:tc>
      </w:tr>
    </w:tbl>
    <w:p w14:paraId="36F1D6B0" w14:textId="77777777" w:rsidR="009B6DFE" w:rsidRPr="0000226A" w:rsidRDefault="009B6DFE" w:rsidP="009B6DFE">
      <w:pPr>
        <w:pStyle w:val="Heading3"/>
        <w:rPr>
          <w:rFonts w:cs="Times New Roman"/>
          <w:szCs w:val="26"/>
        </w:rPr>
      </w:pPr>
      <w:bookmarkStart w:id="77" w:name="_Toc235852996"/>
      <w:r w:rsidRPr="0000226A">
        <w:rPr>
          <w:rFonts w:cs="Times New Roman"/>
          <w:szCs w:val="26"/>
        </w:rPr>
        <w:t>3.4.3. Sơ đồ lớp (Class Diagram) - Quan hệ Model</w:t>
      </w:r>
      <w:bookmarkEnd w:id="77"/>
    </w:p>
    <w:p w14:paraId="76C5DC6D" w14:textId="77777777" w:rsidR="009B6DFE" w:rsidRPr="0000226A" w:rsidRDefault="009B6DFE" w:rsidP="009B6DFE">
      <w:pPr>
        <w:rPr>
          <w:sz w:val="26"/>
          <w:szCs w:val="26"/>
        </w:rPr>
      </w:pPr>
      <w:r w:rsidRPr="0000226A">
        <w:rPr>
          <w:sz w:val="26"/>
          <w:szCs w:val="26"/>
        </w:rPr>
        <w:t>Sơ đồ lớp thể hiện 11 Eloquent Model chính và các mối quan hệ giữa chúng (belongsTo, hasMany):</w:t>
      </w:r>
    </w:p>
    <w:p w14:paraId="1FA62E2C" w14:textId="77777777" w:rsidR="009B6DFE" w:rsidRPr="0000226A" w:rsidRDefault="009B6DFE" w:rsidP="009B6DFE">
      <w:pPr>
        <w:jc w:val="center"/>
        <w:rPr>
          <w:sz w:val="26"/>
          <w:szCs w:val="26"/>
        </w:rPr>
      </w:pPr>
      <w:r w:rsidRPr="0000226A">
        <w:rPr>
          <w:noProof/>
          <w:sz w:val="26"/>
          <w:szCs w:val="26"/>
        </w:rPr>
        <w:lastRenderedPageBreak/>
        <w:drawing>
          <wp:inline distT="0" distB="0" distL="0" distR="0" wp14:anchorId="761D5585" wp14:editId="7BF6706D">
            <wp:extent cx="6368279" cy="3582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28"/>
                    <a:stretch>
                      <a:fillRect/>
                    </a:stretch>
                  </pic:blipFill>
                  <pic:spPr>
                    <a:xfrm>
                      <a:off x="0" y="0"/>
                      <a:ext cx="6413447" cy="3608060"/>
                    </a:xfrm>
                    <a:prstGeom prst="rect">
                      <a:avLst/>
                    </a:prstGeom>
                  </pic:spPr>
                </pic:pic>
              </a:graphicData>
            </a:graphic>
          </wp:inline>
        </w:drawing>
      </w:r>
    </w:p>
    <w:p w14:paraId="4546091A" w14:textId="6255F7A9" w:rsidR="009B6DFE" w:rsidRPr="0000226A" w:rsidRDefault="009B6DFE" w:rsidP="009B6DFE">
      <w:pPr>
        <w:jc w:val="center"/>
        <w:rPr>
          <w:sz w:val="26"/>
          <w:szCs w:val="26"/>
        </w:rPr>
      </w:pPr>
      <w:r w:rsidRPr="0000226A">
        <w:rPr>
          <w:i/>
          <w:sz w:val="26"/>
          <w:szCs w:val="26"/>
        </w:rPr>
        <w:t>Hình</w:t>
      </w:r>
      <w:r w:rsidR="002950EC" w:rsidRPr="0000226A">
        <w:rPr>
          <w:i/>
          <w:sz w:val="26"/>
          <w:szCs w:val="26"/>
          <w:lang w:val="vi-VN"/>
        </w:rPr>
        <w:t xml:space="preserve"> 14</w:t>
      </w:r>
      <w:r w:rsidRPr="0000226A">
        <w:rPr>
          <w:i/>
          <w:sz w:val="26"/>
          <w:szCs w:val="26"/>
        </w:rPr>
        <w:t>: Sơ đồ lớp - Quan hệ Model Eloquent</w:t>
      </w:r>
    </w:p>
    <w:p w14:paraId="2AD81059" w14:textId="77777777" w:rsidR="009B6DFE" w:rsidRPr="0000226A" w:rsidRDefault="009B6DFE" w:rsidP="009B6DFE">
      <w:pPr>
        <w:rPr>
          <w:sz w:val="26"/>
          <w:szCs w:val="26"/>
        </w:rPr>
      </w:pPr>
      <w:r w:rsidRPr="0000226A">
        <w:rPr>
          <w:sz w:val="26"/>
          <w:szCs w:val="26"/>
        </w:rPr>
        <w:t>Mô tả các quan hệ trong Class Diagram:</w:t>
      </w:r>
    </w:p>
    <w:tbl>
      <w:tblPr>
        <w:tblStyle w:val="TableGrid"/>
        <w:tblW w:w="0" w:type="auto"/>
        <w:tblLook w:val="04A0" w:firstRow="1" w:lastRow="0" w:firstColumn="1" w:lastColumn="0" w:noHBand="0" w:noVBand="1"/>
      </w:tblPr>
      <w:tblGrid>
        <w:gridCol w:w="1336"/>
        <w:gridCol w:w="1703"/>
        <w:gridCol w:w="2217"/>
        <w:gridCol w:w="3734"/>
      </w:tblGrid>
      <w:tr w:rsidR="009B6DFE" w:rsidRPr="0000226A" w14:paraId="256E7C79" w14:textId="77777777" w:rsidTr="00843320">
        <w:tc>
          <w:tcPr>
            <w:tcW w:w="2160" w:type="dxa"/>
          </w:tcPr>
          <w:p w14:paraId="3DF8015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Model</w:t>
            </w:r>
          </w:p>
        </w:tc>
        <w:tc>
          <w:tcPr>
            <w:tcW w:w="2160" w:type="dxa"/>
          </w:tcPr>
          <w:p w14:paraId="6E59679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Relationship</w:t>
            </w:r>
          </w:p>
        </w:tc>
        <w:tc>
          <w:tcPr>
            <w:tcW w:w="2160" w:type="dxa"/>
          </w:tcPr>
          <w:p w14:paraId="76E7C9A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Loại</w:t>
            </w:r>
          </w:p>
        </w:tc>
        <w:tc>
          <w:tcPr>
            <w:tcW w:w="2160" w:type="dxa"/>
          </w:tcPr>
          <w:p w14:paraId="35309FC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206C6BD5" w14:textId="77777777" w:rsidTr="00843320">
        <w:tc>
          <w:tcPr>
            <w:tcW w:w="2160" w:type="dxa"/>
          </w:tcPr>
          <w:p w14:paraId="1AA9E60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w:t>
            </w:r>
          </w:p>
        </w:tc>
        <w:tc>
          <w:tcPr>
            <w:tcW w:w="2160" w:type="dxa"/>
          </w:tcPr>
          <w:p w14:paraId="02E9891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orders()</w:t>
            </w:r>
          </w:p>
        </w:tc>
        <w:tc>
          <w:tcPr>
            <w:tcW w:w="2160" w:type="dxa"/>
          </w:tcPr>
          <w:p w14:paraId="543DBB5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hasMany(Order)</w:t>
            </w:r>
          </w:p>
        </w:tc>
        <w:tc>
          <w:tcPr>
            <w:tcW w:w="2160" w:type="dxa"/>
          </w:tcPr>
          <w:p w14:paraId="5F49772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user có nhiều đơn hàng.</w:t>
            </w:r>
          </w:p>
        </w:tc>
      </w:tr>
      <w:tr w:rsidR="009B6DFE" w:rsidRPr="0000226A" w14:paraId="573B8EEA" w14:textId="77777777" w:rsidTr="00843320">
        <w:tc>
          <w:tcPr>
            <w:tcW w:w="2160" w:type="dxa"/>
          </w:tcPr>
          <w:p w14:paraId="7A71965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w:t>
            </w:r>
          </w:p>
        </w:tc>
        <w:tc>
          <w:tcPr>
            <w:tcW w:w="2160" w:type="dxa"/>
          </w:tcPr>
          <w:p w14:paraId="72A201F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addresses()</w:t>
            </w:r>
          </w:p>
        </w:tc>
        <w:tc>
          <w:tcPr>
            <w:tcW w:w="2160" w:type="dxa"/>
          </w:tcPr>
          <w:p w14:paraId="4C314F2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hasMany(Address)</w:t>
            </w:r>
          </w:p>
        </w:tc>
        <w:tc>
          <w:tcPr>
            <w:tcW w:w="2160" w:type="dxa"/>
          </w:tcPr>
          <w:p w14:paraId="1AB61B2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user có nhiều địa chỉ.</w:t>
            </w:r>
          </w:p>
        </w:tc>
      </w:tr>
      <w:tr w:rsidR="009B6DFE" w:rsidRPr="0000226A" w14:paraId="7DD54D03" w14:textId="77777777" w:rsidTr="00843320">
        <w:tc>
          <w:tcPr>
            <w:tcW w:w="2160" w:type="dxa"/>
          </w:tcPr>
          <w:p w14:paraId="22E67D4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w:t>
            </w:r>
          </w:p>
        </w:tc>
        <w:tc>
          <w:tcPr>
            <w:tcW w:w="2160" w:type="dxa"/>
          </w:tcPr>
          <w:p w14:paraId="7F5FDC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defaultAddress()</w:t>
            </w:r>
          </w:p>
        </w:tc>
        <w:tc>
          <w:tcPr>
            <w:tcW w:w="2160" w:type="dxa"/>
          </w:tcPr>
          <w:p w14:paraId="1BA3118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Method</w:t>
            </w:r>
          </w:p>
        </w:tc>
        <w:tc>
          <w:tcPr>
            <w:tcW w:w="2160" w:type="dxa"/>
          </w:tcPr>
          <w:p w14:paraId="59E33E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Trả về Address có is_default=true.</w:t>
            </w:r>
          </w:p>
        </w:tc>
      </w:tr>
      <w:tr w:rsidR="009B6DFE" w:rsidRPr="0000226A" w14:paraId="45B03A10" w14:textId="77777777" w:rsidTr="00843320">
        <w:tc>
          <w:tcPr>
            <w:tcW w:w="2160" w:type="dxa"/>
          </w:tcPr>
          <w:p w14:paraId="7AF8784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Category</w:t>
            </w:r>
          </w:p>
        </w:tc>
        <w:tc>
          <w:tcPr>
            <w:tcW w:w="2160" w:type="dxa"/>
          </w:tcPr>
          <w:p w14:paraId="292B364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parent()</w:t>
            </w:r>
          </w:p>
        </w:tc>
        <w:tc>
          <w:tcPr>
            <w:tcW w:w="2160" w:type="dxa"/>
          </w:tcPr>
          <w:p w14:paraId="79CF013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belongsTo(Category)</w:t>
            </w:r>
          </w:p>
        </w:tc>
        <w:tc>
          <w:tcPr>
            <w:tcW w:w="2160" w:type="dxa"/>
          </w:tcPr>
          <w:p w14:paraId="156E5B4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Danh mục con thuộc về danh mục cha (self-referencing).</w:t>
            </w:r>
          </w:p>
        </w:tc>
      </w:tr>
      <w:tr w:rsidR="009B6DFE" w:rsidRPr="0000226A" w14:paraId="18FD1C29" w14:textId="77777777" w:rsidTr="00843320">
        <w:tc>
          <w:tcPr>
            <w:tcW w:w="2160" w:type="dxa"/>
          </w:tcPr>
          <w:p w14:paraId="14B0430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Category</w:t>
            </w:r>
          </w:p>
        </w:tc>
        <w:tc>
          <w:tcPr>
            <w:tcW w:w="2160" w:type="dxa"/>
          </w:tcPr>
          <w:p w14:paraId="4908BE8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children()</w:t>
            </w:r>
          </w:p>
        </w:tc>
        <w:tc>
          <w:tcPr>
            <w:tcW w:w="2160" w:type="dxa"/>
          </w:tcPr>
          <w:p w14:paraId="6F834B5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hasMany(Category)</w:t>
            </w:r>
          </w:p>
        </w:tc>
        <w:tc>
          <w:tcPr>
            <w:tcW w:w="2160" w:type="dxa"/>
          </w:tcPr>
          <w:p w14:paraId="1AED345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Danh mục cha có nhiều danh mục con.</w:t>
            </w:r>
          </w:p>
        </w:tc>
      </w:tr>
      <w:tr w:rsidR="009B6DFE" w:rsidRPr="0000226A" w14:paraId="5F17DD6B" w14:textId="77777777" w:rsidTr="00843320">
        <w:tc>
          <w:tcPr>
            <w:tcW w:w="2160" w:type="dxa"/>
          </w:tcPr>
          <w:p w14:paraId="412E19B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Category</w:t>
            </w:r>
          </w:p>
        </w:tc>
        <w:tc>
          <w:tcPr>
            <w:tcW w:w="2160" w:type="dxa"/>
          </w:tcPr>
          <w:p w14:paraId="209DBD5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products()</w:t>
            </w:r>
          </w:p>
        </w:tc>
        <w:tc>
          <w:tcPr>
            <w:tcW w:w="2160" w:type="dxa"/>
          </w:tcPr>
          <w:p w14:paraId="5E75014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hasMany(Product)</w:t>
            </w:r>
          </w:p>
        </w:tc>
        <w:tc>
          <w:tcPr>
            <w:tcW w:w="2160" w:type="dxa"/>
          </w:tcPr>
          <w:p w14:paraId="49BFD3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danh mục chứa nhiều sản phẩm.</w:t>
            </w:r>
          </w:p>
        </w:tc>
      </w:tr>
      <w:tr w:rsidR="009B6DFE" w:rsidRPr="0000226A" w14:paraId="5E39626C" w14:textId="77777777" w:rsidTr="00843320">
        <w:tc>
          <w:tcPr>
            <w:tcW w:w="2160" w:type="dxa"/>
          </w:tcPr>
          <w:p w14:paraId="3196414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w:t>
            </w:r>
          </w:p>
        </w:tc>
        <w:tc>
          <w:tcPr>
            <w:tcW w:w="2160" w:type="dxa"/>
          </w:tcPr>
          <w:p w14:paraId="6C5391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category()</w:t>
            </w:r>
          </w:p>
        </w:tc>
        <w:tc>
          <w:tcPr>
            <w:tcW w:w="2160" w:type="dxa"/>
          </w:tcPr>
          <w:p w14:paraId="5D035D4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belongsTo(Category)</w:t>
            </w:r>
          </w:p>
        </w:tc>
        <w:tc>
          <w:tcPr>
            <w:tcW w:w="2160" w:type="dxa"/>
          </w:tcPr>
          <w:p w14:paraId="651E80A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sản phẩm thuộc một danh mục.</w:t>
            </w:r>
          </w:p>
        </w:tc>
      </w:tr>
      <w:tr w:rsidR="009B6DFE" w:rsidRPr="0000226A" w14:paraId="1012859E" w14:textId="77777777" w:rsidTr="00843320">
        <w:tc>
          <w:tcPr>
            <w:tcW w:w="2160" w:type="dxa"/>
          </w:tcPr>
          <w:p w14:paraId="5A81C37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w:t>
            </w:r>
          </w:p>
        </w:tc>
        <w:tc>
          <w:tcPr>
            <w:tcW w:w="2160" w:type="dxa"/>
          </w:tcPr>
          <w:p w14:paraId="3F33A9B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images()</w:t>
            </w:r>
          </w:p>
        </w:tc>
        <w:tc>
          <w:tcPr>
            <w:tcW w:w="2160" w:type="dxa"/>
          </w:tcPr>
          <w:p w14:paraId="3C024E8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hasMany(ProductImage)</w:t>
            </w:r>
          </w:p>
        </w:tc>
        <w:tc>
          <w:tcPr>
            <w:tcW w:w="2160" w:type="dxa"/>
          </w:tcPr>
          <w:p w14:paraId="3F8C9A9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sản phẩm có nhiều ảnh gallery phụ.</w:t>
            </w:r>
          </w:p>
        </w:tc>
      </w:tr>
      <w:tr w:rsidR="009B6DFE" w:rsidRPr="0000226A" w14:paraId="66384A54" w14:textId="77777777" w:rsidTr="00843320">
        <w:tc>
          <w:tcPr>
            <w:tcW w:w="2160" w:type="dxa"/>
          </w:tcPr>
          <w:p w14:paraId="319CC92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w:t>
            </w:r>
          </w:p>
        </w:tc>
        <w:tc>
          <w:tcPr>
            <w:tcW w:w="2160" w:type="dxa"/>
          </w:tcPr>
          <w:p w14:paraId="66DEA7D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orderItems()</w:t>
            </w:r>
          </w:p>
        </w:tc>
        <w:tc>
          <w:tcPr>
            <w:tcW w:w="2160" w:type="dxa"/>
          </w:tcPr>
          <w:p w14:paraId="06D939C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hasMany(OrderItem)</w:t>
            </w:r>
          </w:p>
        </w:tc>
        <w:tc>
          <w:tcPr>
            <w:tcW w:w="2160" w:type="dxa"/>
          </w:tcPr>
          <w:p w14:paraId="5689240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sản phẩm xuất hiện trong nhiều chi tiết đơn hàng.</w:t>
            </w:r>
          </w:p>
        </w:tc>
      </w:tr>
      <w:tr w:rsidR="009B6DFE" w:rsidRPr="0000226A" w14:paraId="6DE396E7" w14:textId="77777777" w:rsidTr="00843320">
        <w:tc>
          <w:tcPr>
            <w:tcW w:w="2160" w:type="dxa"/>
          </w:tcPr>
          <w:p w14:paraId="1888694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w:t>
            </w:r>
          </w:p>
        </w:tc>
        <w:tc>
          <w:tcPr>
            <w:tcW w:w="2160" w:type="dxa"/>
          </w:tcPr>
          <w:p w14:paraId="443BD72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w:t>
            </w:r>
          </w:p>
        </w:tc>
        <w:tc>
          <w:tcPr>
            <w:tcW w:w="2160" w:type="dxa"/>
          </w:tcPr>
          <w:p w14:paraId="46B9F7D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belongsTo(User)</w:t>
            </w:r>
          </w:p>
        </w:tc>
        <w:tc>
          <w:tcPr>
            <w:tcW w:w="2160" w:type="dxa"/>
          </w:tcPr>
          <w:p w14:paraId="6766CD6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đơn hàng thuộc về một user.</w:t>
            </w:r>
          </w:p>
        </w:tc>
      </w:tr>
      <w:tr w:rsidR="009B6DFE" w:rsidRPr="0000226A" w14:paraId="0777FC97" w14:textId="77777777" w:rsidTr="00843320">
        <w:tc>
          <w:tcPr>
            <w:tcW w:w="2160" w:type="dxa"/>
          </w:tcPr>
          <w:p w14:paraId="4F21009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w:t>
            </w:r>
          </w:p>
        </w:tc>
        <w:tc>
          <w:tcPr>
            <w:tcW w:w="2160" w:type="dxa"/>
          </w:tcPr>
          <w:p w14:paraId="4021B26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items()</w:t>
            </w:r>
          </w:p>
        </w:tc>
        <w:tc>
          <w:tcPr>
            <w:tcW w:w="2160" w:type="dxa"/>
          </w:tcPr>
          <w:p w14:paraId="67C5B65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hasMany(OrderItem)</w:t>
            </w:r>
          </w:p>
        </w:tc>
        <w:tc>
          <w:tcPr>
            <w:tcW w:w="2160" w:type="dxa"/>
          </w:tcPr>
          <w:p w14:paraId="26F105C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đơn hàng chứa nhiều chi tiết sản phẩm.</w:t>
            </w:r>
          </w:p>
        </w:tc>
      </w:tr>
      <w:tr w:rsidR="009B6DFE" w:rsidRPr="0000226A" w14:paraId="45765556" w14:textId="77777777" w:rsidTr="00843320">
        <w:tc>
          <w:tcPr>
            <w:tcW w:w="2160" w:type="dxa"/>
          </w:tcPr>
          <w:p w14:paraId="2121D70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w:t>
            </w:r>
          </w:p>
        </w:tc>
        <w:tc>
          <w:tcPr>
            <w:tcW w:w="2160" w:type="dxa"/>
          </w:tcPr>
          <w:p w14:paraId="2A437E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shippingAddress()</w:t>
            </w:r>
          </w:p>
        </w:tc>
        <w:tc>
          <w:tcPr>
            <w:tcW w:w="2160" w:type="dxa"/>
          </w:tcPr>
          <w:p w14:paraId="7A5C262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belongsTo(Address)</w:t>
            </w:r>
          </w:p>
        </w:tc>
        <w:tc>
          <w:tcPr>
            <w:tcW w:w="2160" w:type="dxa"/>
          </w:tcPr>
          <w:p w14:paraId="3C312C1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đơn hàng giao đến một địa chỉ.</w:t>
            </w:r>
          </w:p>
        </w:tc>
      </w:tr>
      <w:tr w:rsidR="009B6DFE" w:rsidRPr="0000226A" w14:paraId="6ACB4B4D" w14:textId="77777777" w:rsidTr="00843320">
        <w:tc>
          <w:tcPr>
            <w:tcW w:w="2160" w:type="dxa"/>
          </w:tcPr>
          <w:p w14:paraId="67B4A74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OrderItem</w:t>
            </w:r>
          </w:p>
        </w:tc>
        <w:tc>
          <w:tcPr>
            <w:tcW w:w="2160" w:type="dxa"/>
          </w:tcPr>
          <w:p w14:paraId="1882ED6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w:t>
            </w:r>
          </w:p>
        </w:tc>
        <w:tc>
          <w:tcPr>
            <w:tcW w:w="2160" w:type="dxa"/>
          </w:tcPr>
          <w:p w14:paraId="71DA0CE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belongsTo(Order)</w:t>
            </w:r>
          </w:p>
        </w:tc>
        <w:tc>
          <w:tcPr>
            <w:tcW w:w="2160" w:type="dxa"/>
          </w:tcPr>
          <w:p w14:paraId="552E42F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chi tiết thuộc về một đơn hàng.</w:t>
            </w:r>
          </w:p>
        </w:tc>
      </w:tr>
      <w:tr w:rsidR="009B6DFE" w:rsidRPr="0000226A" w14:paraId="19D47E50" w14:textId="77777777" w:rsidTr="00843320">
        <w:tc>
          <w:tcPr>
            <w:tcW w:w="2160" w:type="dxa"/>
          </w:tcPr>
          <w:p w14:paraId="1414BFD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OrderItem</w:t>
            </w:r>
          </w:p>
        </w:tc>
        <w:tc>
          <w:tcPr>
            <w:tcW w:w="2160" w:type="dxa"/>
          </w:tcPr>
          <w:p w14:paraId="7B0F452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product()</w:t>
            </w:r>
          </w:p>
        </w:tc>
        <w:tc>
          <w:tcPr>
            <w:tcW w:w="2160" w:type="dxa"/>
          </w:tcPr>
          <w:p w14:paraId="13DE05E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belongsTo(Product)</w:t>
            </w:r>
          </w:p>
        </w:tc>
        <w:tc>
          <w:tcPr>
            <w:tcW w:w="2160" w:type="dxa"/>
          </w:tcPr>
          <w:p w14:paraId="4794282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chi tiết liên kết đến một sản phẩm.</w:t>
            </w:r>
          </w:p>
        </w:tc>
      </w:tr>
      <w:tr w:rsidR="009B6DFE" w:rsidRPr="0000226A" w14:paraId="5D137039" w14:textId="77777777" w:rsidTr="00843320">
        <w:tc>
          <w:tcPr>
            <w:tcW w:w="2160" w:type="dxa"/>
          </w:tcPr>
          <w:p w14:paraId="07FE945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GameSession</w:t>
            </w:r>
          </w:p>
        </w:tc>
        <w:tc>
          <w:tcPr>
            <w:tcW w:w="2160" w:type="dxa"/>
          </w:tcPr>
          <w:p w14:paraId="4C8E6A5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user()</w:t>
            </w:r>
          </w:p>
        </w:tc>
        <w:tc>
          <w:tcPr>
            <w:tcW w:w="2160" w:type="dxa"/>
          </w:tcPr>
          <w:p w14:paraId="0E9221B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belongsTo(User)</w:t>
            </w:r>
          </w:p>
        </w:tc>
        <w:tc>
          <w:tcPr>
            <w:tcW w:w="2160" w:type="dxa"/>
          </w:tcPr>
          <w:p w14:paraId="17240D0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Một phiên game thuộc về một user. firstOrCreate theo (user_id + today).</w:t>
            </w:r>
          </w:p>
        </w:tc>
      </w:tr>
      <w:tr w:rsidR="009B6DFE" w:rsidRPr="0000226A" w14:paraId="24E60B46" w14:textId="77777777" w:rsidTr="00843320">
        <w:tc>
          <w:tcPr>
            <w:tcW w:w="2160" w:type="dxa"/>
          </w:tcPr>
          <w:p w14:paraId="4DC50F8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GameConfig</w:t>
            </w:r>
          </w:p>
        </w:tc>
        <w:tc>
          <w:tcPr>
            <w:tcW w:w="2160" w:type="dxa"/>
          </w:tcPr>
          <w:p w14:paraId="1BF179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get(key)</w:t>
            </w:r>
          </w:p>
        </w:tc>
        <w:tc>
          <w:tcPr>
            <w:tcW w:w="2160" w:type="dxa"/>
          </w:tcPr>
          <w:p w14:paraId="19C3542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Static helper</w:t>
            </w:r>
          </w:p>
        </w:tc>
        <w:tc>
          <w:tcPr>
            <w:tcW w:w="2160" w:type="dxa"/>
          </w:tcPr>
          <w:p w14:paraId="757F04B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Truy vấn giá trị cấu hình game theo key. Trả về default nếu không tìm thấy.</w:t>
            </w:r>
          </w:p>
        </w:tc>
      </w:tr>
      <w:tr w:rsidR="009B6DFE" w:rsidRPr="0000226A" w14:paraId="400CD90E" w14:textId="77777777" w:rsidTr="00843320">
        <w:tc>
          <w:tcPr>
            <w:tcW w:w="2160" w:type="dxa"/>
          </w:tcPr>
          <w:p w14:paraId="284B47E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QuizQuestion</w:t>
            </w:r>
          </w:p>
        </w:tc>
        <w:tc>
          <w:tcPr>
            <w:tcW w:w="2160" w:type="dxa"/>
          </w:tcPr>
          <w:p w14:paraId="6B117F9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scopeActive()</w:t>
            </w:r>
          </w:p>
        </w:tc>
        <w:tc>
          <w:tcPr>
            <w:tcW w:w="2160" w:type="dxa"/>
          </w:tcPr>
          <w:p w14:paraId="1957CF0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Scope</w:t>
            </w:r>
          </w:p>
        </w:tc>
        <w:tc>
          <w:tcPr>
            <w:tcW w:w="2160" w:type="dxa"/>
          </w:tcPr>
          <w:p w14:paraId="58AEAC1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Lọc câu hỏi đang active. Sử dụng: QuizQuestion::active()-&gt;inRandomOrder().</w:t>
            </w:r>
          </w:p>
        </w:tc>
      </w:tr>
    </w:tbl>
    <w:p w14:paraId="47EFBABD" w14:textId="77777777" w:rsidR="009B6DFE" w:rsidRPr="0000226A" w:rsidRDefault="009B6DFE" w:rsidP="009B6DFE">
      <w:pPr>
        <w:pStyle w:val="Heading2"/>
        <w:rPr>
          <w:szCs w:val="26"/>
        </w:rPr>
      </w:pPr>
      <w:bookmarkStart w:id="78" w:name="_Toc235852997"/>
      <w:r w:rsidRPr="0000226A">
        <w:rPr>
          <w:szCs w:val="26"/>
        </w:rPr>
        <w:t>3.5. Cơ sở lý thuyết về Công nghệ cốt lõi</w:t>
      </w:r>
      <w:bookmarkEnd w:id="78"/>
    </w:p>
    <w:p w14:paraId="52DBB788" w14:textId="77777777" w:rsidR="009B6DFE" w:rsidRPr="0000226A" w:rsidRDefault="009B6DFE" w:rsidP="009B6DFE">
      <w:pPr>
        <w:rPr>
          <w:sz w:val="26"/>
          <w:szCs w:val="26"/>
        </w:rPr>
      </w:pPr>
      <w:r w:rsidRPr="0000226A">
        <w:rPr>
          <w:sz w:val="26"/>
          <w:szCs w:val="26"/>
        </w:rPr>
        <w:t>Dự án sử dụng mô hình MVC (Model-View-Controller) trên nền tảng Laravel Framework:</w:t>
      </w:r>
    </w:p>
    <w:tbl>
      <w:tblPr>
        <w:tblStyle w:val="TableGrid"/>
        <w:tblW w:w="0" w:type="auto"/>
        <w:tblLook w:val="04A0" w:firstRow="1" w:lastRow="0" w:firstColumn="1" w:lastColumn="0" w:noHBand="0" w:noVBand="1"/>
      </w:tblPr>
      <w:tblGrid>
        <w:gridCol w:w="2880"/>
        <w:gridCol w:w="2880"/>
        <w:gridCol w:w="2880"/>
      </w:tblGrid>
      <w:tr w:rsidR="009B6DFE" w:rsidRPr="0000226A" w14:paraId="56F217E1" w14:textId="77777777" w:rsidTr="00843320">
        <w:tc>
          <w:tcPr>
            <w:tcW w:w="2880" w:type="dxa"/>
          </w:tcPr>
          <w:p w14:paraId="521CB23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Công nghệ</w:t>
            </w:r>
          </w:p>
        </w:tc>
        <w:tc>
          <w:tcPr>
            <w:tcW w:w="2880" w:type="dxa"/>
          </w:tcPr>
          <w:p w14:paraId="31ED278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Phiên bản</w:t>
            </w:r>
          </w:p>
        </w:tc>
        <w:tc>
          <w:tcPr>
            <w:tcW w:w="2880" w:type="dxa"/>
          </w:tcPr>
          <w:p w14:paraId="7212D13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Vai trò</w:t>
            </w:r>
          </w:p>
        </w:tc>
      </w:tr>
      <w:tr w:rsidR="009B6DFE" w:rsidRPr="0000226A" w14:paraId="53BA17BA" w14:textId="77777777" w:rsidTr="00843320">
        <w:tc>
          <w:tcPr>
            <w:tcW w:w="2880" w:type="dxa"/>
          </w:tcPr>
          <w:p w14:paraId="208B033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Laravel</w:t>
            </w:r>
          </w:p>
        </w:tc>
        <w:tc>
          <w:tcPr>
            <w:tcW w:w="2880" w:type="dxa"/>
          </w:tcPr>
          <w:p w14:paraId="1006D46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10.x/11.x</w:t>
            </w:r>
          </w:p>
        </w:tc>
        <w:tc>
          <w:tcPr>
            <w:tcW w:w="2880" w:type="dxa"/>
          </w:tcPr>
          <w:p w14:paraId="710E7C0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Framework PHP: Routing, Eloquent ORM, Blade Template, Auth, Middleware, Mail, Session, Validation.</w:t>
            </w:r>
          </w:p>
        </w:tc>
      </w:tr>
      <w:tr w:rsidR="009B6DFE" w:rsidRPr="0000226A" w14:paraId="6ED54052" w14:textId="77777777" w:rsidTr="00843320">
        <w:tc>
          <w:tcPr>
            <w:tcW w:w="2880" w:type="dxa"/>
          </w:tcPr>
          <w:p w14:paraId="252D10F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PHP</w:t>
            </w:r>
          </w:p>
        </w:tc>
        <w:tc>
          <w:tcPr>
            <w:tcW w:w="2880" w:type="dxa"/>
          </w:tcPr>
          <w:p w14:paraId="4CF097C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8.1+</w:t>
            </w:r>
          </w:p>
        </w:tc>
        <w:tc>
          <w:tcPr>
            <w:tcW w:w="2880" w:type="dxa"/>
          </w:tcPr>
          <w:p w14:paraId="44FB115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Ngôn ngữ backend.</w:t>
            </w:r>
          </w:p>
        </w:tc>
      </w:tr>
      <w:tr w:rsidR="009B6DFE" w:rsidRPr="0000226A" w14:paraId="46E49872" w14:textId="77777777" w:rsidTr="00843320">
        <w:tc>
          <w:tcPr>
            <w:tcW w:w="2880" w:type="dxa"/>
          </w:tcPr>
          <w:p w14:paraId="06118473"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MySQL</w:t>
            </w:r>
          </w:p>
        </w:tc>
        <w:tc>
          <w:tcPr>
            <w:tcW w:w="2880" w:type="dxa"/>
          </w:tcPr>
          <w:p w14:paraId="6912F09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8.0+</w:t>
            </w:r>
          </w:p>
        </w:tc>
        <w:tc>
          <w:tcPr>
            <w:tcW w:w="2880" w:type="dxa"/>
          </w:tcPr>
          <w:p w14:paraId="16A4AF4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CSDL quan hệ chính.</w:t>
            </w:r>
          </w:p>
        </w:tc>
      </w:tr>
      <w:tr w:rsidR="009B6DFE" w:rsidRPr="0000226A" w14:paraId="3882A516" w14:textId="77777777" w:rsidTr="00843320">
        <w:tc>
          <w:tcPr>
            <w:tcW w:w="2880" w:type="dxa"/>
          </w:tcPr>
          <w:p w14:paraId="4AB937F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Bootstrap</w:t>
            </w:r>
          </w:p>
        </w:tc>
        <w:tc>
          <w:tcPr>
            <w:tcW w:w="2880" w:type="dxa"/>
          </w:tcPr>
          <w:p w14:paraId="3EA4BD7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5.3</w:t>
            </w:r>
          </w:p>
        </w:tc>
        <w:tc>
          <w:tcPr>
            <w:tcW w:w="2880" w:type="dxa"/>
          </w:tcPr>
          <w:p w14:paraId="5104998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CSS framework responsive.</w:t>
            </w:r>
          </w:p>
        </w:tc>
      </w:tr>
      <w:tr w:rsidR="009B6DFE" w:rsidRPr="0000226A" w14:paraId="0A651698" w14:textId="77777777" w:rsidTr="00843320">
        <w:tc>
          <w:tcPr>
            <w:tcW w:w="2880" w:type="dxa"/>
          </w:tcPr>
          <w:p w14:paraId="07041D0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jQuery</w:t>
            </w:r>
          </w:p>
        </w:tc>
        <w:tc>
          <w:tcPr>
            <w:tcW w:w="2880" w:type="dxa"/>
          </w:tcPr>
          <w:p w14:paraId="43DB505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3.6</w:t>
            </w:r>
          </w:p>
        </w:tc>
        <w:tc>
          <w:tcPr>
            <w:tcW w:w="2880" w:type="dxa"/>
          </w:tcPr>
          <w:p w14:paraId="4FA5100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JavaScript: DOM, AJAX.</w:t>
            </w:r>
          </w:p>
        </w:tc>
      </w:tr>
      <w:tr w:rsidR="009B6DFE" w:rsidRPr="0000226A" w14:paraId="0DE6D880" w14:textId="77777777" w:rsidTr="00843320">
        <w:tc>
          <w:tcPr>
            <w:tcW w:w="2880" w:type="dxa"/>
          </w:tcPr>
          <w:p w14:paraId="6320793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Chart.js</w:t>
            </w:r>
          </w:p>
        </w:tc>
        <w:tc>
          <w:tcPr>
            <w:tcW w:w="2880" w:type="dxa"/>
          </w:tcPr>
          <w:p w14:paraId="6FD735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Latest</w:t>
            </w:r>
          </w:p>
        </w:tc>
        <w:tc>
          <w:tcPr>
            <w:tcW w:w="2880" w:type="dxa"/>
          </w:tcPr>
          <w:p w14:paraId="2E299FD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Vẽ biểu đồ Dashboard.</w:t>
            </w:r>
          </w:p>
        </w:tc>
      </w:tr>
      <w:tr w:rsidR="009B6DFE" w:rsidRPr="0000226A" w14:paraId="69499C56" w14:textId="77777777" w:rsidTr="00843320">
        <w:tc>
          <w:tcPr>
            <w:tcW w:w="2880" w:type="dxa"/>
          </w:tcPr>
          <w:p w14:paraId="6C0C599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barryvdh/dompdf</w:t>
            </w:r>
          </w:p>
        </w:tc>
        <w:tc>
          <w:tcPr>
            <w:tcW w:w="2880" w:type="dxa"/>
          </w:tcPr>
          <w:p w14:paraId="30D63E2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Latest</w:t>
            </w:r>
          </w:p>
        </w:tc>
        <w:tc>
          <w:tcPr>
            <w:tcW w:w="2880" w:type="dxa"/>
          </w:tcPr>
          <w:p w14:paraId="261AB2C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Render HTML → PDF.</w:t>
            </w:r>
          </w:p>
        </w:tc>
      </w:tr>
      <w:tr w:rsidR="009B6DFE" w:rsidRPr="0000226A" w14:paraId="5ECF9734" w14:textId="77777777" w:rsidTr="00843320">
        <w:tc>
          <w:tcPr>
            <w:tcW w:w="2880" w:type="dxa"/>
          </w:tcPr>
          <w:p w14:paraId="47FF8ED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Google Gemini API</w:t>
            </w:r>
          </w:p>
        </w:tc>
        <w:tc>
          <w:tcPr>
            <w:tcW w:w="2880" w:type="dxa"/>
          </w:tcPr>
          <w:p w14:paraId="3217DB1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Latest</w:t>
            </w:r>
          </w:p>
        </w:tc>
        <w:tc>
          <w:tcPr>
            <w:tcW w:w="2880" w:type="dxa"/>
          </w:tcPr>
          <w:p w14:paraId="583E084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AI chatbot tư vấn.</w:t>
            </w:r>
          </w:p>
        </w:tc>
      </w:tr>
      <w:tr w:rsidR="009B6DFE" w:rsidRPr="0000226A" w14:paraId="41ADB85F" w14:textId="77777777" w:rsidTr="00843320">
        <w:tc>
          <w:tcPr>
            <w:tcW w:w="2880" w:type="dxa"/>
          </w:tcPr>
          <w:p w14:paraId="5CE88DD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MoMo Payment API</w:t>
            </w:r>
          </w:p>
        </w:tc>
        <w:tc>
          <w:tcPr>
            <w:tcW w:w="2880" w:type="dxa"/>
          </w:tcPr>
          <w:p w14:paraId="6095624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v2</w:t>
            </w:r>
          </w:p>
        </w:tc>
        <w:tc>
          <w:tcPr>
            <w:tcW w:w="2880" w:type="dxa"/>
          </w:tcPr>
          <w:p w14:paraId="5DE8A92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Thanh toán ví MoMo.</w:t>
            </w:r>
          </w:p>
        </w:tc>
      </w:tr>
      <w:tr w:rsidR="009B6DFE" w:rsidRPr="0000226A" w14:paraId="28705A4A" w14:textId="77777777" w:rsidTr="00843320">
        <w:tc>
          <w:tcPr>
            <w:tcW w:w="2880" w:type="dxa"/>
          </w:tcPr>
          <w:p w14:paraId="4086FCB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VietQR/NAPAS247</w:t>
            </w:r>
          </w:p>
        </w:tc>
        <w:tc>
          <w:tcPr>
            <w:tcW w:w="2880" w:type="dxa"/>
          </w:tcPr>
          <w:p w14:paraId="159AAB8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Latest</w:t>
            </w:r>
          </w:p>
        </w:tc>
        <w:tc>
          <w:tcPr>
            <w:tcW w:w="2880" w:type="dxa"/>
          </w:tcPr>
          <w:p w14:paraId="69B38E8B"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QR chuyển khoản ngân hàng.</w:t>
            </w:r>
          </w:p>
        </w:tc>
      </w:tr>
      <w:tr w:rsidR="009B6DFE" w:rsidRPr="0000226A" w14:paraId="2B513207" w14:textId="77777777" w:rsidTr="00843320">
        <w:tc>
          <w:tcPr>
            <w:tcW w:w="2880" w:type="dxa"/>
          </w:tcPr>
          <w:p w14:paraId="7944A30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GHN API</w:t>
            </w:r>
          </w:p>
        </w:tc>
        <w:tc>
          <w:tcPr>
            <w:tcW w:w="2880" w:type="dxa"/>
          </w:tcPr>
          <w:p w14:paraId="592EE45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v2</w:t>
            </w:r>
          </w:p>
        </w:tc>
        <w:tc>
          <w:tcPr>
            <w:tcW w:w="2880" w:type="dxa"/>
          </w:tcPr>
          <w:p w14:paraId="76FB8CB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API địa chỉ Tỉnh/Huyện/Xã.</w:t>
            </w:r>
          </w:p>
        </w:tc>
      </w:tr>
      <w:tr w:rsidR="009B6DFE" w:rsidRPr="0000226A" w14:paraId="24875147" w14:textId="77777777" w:rsidTr="00843320">
        <w:tc>
          <w:tcPr>
            <w:tcW w:w="2880" w:type="dxa"/>
          </w:tcPr>
          <w:p w14:paraId="64F8F435"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SweetAlert2</w:t>
            </w:r>
          </w:p>
        </w:tc>
        <w:tc>
          <w:tcPr>
            <w:tcW w:w="2880" w:type="dxa"/>
          </w:tcPr>
          <w:p w14:paraId="3DBD81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11.x</w:t>
            </w:r>
          </w:p>
        </w:tc>
        <w:tc>
          <w:tcPr>
            <w:tcW w:w="2880" w:type="dxa"/>
          </w:tcPr>
          <w:p w14:paraId="2A2D3CE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Popup/toast thông báo.</w:t>
            </w:r>
          </w:p>
        </w:tc>
      </w:tr>
      <w:tr w:rsidR="009B6DFE" w:rsidRPr="0000226A" w14:paraId="2266C86F" w14:textId="77777777" w:rsidTr="00843320">
        <w:tc>
          <w:tcPr>
            <w:tcW w:w="2880" w:type="dxa"/>
          </w:tcPr>
          <w:p w14:paraId="7645C9F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Font Awesome</w:t>
            </w:r>
          </w:p>
        </w:tc>
        <w:tc>
          <w:tcPr>
            <w:tcW w:w="2880" w:type="dxa"/>
          </w:tcPr>
          <w:p w14:paraId="6E61D2E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6.x</w:t>
            </w:r>
          </w:p>
        </w:tc>
        <w:tc>
          <w:tcPr>
            <w:tcW w:w="2880" w:type="dxa"/>
          </w:tcPr>
          <w:p w14:paraId="39E507B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Thư viện icon.</w:t>
            </w:r>
          </w:p>
        </w:tc>
      </w:tr>
    </w:tbl>
    <w:p w14:paraId="5C241DF1" w14:textId="77777777" w:rsidR="009B6DFE" w:rsidRPr="0000226A" w:rsidRDefault="009B6DFE" w:rsidP="009B6DFE">
      <w:pPr>
        <w:pStyle w:val="Heading2"/>
        <w:rPr>
          <w:szCs w:val="26"/>
        </w:rPr>
      </w:pPr>
      <w:bookmarkStart w:id="79" w:name="_Toc235852998"/>
      <w:r w:rsidRPr="0000226A">
        <w:rPr>
          <w:szCs w:val="26"/>
        </w:rPr>
        <w:t>3.6. Cấu trúc thư mục dự án</w:t>
      </w:r>
      <w:bookmarkEnd w:id="79"/>
    </w:p>
    <w:tbl>
      <w:tblPr>
        <w:tblStyle w:val="TableGrid"/>
        <w:tblW w:w="0" w:type="auto"/>
        <w:tblLook w:val="04A0" w:firstRow="1" w:lastRow="0" w:firstColumn="1" w:lastColumn="0" w:noHBand="0" w:noVBand="1"/>
      </w:tblPr>
      <w:tblGrid>
        <w:gridCol w:w="4320"/>
        <w:gridCol w:w="4320"/>
      </w:tblGrid>
      <w:tr w:rsidR="009B6DFE" w:rsidRPr="0000226A" w14:paraId="1402BF98" w14:textId="77777777" w:rsidTr="00843320">
        <w:tc>
          <w:tcPr>
            <w:tcW w:w="4320" w:type="dxa"/>
          </w:tcPr>
          <w:p w14:paraId="709D9BA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Thư mục / File</w:t>
            </w:r>
          </w:p>
        </w:tc>
        <w:tc>
          <w:tcPr>
            <w:tcW w:w="4320" w:type="dxa"/>
          </w:tcPr>
          <w:p w14:paraId="69699EE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b/>
                <w:sz w:val="26"/>
                <w:szCs w:val="26"/>
              </w:rPr>
              <w:t>Mô tả</w:t>
            </w:r>
          </w:p>
        </w:tc>
      </w:tr>
      <w:tr w:rsidR="009B6DFE" w:rsidRPr="0000226A" w14:paraId="62D46386" w14:textId="77777777" w:rsidTr="00843320">
        <w:tc>
          <w:tcPr>
            <w:tcW w:w="4320" w:type="dxa"/>
          </w:tcPr>
          <w:p w14:paraId="487CE75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app/Http/Controllers/Admin/</w:t>
            </w:r>
          </w:p>
        </w:tc>
        <w:tc>
          <w:tcPr>
            <w:tcW w:w="4320" w:type="dxa"/>
          </w:tcPr>
          <w:p w14:paraId="7AC496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8 Controller quản trị: Dashboard, Category, Product, Order, User, Banner, HomeSection, Setting.</w:t>
            </w:r>
          </w:p>
        </w:tc>
      </w:tr>
      <w:tr w:rsidR="009B6DFE" w:rsidRPr="0000226A" w14:paraId="0847A1BA" w14:textId="77777777" w:rsidTr="00843320">
        <w:tc>
          <w:tcPr>
            <w:tcW w:w="4320" w:type="dxa"/>
          </w:tcPr>
          <w:p w14:paraId="08FB0A3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app/Http/Controllers/Client/</w:t>
            </w:r>
          </w:p>
        </w:tc>
        <w:tc>
          <w:tcPr>
            <w:tcW w:w="4320" w:type="dxa"/>
          </w:tcPr>
          <w:p w14:paraId="21C4719F"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6 Controller khách hàng: Home, Product, Cart, Order, Payment, AiAssistant, User.</w:t>
            </w:r>
          </w:p>
        </w:tc>
      </w:tr>
      <w:tr w:rsidR="009B6DFE" w:rsidRPr="0000226A" w14:paraId="47522D4A" w14:textId="77777777" w:rsidTr="00843320">
        <w:tc>
          <w:tcPr>
            <w:tcW w:w="4320" w:type="dxa"/>
          </w:tcPr>
          <w:p w14:paraId="3F14228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app/Http/Controllers/Auth/</w:t>
            </w:r>
          </w:p>
        </w:tc>
        <w:tc>
          <w:tcPr>
            <w:tcW w:w="4320" w:type="dxa"/>
          </w:tcPr>
          <w:p w14:paraId="027E6E1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2 Controller xác thực: Login (email/username), Register.</w:t>
            </w:r>
          </w:p>
        </w:tc>
      </w:tr>
      <w:tr w:rsidR="009B6DFE" w:rsidRPr="0000226A" w14:paraId="50FCA64D" w14:textId="77777777" w:rsidTr="00843320">
        <w:tc>
          <w:tcPr>
            <w:tcW w:w="4320" w:type="dxa"/>
          </w:tcPr>
          <w:p w14:paraId="36A04DE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app/Http/Controllers/</w:t>
            </w:r>
          </w:p>
        </w:tc>
        <w:tc>
          <w:tcPr>
            <w:tcW w:w="4320" w:type="dxa"/>
          </w:tcPr>
          <w:p w14:paraId="3EDA1FA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2 Controller dùng chung: Address (CRUD + GHN proxy), Language (vi/en).</w:t>
            </w:r>
          </w:p>
        </w:tc>
      </w:tr>
      <w:tr w:rsidR="009B6DFE" w:rsidRPr="0000226A" w14:paraId="03E2FA52" w14:textId="77777777" w:rsidTr="00843320">
        <w:tc>
          <w:tcPr>
            <w:tcW w:w="4320" w:type="dxa"/>
          </w:tcPr>
          <w:p w14:paraId="0784BC0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app/Models/</w:t>
            </w:r>
          </w:p>
        </w:tc>
        <w:tc>
          <w:tcPr>
            <w:tcW w:w="4320" w:type="dxa"/>
          </w:tcPr>
          <w:p w14:paraId="0A2D38A6"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10 Eloquent Model: User, Category, Product, ProductImage, Order, OrderItem, Address, Banner, HomeSection, Setting.</w:t>
            </w:r>
          </w:p>
        </w:tc>
      </w:tr>
      <w:tr w:rsidR="009B6DFE" w:rsidRPr="0000226A" w14:paraId="677CDDD7" w14:textId="77777777" w:rsidTr="00843320">
        <w:tc>
          <w:tcPr>
            <w:tcW w:w="4320" w:type="dxa"/>
          </w:tcPr>
          <w:p w14:paraId="35A9D03D"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app/Services/</w:t>
            </w:r>
          </w:p>
        </w:tc>
        <w:tc>
          <w:tcPr>
            <w:tcW w:w="4320" w:type="dxa"/>
          </w:tcPr>
          <w:p w14:paraId="4EA693B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MomoService (thanh toán MoMo), GHNApiService (proxy API địa chỉ GHN).</w:t>
            </w:r>
          </w:p>
        </w:tc>
      </w:tr>
      <w:tr w:rsidR="009B6DFE" w:rsidRPr="0000226A" w14:paraId="11302CBF" w14:textId="77777777" w:rsidTr="00843320">
        <w:tc>
          <w:tcPr>
            <w:tcW w:w="4320" w:type="dxa"/>
          </w:tcPr>
          <w:p w14:paraId="3C577A91"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app/Mail/</w:t>
            </w:r>
          </w:p>
        </w:tc>
        <w:tc>
          <w:tcPr>
            <w:tcW w:w="4320" w:type="dxa"/>
          </w:tcPr>
          <w:p w14:paraId="0305D10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OrderPlaced: email xác nhận đơn hàng.</w:t>
            </w:r>
          </w:p>
        </w:tc>
      </w:tr>
      <w:tr w:rsidR="009B6DFE" w:rsidRPr="0000226A" w14:paraId="7F85A1DB" w14:textId="77777777" w:rsidTr="00843320">
        <w:tc>
          <w:tcPr>
            <w:tcW w:w="4320" w:type="dxa"/>
          </w:tcPr>
          <w:p w14:paraId="003147E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database/migrations/</w:t>
            </w:r>
          </w:p>
        </w:tc>
        <w:tc>
          <w:tcPr>
            <w:tcW w:w="4320" w:type="dxa"/>
          </w:tcPr>
          <w:p w14:paraId="7DA008F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19 file migration định nghĩa schema CSDL.</w:t>
            </w:r>
          </w:p>
        </w:tc>
      </w:tr>
      <w:tr w:rsidR="009B6DFE" w:rsidRPr="0000226A" w14:paraId="646A1C92" w14:textId="77777777" w:rsidTr="00843320">
        <w:tc>
          <w:tcPr>
            <w:tcW w:w="4320" w:type="dxa"/>
          </w:tcPr>
          <w:p w14:paraId="449F55C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resources/views/admin/</w:t>
            </w:r>
          </w:p>
        </w:tc>
        <w:tc>
          <w:tcPr>
            <w:tcW w:w="4320" w:type="dxa"/>
          </w:tcPr>
          <w:p w14:paraId="2FAB946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Giao diện quản trị: dashboard, categories, products, orders, users, banners, home-sections, settings.</w:t>
            </w:r>
          </w:p>
        </w:tc>
      </w:tr>
      <w:tr w:rsidR="009B6DFE" w:rsidRPr="0000226A" w14:paraId="0A667C1C" w14:textId="77777777" w:rsidTr="00843320">
        <w:tc>
          <w:tcPr>
            <w:tcW w:w="4320" w:type="dxa"/>
          </w:tcPr>
          <w:p w14:paraId="55D6FA5C"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resources/views/client/</w:t>
            </w:r>
          </w:p>
        </w:tc>
        <w:tc>
          <w:tcPr>
            <w:tcW w:w="4320" w:type="dxa"/>
          </w:tcPr>
          <w:p w14:paraId="334F75C9"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Giao diện khách: home, products, cart, orders, addresses, payment, wishlist, user.</w:t>
            </w:r>
          </w:p>
        </w:tc>
      </w:tr>
      <w:tr w:rsidR="009B6DFE" w:rsidRPr="0000226A" w14:paraId="3CA6E2FB" w14:textId="77777777" w:rsidTr="00843320">
        <w:tc>
          <w:tcPr>
            <w:tcW w:w="4320" w:type="dxa"/>
          </w:tcPr>
          <w:p w14:paraId="18B3FAB7"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resources/views/layouts/</w:t>
            </w:r>
          </w:p>
        </w:tc>
        <w:tc>
          <w:tcPr>
            <w:tcW w:w="4320" w:type="dxa"/>
          </w:tcPr>
          <w:p w14:paraId="4BA60F54"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Layout: eshopper.blade.php (client), admin.blade.php (admin).</w:t>
            </w:r>
          </w:p>
        </w:tc>
      </w:tr>
      <w:tr w:rsidR="009B6DFE" w:rsidRPr="0000226A" w14:paraId="7E92335C" w14:textId="77777777" w:rsidTr="00843320">
        <w:tc>
          <w:tcPr>
            <w:tcW w:w="4320" w:type="dxa"/>
          </w:tcPr>
          <w:p w14:paraId="695E8C60"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resources/lang/</w:t>
            </w:r>
          </w:p>
        </w:tc>
        <w:tc>
          <w:tcPr>
            <w:tcW w:w="4320" w:type="dxa"/>
          </w:tcPr>
          <w:p w14:paraId="6B3C2CD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Đa ngôn ngữ: vi/messages.php, en/messages.php.</w:t>
            </w:r>
          </w:p>
        </w:tc>
      </w:tr>
      <w:tr w:rsidR="009B6DFE" w:rsidRPr="0000226A" w14:paraId="5A01B51F" w14:textId="77777777" w:rsidTr="00843320">
        <w:tc>
          <w:tcPr>
            <w:tcW w:w="4320" w:type="dxa"/>
          </w:tcPr>
          <w:p w14:paraId="49C95438"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routes/web.php</w:t>
            </w:r>
          </w:p>
        </w:tc>
        <w:tc>
          <w:tcPr>
            <w:tcW w:w="4320" w:type="dxa"/>
          </w:tcPr>
          <w:p w14:paraId="4BB0D5A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Định tuyến URL: Public, Guest, Auth, Admin.</w:t>
            </w:r>
          </w:p>
        </w:tc>
      </w:tr>
      <w:tr w:rsidR="009B6DFE" w:rsidRPr="0000226A" w14:paraId="0A7E7C03" w14:textId="77777777" w:rsidTr="00843320">
        <w:tc>
          <w:tcPr>
            <w:tcW w:w="4320" w:type="dxa"/>
          </w:tcPr>
          <w:p w14:paraId="0E8E425A"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public/js/wishlist.js</w:t>
            </w:r>
          </w:p>
        </w:tc>
        <w:tc>
          <w:tcPr>
            <w:tcW w:w="4320" w:type="dxa"/>
          </w:tcPr>
          <w:p w14:paraId="0294333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JavaScript xử lý Wishlist LocalStorage.</w:t>
            </w:r>
          </w:p>
        </w:tc>
      </w:tr>
      <w:tr w:rsidR="009B6DFE" w:rsidRPr="0000226A" w14:paraId="793A5896" w14:textId="77777777" w:rsidTr="00843320">
        <w:tc>
          <w:tcPr>
            <w:tcW w:w="4320" w:type="dxa"/>
          </w:tcPr>
          <w:p w14:paraId="31683232"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public/css/theme.css</w:t>
            </w:r>
          </w:p>
        </w:tc>
        <w:tc>
          <w:tcPr>
            <w:tcW w:w="4320" w:type="dxa"/>
          </w:tcPr>
          <w:p w14:paraId="055A6DFE" w14:textId="77777777" w:rsidR="009B6DFE" w:rsidRPr="0000226A" w:rsidRDefault="009B6DFE" w:rsidP="00843320">
            <w:pPr>
              <w:rPr>
                <w:rFonts w:ascii="Times New Roman" w:hAnsi="Times New Roman" w:cs="Times New Roman"/>
                <w:sz w:val="26"/>
                <w:szCs w:val="26"/>
              </w:rPr>
            </w:pPr>
            <w:r w:rsidRPr="0000226A">
              <w:rPr>
                <w:rFonts w:ascii="Times New Roman" w:hAnsi="Times New Roman" w:cs="Times New Roman"/>
                <w:sz w:val="26"/>
                <w:szCs w:val="26"/>
              </w:rPr>
              <w:t>CSS tuỳ chỉnh giao diện.</w:t>
            </w:r>
          </w:p>
        </w:tc>
      </w:tr>
    </w:tbl>
    <w:p w14:paraId="4E657A99" w14:textId="77777777" w:rsidR="009B6DFE" w:rsidRPr="0000226A" w:rsidRDefault="009B6DFE" w:rsidP="009B6DFE">
      <w:pPr>
        <w:pStyle w:val="Heading2"/>
        <w:rPr>
          <w:szCs w:val="26"/>
        </w:rPr>
      </w:pPr>
      <w:bookmarkStart w:id="80" w:name="_Toc235852999"/>
      <w:r w:rsidRPr="0000226A">
        <w:rPr>
          <w:szCs w:val="26"/>
        </w:rPr>
        <w:t>3.7. Giải pháp triển khai một số Module khó</w:t>
      </w:r>
      <w:bookmarkEnd w:id="80"/>
    </w:p>
    <w:p w14:paraId="261D2AA8" w14:textId="77777777" w:rsidR="009B6DFE" w:rsidRPr="0000226A" w:rsidRDefault="009B6DFE" w:rsidP="009B6DFE">
      <w:pPr>
        <w:pStyle w:val="Heading3"/>
        <w:rPr>
          <w:rFonts w:cs="Times New Roman"/>
          <w:szCs w:val="26"/>
        </w:rPr>
      </w:pPr>
      <w:bookmarkStart w:id="81" w:name="_Toc235853000"/>
      <w:r w:rsidRPr="0000226A">
        <w:rPr>
          <w:rFonts w:cs="Times New Roman"/>
          <w:szCs w:val="26"/>
        </w:rPr>
        <w:t>3.7.1. Module Giỏ hàng bằng Session</w:t>
      </w:r>
      <w:bookmarkEnd w:id="81"/>
    </w:p>
    <w:p w14:paraId="47FA3829" w14:textId="77777777" w:rsidR="009B6DFE" w:rsidRPr="0000226A" w:rsidRDefault="009B6DFE" w:rsidP="009B6DFE">
      <w:pPr>
        <w:rPr>
          <w:sz w:val="26"/>
          <w:szCs w:val="26"/>
        </w:rPr>
      </w:pPr>
      <w:r w:rsidRPr="0000226A">
        <w:rPr>
          <w:sz w:val="26"/>
          <w:szCs w:val="26"/>
        </w:rPr>
        <w:t>Giỏ hàng được lưu trong Laravel Session dưới dạng mảng PHP associative array:</w:t>
      </w:r>
    </w:p>
    <w:p w14:paraId="65496185"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Cấu trúc dữ liệu: session("cart") = [product_id =&gt; ["name" =&gt; "...", "price" =&gt; 50000, "quantity" =&gt; 2, "image" =&gt; "..."], ...].</w:t>
      </w:r>
    </w:p>
    <w:p w14:paraId="4B2F2958"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Thêm SP (CartController@add): Kiểm tra product_id đã tồn tại → nếu có: cộng quantity, nếu chưa: thêm key mới.</w:t>
      </w:r>
    </w:p>
    <w:p w14:paraId="6B5202BD"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Cập nhật (CartController@update): Thay đổi quantity của product_id chỉ định trong session.</w:t>
      </w:r>
    </w:p>
    <w:p w14:paraId="443FEA78"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Xóa SP (CartController@remove): Dùng unset() xóa key product_id khỏi mảng cart.</w:t>
      </w:r>
    </w:p>
    <w:p w14:paraId="6312E751"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Checkout (CartController@checkout): Load mảng cart + top 3 địa chỉ user → render form thanh toán.</w:t>
      </w:r>
    </w:p>
    <w:p w14:paraId="6740F394"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Khi đặt hàng thành công: session()-&gt;forget("cart") để xóa toàn bộ giỏ hàng.</w:t>
      </w:r>
    </w:p>
    <w:p w14:paraId="41CD56D9"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Ưu điểm: không cần bảng DB riêng cho cart, đơn giản, nhanh. Nhược điểm: mất khi hết session.</w:t>
      </w:r>
    </w:p>
    <w:p w14:paraId="7D8993C0" w14:textId="77777777" w:rsidR="009B6DFE" w:rsidRPr="0000226A" w:rsidRDefault="009B6DFE" w:rsidP="009B6DFE">
      <w:pPr>
        <w:pStyle w:val="Heading3"/>
        <w:rPr>
          <w:rFonts w:cs="Times New Roman"/>
          <w:szCs w:val="26"/>
        </w:rPr>
      </w:pPr>
      <w:bookmarkStart w:id="82" w:name="_Toc235853001"/>
      <w:r w:rsidRPr="0000226A">
        <w:rPr>
          <w:rFonts w:cs="Times New Roman"/>
          <w:szCs w:val="26"/>
        </w:rPr>
        <w:lastRenderedPageBreak/>
        <w:t>3.7.2. Module Wishlist bằng LocalStorage</w:t>
      </w:r>
      <w:bookmarkEnd w:id="82"/>
    </w:p>
    <w:p w14:paraId="21F6338C" w14:textId="77777777" w:rsidR="009B6DFE" w:rsidRPr="0000226A" w:rsidRDefault="009B6DFE" w:rsidP="009B6DFE">
      <w:pPr>
        <w:rPr>
          <w:sz w:val="26"/>
          <w:szCs w:val="26"/>
        </w:rPr>
      </w:pPr>
      <w:r w:rsidRPr="0000226A">
        <w:rPr>
          <w:sz w:val="26"/>
          <w:szCs w:val="26"/>
        </w:rPr>
        <w:t>Sản phẩm yêu thích lưu hoàn toàn ở phía client (trình duyệt), xử lý bằng file wishlist.js:</w:t>
      </w:r>
    </w:p>
    <w:p w14:paraId="7D245301"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LocalStorage key: "venshop_wishlist", value: JSON array chứa các object {id, name, price, image, url}.</w:t>
      </w:r>
    </w:p>
    <w:p w14:paraId="759142B3"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toggleWishlist(id, name, price, image, url): Kiểm tra SP đã lưu chưa → nếu có: splice() xóa khỏi mảng, nếu chưa: push() thêm vào.</w:t>
      </w:r>
    </w:p>
    <w:p w14:paraId="60B8B819"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updateBadge(): Cập nhật số lượng trên badge icon trái tim ở header. Nếu wishlist.length &gt; 0 → hiện badge, ngược lại → ẩn.</w:t>
      </w:r>
    </w:p>
    <w:p w14:paraId="297B86A7"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updateHeartIcons(): Quét tất cả nút .btn-wishlist trên trang, so sánh data-id với wishlist → đổi icon "far fa-heart" (rỗng) thành "fas fa-heart text-danger" (đỏ đậm) hoặc ngược lại.</w:t>
      </w:r>
    </w:p>
    <w:p w14:paraId="02E979E8"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renderWishlistPage(): Render danh sách SP yêu thích dạng grid card trên trang /wishlist. Hiển thị nút X để xóa từng SP.</w:t>
      </w:r>
    </w:p>
    <w:p w14:paraId="51F66676"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showToast(): Sử dụng SweetAlert2 Toast hiển thị thông báo "Đã thêm/bỏ SP yêu thích".</w:t>
      </w:r>
    </w:p>
    <w:p w14:paraId="74C5AB03"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Ưu điểm: không cần đăng nhập, không tạo bảng DB, giảm tải server. Nhược điểm: mất khi xóa dữ liệu trình duyệt.</w:t>
      </w:r>
    </w:p>
    <w:p w14:paraId="5E3E8361" w14:textId="77777777" w:rsidR="009B6DFE" w:rsidRPr="0000226A" w:rsidRDefault="009B6DFE" w:rsidP="009B6DFE">
      <w:pPr>
        <w:pStyle w:val="Heading3"/>
        <w:rPr>
          <w:rFonts w:cs="Times New Roman"/>
          <w:szCs w:val="26"/>
        </w:rPr>
      </w:pPr>
      <w:bookmarkStart w:id="83" w:name="_Toc235853002"/>
      <w:r w:rsidRPr="0000226A">
        <w:rPr>
          <w:rFonts w:cs="Times New Roman"/>
          <w:szCs w:val="26"/>
        </w:rPr>
        <w:t>3.7.3. Tích hợp thanh toán MoMo</w:t>
      </w:r>
      <w:bookmarkEnd w:id="83"/>
    </w:p>
    <w:p w14:paraId="1F4312A8" w14:textId="77777777" w:rsidR="009B6DFE" w:rsidRPr="0000226A" w:rsidRDefault="009B6DFE" w:rsidP="009B6DFE">
      <w:pPr>
        <w:rPr>
          <w:sz w:val="26"/>
          <w:szCs w:val="26"/>
        </w:rPr>
      </w:pPr>
      <w:r w:rsidRPr="0000226A">
        <w:rPr>
          <w:sz w:val="26"/>
          <w:szCs w:val="26"/>
        </w:rPr>
        <w:t>Quy trình kỹ thuật tích hợp thanh toán ví MoMo:</w:t>
      </w:r>
    </w:p>
    <w:p w14:paraId="6B2F7884"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MomoService xây dựng request body: partnerCode, accessKey, amount, orderId, requestId, orderInfo, returnUrl (/payment/momo/return), ipnUrl (/payment/momo/ipn).</w:t>
      </w:r>
    </w:p>
    <w:p w14:paraId="172F56B8"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Tạo chữ ký HMAC SHA256: rawSignature = "accessKey=...&amp;amount=...&amp;..." → hash_hmac("sha256", rawSignature, secretKey).</w:t>
      </w:r>
    </w:p>
    <w:p w14:paraId="0E1E8094"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POST request đến MoMo API endpoint → nhận response chứa payUrl (link thanh toán) và qrCodeUrl (ảnh QR code).</w:t>
      </w:r>
    </w:p>
    <w:p w14:paraId="433755ED"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Lưu toàn bộ response vào cột payment_payload (JSON) của order để truy vết sau này.</w:t>
      </w:r>
    </w:p>
    <w:p w14:paraId="3CE84CB9"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Xử lý IPN callback (momoIpn): MoMo gọi POST server-to-server → verify lại signature → nếu resultCode=0: payment_status="paid" + paid_at=now().</w:t>
      </w:r>
    </w:p>
    <w:p w14:paraId="36D43710"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Xử lý returnUrl (momoReturn): Redirect user trở lại website → hiển thị kết quả thanh toán.</w:t>
      </w:r>
    </w:p>
    <w:p w14:paraId="06514332"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momoMockSuccess (chỉ dev): Endpoint giả lập thanh toán thành công để test.</w:t>
      </w:r>
    </w:p>
    <w:p w14:paraId="768B9B98" w14:textId="77777777" w:rsidR="009B6DFE" w:rsidRPr="0000226A" w:rsidRDefault="009B6DFE" w:rsidP="009B6DFE">
      <w:pPr>
        <w:pStyle w:val="Heading3"/>
        <w:rPr>
          <w:rFonts w:cs="Times New Roman"/>
          <w:szCs w:val="26"/>
        </w:rPr>
      </w:pPr>
      <w:bookmarkStart w:id="84" w:name="_Toc235853003"/>
      <w:r w:rsidRPr="0000226A">
        <w:rPr>
          <w:rFonts w:cs="Times New Roman"/>
          <w:szCs w:val="26"/>
        </w:rPr>
        <w:t>3.7.4. Tích hợp chuyển khoản VietQR</w:t>
      </w:r>
      <w:bookmarkEnd w:id="84"/>
    </w:p>
    <w:p w14:paraId="64DD0C87" w14:textId="77777777" w:rsidR="009B6DFE" w:rsidRPr="0000226A" w:rsidRDefault="009B6DFE" w:rsidP="009B6DFE">
      <w:pPr>
        <w:rPr>
          <w:sz w:val="26"/>
          <w:szCs w:val="26"/>
        </w:rPr>
      </w:pPr>
      <w:r w:rsidRPr="0000226A">
        <w:rPr>
          <w:sz w:val="26"/>
          <w:szCs w:val="26"/>
        </w:rPr>
        <w:t>Quy trình tạo mã QR thanh toán chuyển khoản tự động:</w:t>
      </w:r>
    </w:p>
    <w:p w14:paraId="0F36900E"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Đọc thông tin ngân hàng từ bảng settings: bank_bin (mã BIN), bank_account_no, bank_account_name.</w:t>
      </w:r>
    </w:p>
    <w:p w14:paraId="3B4129F9"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Tạo URL QR VietQR: https://img.vietqr.io/image/{bank_bin}-{account_no}-print.png?amount={total_amount}&amp;addInfo={order_number}.</w:t>
      </w:r>
    </w:p>
    <w:p w14:paraId="4DF41AD6"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QR code chứa: số tài khoản, số tiền, nội dung chuyển khoản = mã đơn hàng → khách quét QR bằng app NH → thông tin tự điền.</w:t>
      </w:r>
    </w:p>
    <w:p w14:paraId="28B6545E"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Khách click "Tôi đã chuyển khoản" → bankNotify(): ghi timestamp xác nhận vào payment_payload.</w:t>
      </w:r>
    </w:p>
    <w:p w14:paraId="75CF5EB4"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Admin kiểm tra tài khoản NH thực tế → click "Xác nhận thanh toán" (markPaid) → ghi admin_id + transaction_id vào payment_payload, payment_status="paid".</w:t>
      </w:r>
    </w:p>
    <w:p w14:paraId="2F712750" w14:textId="77777777" w:rsidR="009B6DFE" w:rsidRPr="0000226A" w:rsidRDefault="009B6DFE" w:rsidP="009B6DFE">
      <w:pPr>
        <w:pStyle w:val="Heading3"/>
        <w:rPr>
          <w:rFonts w:cs="Times New Roman"/>
          <w:szCs w:val="26"/>
        </w:rPr>
      </w:pPr>
      <w:bookmarkStart w:id="85" w:name="_Toc235853004"/>
      <w:r w:rsidRPr="0000226A">
        <w:rPr>
          <w:rFonts w:cs="Times New Roman"/>
          <w:szCs w:val="26"/>
        </w:rPr>
        <w:lastRenderedPageBreak/>
        <w:t>3.7.5. Trợ lý AI tư vấn (AiAssistantController)</w:t>
      </w:r>
      <w:bookmarkEnd w:id="85"/>
    </w:p>
    <w:p w14:paraId="22FDEE92" w14:textId="77777777" w:rsidR="009B6DFE" w:rsidRPr="0000226A" w:rsidRDefault="009B6DFE" w:rsidP="009B6DFE">
      <w:pPr>
        <w:rPr>
          <w:sz w:val="26"/>
          <w:szCs w:val="26"/>
        </w:rPr>
      </w:pPr>
      <w:r w:rsidRPr="0000226A">
        <w:rPr>
          <w:sz w:val="26"/>
          <w:szCs w:val="26"/>
        </w:rPr>
        <w:t>Kiến trúc chatbot AI tư vấn sản phẩm sử dụng Google Gemini:</w:t>
      </w:r>
    </w:p>
    <w:p w14:paraId="02B62DF6"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extractKeywords(prompt): Tách từ khóa từ câu hỏi, loại bỏ stop words tiếng Việt (tôi, muốn, cần, có, ...) → mảng keywords.</w:t>
      </w:r>
    </w:p>
    <w:p w14:paraId="220DDE75"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findRelatedProducts(keywords): Query bảng products với WHERE name LIKE %keyword1% OR name LIKE %keyword2%..., chỉ lấy SP active, limit 10.</w:t>
      </w:r>
    </w:p>
    <w:p w14:paraId="091BE8CE"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getFeaturedProducts(): Lấy thêm 5 SP nổi bật (is_featured=true) để bổ sung gợi ý.</w:t>
      </w:r>
    </w:p>
    <w:p w14:paraId="0EBED718"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getCategorySummary(): Query bảng categories lấy tên + số lượng SP mỗi danh mục → cung cấp ngữ cảnh cho AI.</w:t>
      </w:r>
    </w:p>
    <w:p w14:paraId="4A4E664C"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buildSystemInstruction(): Xây dựng system prompt chứa: tên cửa hàng, vai trò (tư vấn viên), danh sách danh mục, danh sách SP thực (tên + giá + URL).</w:t>
      </w:r>
    </w:p>
    <w:p w14:paraId="3CB73C63"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callGeminiWithFallback(): Gọi Google Gemini API với cơ chế fallback: thử model chính (gemini-2.0-flash) → nếu lỗi → thử model dự phòng (gemini-1.5-flash).</w:t>
      </w:r>
    </w:p>
    <w:p w14:paraId="5C948671"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buildContents(): Xây dựng mảng messages gồm system instruction + lịch sử chat (history) + câu hỏi mới → gửi API.</w:t>
      </w:r>
    </w:p>
    <w:p w14:paraId="48F68D25"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Response: Trả JSON chứa reply (text AI trả lời) + suggested_products (mảng SP gợi ý với name, price, url).</w:t>
      </w:r>
    </w:p>
    <w:p w14:paraId="35919417" w14:textId="77777777" w:rsidR="009B6DFE" w:rsidRPr="0000226A" w:rsidRDefault="009B6DFE" w:rsidP="009B6DFE">
      <w:pPr>
        <w:rPr>
          <w:sz w:val="26"/>
          <w:szCs w:val="26"/>
        </w:rPr>
      </w:pPr>
      <w:r w:rsidRPr="0000226A">
        <w:rPr>
          <w:b/>
          <w:sz w:val="26"/>
          <w:szCs w:val="26"/>
        </w:rPr>
        <w:t xml:space="preserve">Bước 9: </w:t>
      </w:r>
      <w:r w:rsidRPr="0000226A">
        <w:rPr>
          <w:sz w:val="26"/>
          <w:szCs w:val="26"/>
        </w:rPr>
        <w:t>Frontend: Floating panel draggable (kéo thả được), render markdown, hiển thị card SP gợi ý, lịch sử lưu LocalStorage (20 lượt/phiên).</w:t>
      </w:r>
    </w:p>
    <w:p w14:paraId="2CEB136B" w14:textId="77777777" w:rsidR="009B6DFE" w:rsidRPr="0000226A" w:rsidRDefault="009B6DFE" w:rsidP="009B6DFE">
      <w:pPr>
        <w:pStyle w:val="Heading3"/>
        <w:rPr>
          <w:rFonts w:cs="Times New Roman"/>
          <w:szCs w:val="26"/>
        </w:rPr>
      </w:pPr>
      <w:bookmarkStart w:id="86" w:name="_Toc235853005"/>
      <w:r w:rsidRPr="0000226A">
        <w:rPr>
          <w:rFonts w:cs="Times New Roman"/>
          <w:szCs w:val="26"/>
        </w:rPr>
        <w:t>3.7.6. Bảo mật thông tin người dùng trong Admin</w:t>
      </w:r>
      <w:bookmarkEnd w:id="86"/>
    </w:p>
    <w:p w14:paraId="5154BA46" w14:textId="77777777" w:rsidR="009B6DFE" w:rsidRPr="0000226A" w:rsidRDefault="009B6DFE" w:rsidP="009B6DFE">
      <w:pPr>
        <w:rPr>
          <w:sz w:val="26"/>
          <w:szCs w:val="26"/>
        </w:rPr>
      </w:pPr>
      <w:r w:rsidRPr="0000226A">
        <w:rPr>
          <w:sz w:val="26"/>
          <w:szCs w:val="26"/>
        </w:rPr>
        <w:t>Giải pháp che giấu thông tin nhạy cảm trên trang quản lý người dùng:</w:t>
      </w:r>
    </w:p>
    <w:p w14:paraId="3A7AF76E"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Server-side masking (Blade PHP): Email: preg_replace("/(?&lt;=.{2}).(?=[^@]*?@)/", "*", $email) → hiện 2 ký tự đầu, che phần còn lại trước @. SĐT: substr(0,3) + str_repeat("*", len-6) + substr(-3) → hiện 3 đầu + 3 cuối.</w:t>
      </w:r>
    </w:p>
    <w:p w14:paraId="1A73154C"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HTML structure: Mỗi ô chứa 2 span: .masked-text (hiển thị bản che) và .full-text.d-none (ẩn bản đầy đủ). Kèm icon &lt;i class="fas fa-eye toggle-eye"&gt;.</w:t>
      </w:r>
    </w:p>
    <w:p w14:paraId="4C04D262"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JavaScript toggle: Click icon mắt → toggle class d-none giữa masked-text và full-text, đổi icon fa-eye ↔ fa-eye-slash.</w:t>
      </w:r>
    </w:p>
    <w:p w14:paraId="7007E845"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Kết quả: Admin thấy "cu*****@gmail.com" và "090****123" mặc định. Bấm icon mắt → hiện đầy đủ. Bấm lại → ẩn.</w:t>
      </w:r>
    </w:p>
    <w:p w14:paraId="7A6683C4" w14:textId="77777777" w:rsidR="009B6DFE" w:rsidRPr="0000226A" w:rsidRDefault="009B6DFE" w:rsidP="009B6DFE">
      <w:pPr>
        <w:pStyle w:val="Heading3"/>
        <w:rPr>
          <w:rFonts w:cs="Times New Roman"/>
          <w:szCs w:val="26"/>
        </w:rPr>
      </w:pPr>
      <w:bookmarkStart w:id="87" w:name="_Toc235853006"/>
      <w:r w:rsidRPr="0000226A">
        <w:rPr>
          <w:rFonts w:cs="Times New Roman"/>
          <w:szCs w:val="26"/>
        </w:rPr>
        <w:t>3.7.7. Module Mã giảm giá (Voucher)</w:t>
      </w:r>
      <w:bookmarkEnd w:id="87"/>
    </w:p>
    <w:p w14:paraId="49D9FB33" w14:textId="77777777" w:rsidR="009B6DFE" w:rsidRPr="0000226A" w:rsidRDefault="009B6DFE" w:rsidP="009B6DFE">
      <w:pPr>
        <w:rPr>
          <w:sz w:val="26"/>
          <w:szCs w:val="26"/>
        </w:rPr>
      </w:pPr>
      <w:r w:rsidRPr="0000226A">
        <w:rPr>
          <w:sz w:val="26"/>
          <w:szCs w:val="26"/>
        </w:rPr>
        <w:t>Quy trình tạo và áp dụng mã giảm giá cho khách hàng:</w:t>
      </w:r>
    </w:p>
    <w:p w14:paraId="4A86BD40"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Admin tạo voucher qua /admin/vouchers/create: nhập mã code (unique, viết hoa), chọn loại giảm (discount_type: "percent" hoặc "fixed"), nhập mức giảm (discount_value), đơn tối thiểu (min_order_amount), thời hạn (start_date/end_date), giới hạn lượt dùng (usage_limit), bật/tắt (is_active).</w:t>
      </w:r>
    </w:p>
    <w:p w14:paraId="2E172568"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Khách hàng tại trang checkout (/checkout) nhập mã voucher vào ô input → POST /cart/voucher (CartController@applyVoucher).</w:t>
      </w:r>
    </w:p>
    <w:p w14:paraId="4902C280"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Controller truy vấn Voucher::where("code", $code)-&gt;first(). Nếu không tìm thấy → redirect back kèm lỗi "Mã giảm giá không tồn tại".</w:t>
      </w:r>
    </w:p>
    <w:p w14:paraId="09EC796D"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Gọi $voucher-&gt;isValidForAmount($total) kiểm tra 5 điều kiện: (1) is_active = true, (2) used_count &lt; usage_limit (hoặc usage_limit = null), (3) start_date &lt;= now, (4) end_date &gt;= now, (5) total &gt;= min_order_amount.</w:t>
      </w:r>
    </w:p>
    <w:p w14:paraId="4FFB04AB"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Nếu mã hợp lệ: lưu object Voucher vào session(["voucher" =&gt; $voucher]). Giao diện checkout hiển thị: dòng "Tạm tính" (tổng gốc), dòng "Giảm giá (CODE)" (số tiền giảm, màu đỏ), dòng "Thành tiền" (tổng sau giảm, chữ lớn hơn).</w:t>
      </w:r>
    </w:p>
    <w:p w14:paraId="6BEEE531" w14:textId="77777777" w:rsidR="009B6DFE" w:rsidRPr="0000226A" w:rsidRDefault="009B6DFE" w:rsidP="009B6DFE">
      <w:pPr>
        <w:rPr>
          <w:sz w:val="26"/>
          <w:szCs w:val="26"/>
        </w:rPr>
      </w:pPr>
      <w:r w:rsidRPr="0000226A">
        <w:rPr>
          <w:b/>
          <w:sz w:val="26"/>
          <w:szCs w:val="26"/>
        </w:rPr>
        <w:lastRenderedPageBreak/>
        <w:t xml:space="preserve">Bước 6: </w:t>
      </w:r>
      <w:r w:rsidRPr="0000226A">
        <w:rPr>
          <w:sz w:val="26"/>
          <w:szCs w:val="26"/>
        </w:rPr>
        <w:t>Gỡ mã: Nút "Gỡ mã" gửi DELETE /cart/voucher (CartController@removeVoucher) → session()-&gt;forget("voucher") → redirect back.</w:t>
      </w:r>
    </w:p>
    <w:p w14:paraId="46DB772C"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Khi đặt hàng (OrderController@store): lấy voucher từ session → tính discountAmount bằng calculateDiscount($total) → finalTotal = total - discountAmount → lưu voucher_id và discount_amount vào bảng orders → tăng used_count += 1.</w:t>
      </w:r>
    </w:p>
    <w:p w14:paraId="6C779BE3"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calculateDiscount($amount): Nếu discount_type = "percent" → discount = amount × (discount_value / 100). Nếu discount_type = "fixed" → discount = discount_value.</w:t>
      </w:r>
    </w:p>
    <w:p w14:paraId="43A4498D" w14:textId="77777777" w:rsidR="009B6DFE" w:rsidRPr="0000226A" w:rsidRDefault="009B6DFE" w:rsidP="009B6DFE">
      <w:pPr>
        <w:pStyle w:val="Heading3"/>
        <w:rPr>
          <w:rFonts w:cs="Times New Roman"/>
          <w:szCs w:val="26"/>
        </w:rPr>
      </w:pPr>
      <w:bookmarkStart w:id="88" w:name="_Toc235853007"/>
      <w:r w:rsidRPr="0000226A">
        <w:rPr>
          <w:rFonts w:cs="Times New Roman"/>
          <w:szCs w:val="26"/>
        </w:rPr>
        <w:t>3.7.8. Module Game Lắc Hũ tặng Voucher</w:t>
      </w:r>
      <w:bookmarkEnd w:id="88"/>
    </w:p>
    <w:p w14:paraId="10A68A41" w14:textId="77777777" w:rsidR="009B6DFE" w:rsidRPr="0000226A" w:rsidRDefault="009B6DFE" w:rsidP="009B6DFE">
      <w:pPr>
        <w:rPr>
          <w:sz w:val="26"/>
          <w:szCs w:val="26"/>
        </w:rPr>
      </w:pPr>
      <w:r w:rsidRPr="0000226A">
        <w:rPr>
          <w:sz w:val="26"/>
          <w:szCs w:val="26"/>
        </w:rPr>
        <w:t>Quy trình chi tiết của tính năng mini game quiz tương tác:</w:t>
      </w:r>
    </w:p>
    <w:p w14:paraId="6012A5E5" w14:textId="77777777" w:rsidR="009B6DFE" w:rsidRPr="0000226A" w:rsidRDefault="009B6DFE" w:rsidP="009B6DFE">
      <w:pPr>
        <w:rPr>
          <w:sz w:val="26"/>
          <w:szCs w:val="26"/>
        </w:rPr>
      </w:pPr>
      <w:r w:rsidRPr="0000226A">
        <w:rPr>
          <w:b/>
          <w:sz w:val="26"/>
          <w:szCs w:val="26"/>
        </w:rPr>
        <w:t xml:space="preserve">Bước 1: </w:t>
      </w:r>
      <w:r w:rsidRPr="0000226A">
        <w:rPr>
          <w:sz w:val="26"/>
          <w:szCs w:val="26"/>
        </w:rPr>
        <w:t>Admin cấu hình game tại /admin/game: bật/tắt game (game_enabled), số câu miễn phí/ngày (daily_questions, mặc định 5), số câu đúng liên tiếp để lắc hũ (streak_required, mặc định 3), tỷ lệ trúng % (win_probability, mặc định 30%), chọn voucher thưởng (game_voucher_id). Tất cả lưu vào bảng game_configs dạng key-value.</w:t>
      </w:r>
    </w:p>
    <w:p w14:paraId="46732A91" w14:textId="77777777" w:rsidR="009B6DFE" w:rsidRPr="0000226A" w:rsidRDefault="009B6DFE" w:rsidP="009B6DFE">
      <w:pPr>
        <w:rPr>
          <w:sz w:val="26"/>
          <w:szCs w:val="26"/>
        </w:rPr>
      </w:pPr>
      <w:r w:rsidRPr="0000226A">
        <w:rPr>
          <w:b/>
          <w:sz w:val="26"/>
          <w:szCs w:val="26"/>
        </w:rPr>
        <w:t xml:space="preserve">Bước 2: </w:t>
      </w:r>
      <w:r w:rsidRPr="0000226A">
        <w:rPr>
          <w:sz w:val="26"/>
          <w:szCs w:val="26"/>
        </w:rPr>
        <w:t>Admin quản lý ngân hàng câu hỏi tại /admin/game/questions: CRUD câu hỏi dạng Đúng/Sai (question + is_correct_true + explanation + is_active). Phân trang 10 câu/trang.</w:t>
      </w:r>
    </w:p>
    <w:p w14:paraId="4B34D77D" w14:textId="77777777" w:rsidR="009B6DFE" w:rsidRPr="0000226A" w:rsidRDefault="009B6DFE" w:rsidP="009B6DFE">
      <w:pPr>
        <w:rPr>
          <w:sz w:val="26"/>
          <w:szCs w:val="26"/>
        </w:rPr>
      </w:pPr>
      <w:r w:rsidRPr="0000226A">
        <w:rPr>
          <w:b/>
          <w:sz w:val="26"/>
          <w:szCs w:val="26"/>
        </w:rPr>
        <w:t xml:space="preserve">Bước 3: </w:t>
      </w:r>
      <w:r w:rsidRPr="0000226A">
        <w:rPr>
          <w:sz w:val="26"/>
          <w:szCs w:val="26"/>
        </w:rPr>
        <w:t>Khách hàng truy cập /game (yêu cầu đăng nhập): kiểm tra game_enabled == 1, nếu không redirect về home. Tạo GameSession::firstOrCreate(user_id + Carbon::today()) → đảm bảo mỗi ngày chỉ có 1 session.</w:t>
      </w:r>
    </w:p>
    <w:p w14:paraId="453BB5F2" w14:textId="77777777" w:rsidR="009B6DFE" w:rsidRPr="0000226A" w:rsidRDefault="009B6DFE" w:rsidP="009B6DFE">
      <w:pPr>
        <w:rPr>
          <w:sz w:val="26"/>
          <w:szCs w:val="26"/>
        </w:rPr>
      </w:pPr>
      <w:r w:rsidRPr="0000226A">
        <w:rPr>
          <w:b/>
          <w:sz w:val="26"/>
          <w:szCs w:val="26"/>
        </w:rPr>
        <w:t xml:space="preserve">Bước 4: </w:t>
      </w:r>
      <w:r w:rsidRPr="0000226A">
        <w:rPr>
          <w:sz w:val="26"/>
          <w:szCs w:val="26"/>
        </w:rPr>
        <w:t>Hiển thị giao diện: lượt còn lại (questionsAvailable = daily_questions + bonus_questions - questions_answered), chuỗi đúng hiện tại (correct_streak/streak_required), progress bar ngôi sao.</w:t>
      </w:r>
    </w:p>
    <w:p w14:paraId="1EBFCF18" w14:textId="77777777" w:rsidR="009B6DFE" w:rsidRPr="0000226A" w:rsidRDefault="009B6DFE" w:rsidP="009B6DFE">
      <w:pPr>
        <w:rPr>
          <w:sz w:val="26"/>
          <w:szCs w:val="26"/>
        </w:rPr>
      </w:pPr>
      <w:r w:rsidRPr="0000226A">
        <w:rPr>
          <w:b/>
          <w:sz w:val="26"/>
          <w:szCs w:val="26"/>
        </w:rPr>
        <w:t xml:space="preserve">Bước 5: </w:t>
      </w:r>
      <w:r w:rsidRPr="0000226A">
        <w:rPr>
          <w:sz w:val="26"/>
          <w:szCs w:val="26"/>
        </w:rPr>
        <w:t>Nhấn "Bắt đầu" → POST /game/question: query QuizQuestion::active()-&gt;inRandomOrder()-&gt;first() → trả về JSON {id, question}.</w:t>
      </w:r>
    </w:p>
    <w:p w14:paraId="3F789ED1" w14:textId="77777777" w:rsidR="009B6DFE" w:rsidRPr="0000226A" w:rsidRDefault="009B6DFE" w:rsidP="009B6DFE">
      <w:pPr>
        <w:rPr>
          <w:sz w:val="26"/>
          <w:szCs w:val="26"/>
        </w:rPr>
      </w:pPr>
      <w:r w:rsidRPr="0000226A">
        <w:rPr>
          <w:b/>
          <w:sz w:val="26"/>
          <w:szCs w:val="26"/>
        </w:rPr>
        <w:t xml:space="preserve">Bước 6: </w:t>
      </w:r>
      <w:r w:rsidRPr="0000226A">
        <w:rPr>
          <w:sz w:val="26"/>
          <w:szCs w:val="26"/>
        </w:rPr>
        <w:t>Khách chọn "Đúng" hoặc "Sai" → POST /game/answer {question_id, answer}: so sánh answer == is_correct_true. Đúng: correct_streak += 1, total_correct += 1. Sai: correct_streak = 0. Cập nhật questions_answered += 1.</w:t>
      </w:r>
    </w:p>
    <w:p w14:paraId="11717C43" w14:textId="77777777" w:rsidR="009B6DFE" w:rsidRPr="0000226A" w:rsidRDefault="009B6DFE" w:rsidP="009B6DFE">
      <w:pPr>
        <w:rPr>
          <w:sz w:val="26"/>
          <w:szCs w:val="26"/>
        </w:rPr>
      </w:pPr>
      <w:r w:rsidRPr="0000226A">
        <w:rPr>
          <w:b/>
          <w:sz w:val="26"/>
          <w:szCs w:val="26"/>
        </w:rPr>
        <w:t xml:space="preserve">Bước 7: </w:t>
      </w:r>
      <w:r w:rsidRPr="0000226A">
        <w:rPr>
          <w:sz w:val="26"/>
          <w:szCs w:val="26"/>
        </w:rPr>
        <w:t>Nếu correct_streak &gt;= streak_required: client hiển animation lắc hũ (CSS @keyframes shake + hình hũ quà). Khách nhấn vào hũ → animation shake 2 giây.</w:t>
      </w:r>
    </w:p>
    <w:p w14:paraId="49B8E2FE" w14:textId="77777777" w:rsidR="009B6DFE" w:rsidRPr="0000226A" w:rsidRDefault="009B6DFE" w:rsidP="009B6DFE">
      <w:pPr>
        <w:rPr>
          <w:sz w:val="26"/>
          <w:szCs w:val="26"/>
        </w:rPr>
      </w:pPr>
      <w:r w:rsidRPr="0000226A">
        <w:rPr>
          <w:b/>
          <w:sz w:val="26"/>
          <w:szCs w:val="26"/>
        </w:rPr>
        <w:t xml:space="preserve">Bước 8: </w:t>
      </w:r>
      <w:r w:rsidRPr="0000226A">
        <w:rPr>
          <w:sz w:val="26"/>
          <w:szCs w:val="26"/>
        </w:rPr>
        <w:t>Sau animation, POST /game/shake: server tạo rand(1,100), nếu &lt;= win_probability → trúng. Kiểm tra voucher (game_voucher_id): is_active và used_count &lt; usage_limit. Nếu hợp lệ → trả về {success: true, voucher: {code, discount_type, discount_value}}.</w:t>
      </w:r>
    </w:p>
    <w:p w14:paraId="54E8FD25" w14:textId="77777777" w:rsidR="009B6DFE" w:rsidRPr="0000226A" w:rsidRDefault="009B6DFE" w:rsidP="009B6DFE">
      <w:pPr>
        <w:rPr>
          <w:sz w:val="26"/>
          <w:szCs w:val="26"/>
        </w:rPr>
      </w:pPr>
      <w:r w:rsidRPr="0000226A">
        <w:rPr>
          <w:b/>
          <w:sz w:val="26"/>
          <w:szCs w:val="26"/>
        </w:rPr>
        <w:t xml:space="preserve">Bước 9: </w:t>
      </w:r>
      <w:r w:rsidRPr="0000226A">
        <w:rPr>
          <w:sz w:val="26"/>
          <w:szCs w:val="26"/>
        </w:rPr>
        <w:t>Trúng: hiển mã voucher code với nút "Sao chép mã" (navigator.clipboard.writeText). Không trúng: hiển "Chúc bạn may mắn lần sau". Cả hai đều reset correct_streak = 0.</w:t>
      </w:r>
    </w:p>
    <w:p w14:paraId="09444A3D" w14:textId="77777777" w:rsidR="009B6DFE" w:rsidRPr="0000226A" w:rsidRDefault="009B6DFE" w:rsidP="009B6DFE">
      <w:pPr>
        <w:rPr>
          <w:sz w:val="26"/>
          <w:szCs w:val="26"/>
        </w:rPr>
      </w:pPr>
      <w:r w:rsidRPr="0000226A">
        <w:rPr>
          <w:b/>
          <w:sz w:val="26"/>
          <w:szCs w:val="26"/>
        </w:rPr>
        <w:t xml:space="preserve">Bước 10: </w:t>
      </w:r>
      <w:r w:rsidRPr="0000226A">
        <w:rPr>
          <w:sz w:val="26"/>
          <w:szCs w:val="26"/>
        </w:rPr>
        <w:t>Bonus lượt chơi: Khi Admin chuyển đơn hàng sang status=completed (OrderController@updateStatus) → tăng bonus_questions += 1 trong GameSession của user ngày hôm đó → khách có thêm lượt chơi.</w:t>
      </w:r>
    </w:p>
    <w:p w14:paraId="4A92B7E3" w14:textId="77777777" w:rsidR="00193141" w:rsidRPr="0000226A" w:rsidRDefault="00193141" w:rsidP="00193141">
      <w:pPr>
        <w:spacing w:line="288" w:lineRule="auto"/>
        <w:rPr>
          <w:sz w:val="26"/>
          <w:szCs w:val="26"/>
          <w:lang w:val="vi-VN"/>
        </w:rPr>
      </w:pPr>
    </w:p>
    <w:p w14:paraId="4ED3F278" w14:textId="77777777" w:rsidR="002950EC" w:rsidRPr="0000226A" w:rsidRDefault="002950EC" w:rsidP="002950EC">
      <w:pPr>
        <w:pStyle w:val="Heading2"/>
        <w:rPr>
          <w:szCs w:val="26"/>
        </w:rPr>
      </w:pPr>
      <w:bookmarkStart w:id="89" w:name="_Toc235853008"/>
      <w:r w:rsidRPr="0000226A">
        <w:rPr>
          <w:szCs w:val="26"/>
        </w:rPr>
        <w:t>3.8. Sơ đồ triển khai (Deployment Diagram)</w:t>
      </w:r>
      <w:bookmarkEnd w:id="89"/>
    </w:p>
    <w:p w14:paraId="3409BADD" w14:textId="77777777" w:rsidR="002950EC" w:rsidRPr="0000226A" w:rsidRDefault="002950EC" w:rsidP="002950EC">
      <w:pPr>
        <w:rPr>
          <w:sz w:val="26"/>
          <w:szCs w:val="26"/>
        </w:rPr>
      </w:pPr>
      <w:r w:rsidRPr="0000226A">
        <w:rPr>
          <w:sz w:val="26"/>
          <w:szCs w:val="26"/>
        </w:rPr>
        <w:t>Sơ đồ triển khai thể hiện cách các thành phần hệ thống được phân bổ trên các node vật lý/logic:</w:t>
      </w:r>
    </w:p>
    <w:p w14:paraId="74527EE2" w14:textId="77777777" w:rsidR="002950EC" w:rsidRPr="0000226A" w:rsidRDefault="002950EC" w:rsidP="002950EC">
      <w:pPr>
        <w:jc w:val="center"/>
        <w:rPr>
          <w:sz w:val="26"/>
          <w:szCs w:val="26"/>
        </w:rPr>
      </w:pPr>
      <w:r w:rsidRPr="0000226A">
        <w:rPr>
          <w:noProof/>
          <w:sz w:val="26"/>
          <w:szCs w:val="26"/>
        </w:rPr>
        <w:lastRenderedPageBreak/>
        <w:drawing>
          <wp:inline distT="0" distB="0" distL="0" distR="0" wp14:anchorId="77DC8A93" wp14:editId="62BD18F8">
            <wp:extent cx="5486400" cy="48716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png"/>
                    <pic:cNvPicPr/>
                  </pic:nvPicPr>
                  <pic:blipFill>
                    <a:blip r:embed="rId29"/>
                    <a:stretch>
                      <a:fillRect/>
                    </a:stretch>
                  </pic:blipFill>
                  <pic:spPr>
                    <a:xfrm>
                      <a:off x="0" y="0"/>
                      <a:ext cx="5486400" cy="4871677"/>
                    </a:xfrm>
                    <a:prstGeom prst="rect">
                      <a:avLst/>
                    </a:prstGeom>
                  </pic:spPr>
                </pic:pic>
              </a:graphicData>
            </a:graphic>
          </wp:inline>
        </w:drawing>
      </w:r>
    </w:p>
    <w:p w14:paraId="1BDA92B3" w14:textId="02050ACF" w:rsidR="002950EC" w:rsidRPr="0000226A" w:rsidRDefault="002950EC" w:rsidP="002950EC">
      <w:pPr>
        <w:jc w:val="center"/>
        <w:rPr>
          <w:sz w:val="26"/>
          <w:szCs w:val="26"/>
        </w:rPr>
      </w:pPr>
      <w:r w:rsidRPr="0000226A">
        <w:rPr>
          <w:i/>
          <w:sz w:val="26"/>
          <w:szCs w:val="26"/>
        </w:rPr>
        <w:t>Hình</w:t>
      </w:r>
      <w:r w:rsidRPr="0000226A">
        <w:rPr>
          <w:i/>
          <w:sz w:val="26"/>
          <w:szCs w:val="26"/>
          <w:lang w:val="vi-VN"/>
        </w:rPr>
        <w:t xml:space="preserve"> 15</w:t>
      </w:r>
      <w:r w:rsidRPr="0000226A">
        <w:rPr>
          <w:i/>
          <w:sz w:val="26"/>
          <w:szCs w:val="26"/>
        </w:rPr>
        <w:t>: Sơ đồ triển khai hệ thống</w:t>
      </w:r>
    </w:p>
    <w:p w14:paraId="2B3A9467" w14:textId="77777777" w:rsidR="002950EC" w:rsidRPr="0000226A" w:rsidRDefault="002950EC" w:rsidP="002950EC">
      <w:pPr>
        <w:rPr>
          <w:sz w:val="26"/>
          <w:szCs w:val="26"/>
        </w:rPr>
      </w:pPr>
      <w:r w:rsidRPr="0000226A">
        <w:rPr>
          <w:sz w:val="26"/>
          <w:szCs w:val="26"/>
        </w:rPr>
        <w:t>Mô tả chi tiết từng thành phần trong sơ đồ triển khai:</w:t>
      </w:r>
    </w:p>
    <w:tbl>
      <w:tblPr>
        <w:tblStyle w:val="TableGrid"/>
        <w:tblW w:w="0" w:type="auto"/>
        <w:tblLook w:val="04A0" w:firstRow="1" w:lastRow="0" w:firstColumn="1" w:lastColumn="0" w:noHBand="0" w:noVBand="1"/>
      </w:tblPr>
      <w:tblGrid>
        <w:gridCol w:w="2880"/>
        <w:gridCol w:w="2880"/>
        <w:gridCol w:w="2880"/>
      </w:tblGrid>
      <w:tr w:rsidR="002950EC" w:rsidRPr="0000226A" w14:paraId="3C93F9AB" w14:textId="77777777" w:rsidTr="00843320">
        <w:tc>
          <w:tcPr>
            <w:tcW w:w="2880" w:type="dxa"/>
          </w:tcPr>
          <w:p w14:paraId="015BEFD0"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b/>
                <w:sz w:val="26"/>
                <w:szCs w:val="26"/>
              </w:rPr>
              <w:t>Thành phần</w:t>
            </w:r>
          </w:p>
        </w:tc>
        <w:tc>
          <w:tcPr>
            <w:tcW w:w="2880" w:type="dxa"/>
          </w:tcPr>
          <w:p w14:paraId="3F0BC179"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b/>
                <w:sz w:val="26"/>
                <w:szCs w:val="26"/>
              </w:rPr>
              <w:t>Vai trò</w:t>
            </w:r>
          </w:p>
        </w:tc>
        <w:tc>
          <w:tcPr>
            <w:tcW w:w="2880" w:type="dxa"/>
          </w:tcPr>
          <w:p w14:paraId="410A20AA"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b/>
                <w:sz w:val="26"/>
                <w:szCs w:val="26"/>
              </w:rPr>
              <w:t>Công nghệ / Giao thức</w:t>
            </w:r>
          </w:p>
        </w:tc>
      </w:tr>
      <w:tr w:rsidR="002950EC" w:rsidRPr="0000226A" w14:paraId="4CA4E27F" w14:textId="77777777" w:rsidTr="00843320">
        <w:tc>
          <w:tcPr>
            <w:tcW w:w="2880" w:type="dxa"/>
          </w:tcPr>
          <w:p w14:paraId="13DDDBC8"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Desktop/Mobile Browser</w:t>
            </w:r>
          </w:p>
        </w:tc>
        <w:tc>
          <w:tcPr>
            <w:tcW w:w="2880" w:type="dxa"/>
          </w:tcPr>
          <w:p w14:paraId="41454626"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Giao diện người dùng cuối, hiển thị trang web responsive.</w:t>
            </w:r>
          </w:p>
        </w:tc>
        <w:tc>
          <w:tcPr>
            <w:tcW w:w="2880" w:type="dxa"/>
          </w:tcPr>
          <w:p w14:paraId="19A0E604"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HTML/CSS/JS, Bootstrap 5, jQuery, LocalStorage.</w:t>
            </w:r>
          </w:p>
        </w:tc>
      </w:tr>
      <w:tr w:rsidR="002950EC" w:rsidRPr="0000226A" w14:paraId="4935C545" w14:textId="77777777" w:rsidTr="00843320">
        <w:tc>
          <w:tcPr>
            <w:tcW w:w="2880" w:type="dxa"/>
          </w:tcPr>
          <w:p w14:paraId="6C920112"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Apache/Nginx</w:t>
            </w:r>
          </w:p>
        </w:tc>
        <w:tc>
          <w:tcPr>
            <w:tcW w:w="2880" w:type="dxa"/>
          </w:tcPr>
          <w:p w14:paraId="383FEEB3"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Web server xử lý HTTP request, phục vụ file tĩnh, proxy pass đến PHP-FPM.</w:t>
            </w:r>
          </w:p>
        </w:tc>
        <w:tc>
          <w:tcPr>
            <w:tcW w:w="2880" w:type="dxa"/>
          </w:tcPr>
          <w:p w14:paraId="07B516BB"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HTTP/HTTPS, SSL/TLS.</w:t>
            </w:r>
          </w:p>
        </w:tc>
      </w:tr>
      <w:tr w:rsidR="002950EC" w:rsidRPr="0000226A" w14:paraId="45D5EDAF" w14:textId="77777777" w:rsidTr="00843320">
        <w:tc>
          <w:tcPr>
            <w:tcW w:w="2880" w:type="dxa"/>
          </w:tcPr>
          <w:p w14:paraId="2EDDD0E4"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Laravel Application</w:t>
            </w:r>
          </w:p>
        </w:tc>
        <w:tc>
          <w:tcPr>
            <w:tcW w:w="2880" w:type="dxa"/>
          </w:tcPr>
          <w:p w14:paraId="0EA39917"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Application server xử lý business logic theo mô hình MVC.</w:t>
            </w:r>
          </w:p>
        </w:tc>
        <w:tc>
          <w:tcPr>
            <w:tcW w:w="2880" w:type="dxa"/>
          </w:tcPr>
          <w:p w14:paraId="3534CE2A"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PHP 8.1+, Laravel 10.x/11.x, Composer.</w:t>
            </w:r>
          </w:p>
        </w:tc>
      </w:tr>
      <w:tr w:rsidR="002950EC" w:rsidRPr="0000226A" w14:paraId="6136C60E" w14:textId="77777777" w:rsidTr="00843320">
        <w:tc>
          <w:tcPr>
            <w:tcW w:w="2880" w:type="dxa"/>
          </w:tcPr>
          <w:p w14:paraId="3B0C36E7"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File Storage</w:t>
            </w:r>
          </w:p>
        </w:tc>
        <w:tc>
          <w:tcPr>
            <w:tcW w:w="2880" w:type="dxa"/>
          </w:tcPr>
          <w:p w14:paraId="5EA31E13"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Lưu trữ file upload (ảnh sản phẩm, danh mục, banner, logo).</w:t>
            </w:r>
          </w:p>
        </w:tc>
        <w:tc>
          <w:tcPr>
            <w:tcW w:w="2880" w:type="dxa"/>
          </w:tcPr>
          <w:p w14:paraId="32C596CB"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public/storage (symlink đến storage/app/public).</w:t>
            </w:r>
          </w:p>
        </w:tc>
      </w:tr>
      <w:tr w:rsidR="002950EC" w:rsidRPr="0000226A" w14:paraId="2F371956" w14:textId="77777777" w:rsidTr="00843320">
        <w:tc>
          <w:tcPr>
            <w:tcW w:w="2880" w:type="dxa"/>
          </w:tcPr>
          <w:p w14:paraId="0D58FEE6"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MySQL 8.0</w:t>
            </w:r>
          </w:p>
        </w:tc>
        <w:tc>
          <w:tcPr>
            <w:tcW w:w="2880" w:type="dxa"/>
          </w:tcPr>
          <w:p w14:paraId="2A37820A"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Lưu trữ toàn bộ dữ liệu nghiệp vụ (10 bảng, 19 migration).</w:t>
            </w:r>
          </w:p>
        </w:tc>
        <w:tc>
          <w:tcPr>
            <w:tcW w:w="2880" w:type="dxa"/>
          </w:tcPr>
          <w:p w14:paraId="2E849439"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SQL, PDO driver, InnoDB engine.</w:t>
            </w:r>
          </w:p>
        </w:tc>
      </w:tr>
      <w:tr w:rsidR="002950EC" w:rsidRPr="0000226A" w14:paraId="64F32B83" w14:textId="77777777" w:rsidTr="00843320">
        <w:tc>
          <w:tcPr>
            <w:tcW w:w="2880" w:type="dxa"/>
          </w:tcPr>
          <w:p w14:paraId="4744409B"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GHN Logistics</w:t>
            </w:r>
          </w:p>
        </w:tc>
        <w:tc>
          <w:tcPr>
            <w:tcW w:w="2880" w:type="dxa"/>
          </w:tcPr>
          <w:p w14:paraId="206F5E91"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API lấy danh sách Tỉnh/Quận/Phường cho form địa chỉ.</w:t>
            </w:r>
          </w:p>
        </w:tc>
        <w:tc>
          <w:tcPr>
            <w:tcW w:w="2880" w:type="dxa"/>
          </w:tcPr>
          <w:p w14:paraId="6B8B957F"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REST API, Token authentication.</w:t>
            </w:r>
          </w:p>
        </w:tc>
      </w:tr>
      <w:tr w:rsidR="002950EC" w:rsidRPr="0000226A" w14:paraId="1F13756E" w14:textId="77777777" w:rsidTr="00843320">
        <w:tc>
          <w:tcPr>
            <w:tcW w:w="2880" w:type="dxa"/>
          </w:tcPr>
          <w:p w14:paraId="5FD91C86"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lastRenderedPageBreak/>
              <w:t>Google Gemini AI</w:t>
            </w:r>
          </w:p>
        </w:tc>
        <w:tc>
          <w:tcPr>
            <w:tcW w:w="2880" w:type="dxa"/>
          </w:tcPr>
          <w:p w14:paraId="27283C03"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API trí tuệ nhân tạo cho chatbot tư vấn sản phẩm.</w:t>
            </w:r>
          </w:p>
        </w:tc>
        <w:tc>
          <w:tcPr>
            <w:tcW w:w="2880" w:type="dxa"/>
          </w:tcPr>
          <w:p w14:paraId="4D93182E"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REST API, API Key, model: gemini-2.0-flash.</w:t>
            </w:r>
          </w:p>
        </w:tc>
      </w:tr>
      <w:tr w:rsidR="002950EC" w:rsidRPr="0000226A" w14:paraId="409E3447" w14:textId="77777777" w:rsidTr="00843320">
        <w:tc>
          <w:tcPr>
            <w:tcW w:w="2880" w:type="dxa"/>
          </w:tcPr>
          <w:p w14:paraId="488CB2D6"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VietQR/NAPAS247</w:t>
            </w:r>
          </w:p>
        </w:tc>
        <w:tc>
          <w:tcPr>
            <w:tcW w:w="2880" w:type="dxa"/>
          </w:tcPr>
          <w:p w14:paraId="58B58638"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Tạo mã QR thanh toán chuyển khoản ngân hàng động.</w:t>
            </w:r>
          </w:p>
        </w:tc>
        <w:tc>
          <w:tcPr>
            <w:tcW w:w="2880" w:type="dxa"/>
          </w:tcPr>
          <w:p w14:paraId="46EB0150"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Image URL API, chuẩn NAPAS247.</w:t>
            </w:r>
          </w:p>
        </w:tc>
      </w:tr>
      <w:tr w:rsidR="002950EC" w:rsidRPr="0000226A" w14:paraId="41E2D422" w14:textId="77777777" w:rsidTr="00843320">
        <w:tc>
          <w:tcPr>
            <w:tcW w:w="2880" w:type="dxa"/>
          </w:tcPr>
          <w:p w14:paraId="104855F2"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SMTP Mail</w:t>
            </w:r>
          </w:p>
        </w:tc>
        <w:tc>
          <w:tcPr>
            <w:tcW w:w="2880" w:type="dxa"/>
          </w:tcPr>
          <w:p w14:paraId="4215E9B3"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Gửi email xác nhận đơn hàng tự động.</w:t>
            </w:r>
          </w:p>
        </w:tc>
        <w:tc>
          <w:tcPr>
            <w:tcW w:w="2880" w:type="dxa"/>
          </w:tcPr>
          <w:p w14:paraId="5DB34820" w14:textId="77777777" w:rsidR="002950EC" w:rsidRPr="0000226A" w:rsidRDefault="002950EC" w:rsidP="00843320">
            <w:pPr>
              <w:rPr>
                <w:rFonts w:ascii="Times New Roman" w:hAnsi="Times New Roman" w:cs="Times New Roman"/>
                <w:sz w:val="26"/>
                <w:szCs w:val="26"/>
              </w:rPr>
            </w:pPr>
            <w:r w:rsidRPr="0000226A">
              <w:rPr>
                <w:rFonts w:ascii="Times New Roman" w:hAnsi="Times New Roman" w:cs="Times New Roman"/>
                <w:sz w:val="26"/>
                <w:szCs w:val="26"/>
              </w:rPr>
              <w:t>SMTP protocol, Laravel Mail + Mailable class.</w:t>
            </w:r>
          </w:p>
        </w:tc>
      </w:tr>
    </w:tbl>
    <w:p w14:paraId="35F0F465" w14:textId="77777777" w:rsidR="002950EC" w:rsidRPr="0000226A" w:rsidRDefault="002950EC" w:rsidP="002950EC">
      <w:pPr>
        <w:rPr>
          <w:sz w:val="26"/>
          <w:szCs w:val="26"/>
        </w:rPr>
      </w:pPr>
    </w:p>
    <w:p w14:paraId="1DE909D1" w14:textId="77777777" w:rsidR="0000226A" w:rsidRPr="0000226A" w:rsidRDefault="0000226A" w:rsidP="002950EC">
      <w:pPr>
        <w:pStyle w:val="Heading1"/>
        <w:rPr>
          <w:szCs w:val="26"/>
        </w:rPr>
      </w:pPr>
      <w:bookmarkStart w:id="90" w:name="X45b6c812273342dfb658350726370ae476a7877"/>
      <w:bookmarkEnd w:id="47"/>
      <w:bookmarkEnd w:id="53"/>
    </w:p>
    <w:p w14:paraId="43131078" w14:textId="77777777" w:rsidR="0000226A" w:rsidRPr="0000226A" w:rsidRDefault="0000226A" w:rsidP="002950EC">
      <w:pPr>
        <w:pStyle w:val="Heading1"/>
        <w:rPr>
          <w:szCs w:val="26"/>
        </w:rPr>
      </w:pPr>
    </w:p>
    <w:p w14:paraId="32F344D0" w14:textId="77777777" w:rsidR="0000226A" w:rsidRPr="0000226A" w:rsidRDefault="0000226A" w:rsidP="002950EC">
      <w:pPr>
        <w:pStyle w:val="Heading1"/>
        <w:rPr>
          <w:szCs w:val="26"/>
        </w:rPr>
      </w:pPr>
    </w:p>
    <w:p w14:paraId="55AE1CE3" w14:textId="77777777" w:rsidR="0000226A" w:rsidRPr="0000226A" w:rsidRDefault="0000226A" w:rsidP="002950EC">
      <w:pPr>
        <w:pStyle w:val="Heading1"/>
        <w:rPr>
          <w:szCs w:val="26"/>
        </w:rPr>
      </w:pPr>
    </w:p>
    <w:p w14:paraId="25AF55C9" w14:textId="77777777" w:rsidR="0000226A" w:rsidRPr="0000226A" w:rsidRDefault="0000226A" w:rsidP="002950EC">
      <w:pPr>
        <w:pStyle w:val="Heading1"/>
        <w:rPr>
          <w:szCs w:val="26"/>
        </w:rPr>
      </w:pPr>
    </w:p>
    <w:p w14:paraId="397C4276" w14:textId="77777777" w:rsidR="0000226A" w:rsidRDefault="0000226A" w:rsidP="002950EC">
      <w:pPr>
        <w:pStyle w:val="Heading1"/>
        <w:rPr>
          <w:szCs w:val="26"/>
          <w:lang w:val="vi-VN"/>
        </w:rPr>
      </w:pPr>
    </w:p>
    <w:p w14:paraId="6650BA52" w14:textId="77777777" w:rsidR="0000226A" w:rsidRDefault="0000226A" w:rsidP="0000226A">
      <w:pPr>
        <w:rPr>
          <w:lang w:val="vi-VN"/>
        </w:rPr>
      </w:pPr>
    </w:p>
    <w:p w14:paraId="66D8A8DE" w14:textId="77777777" w:rsidR="0000226A" w:rsidRDefault="0000226A" w:rsidP="0000226A">
      <w:pPr>
        <w:rPr>
          <w:lang w:val="vi-VN"/>
        </w:rPr>
      </w:pPr>
    </w:p>
    <w:p w14:paraId="646C020C" w14:textId="77777777" w:rsidR="0000226A" w:rsidRDefault="0000226A" w:rsidP="0000226A">
      <w:pPr>
        <w:rPr>
          <w:lang w:val="vi-VN"/>
        </w:rPr>
      </w:pPr>
    </w:p>
    <w:p w14:paraId="33DBCD76" w14:textId="77777777" w:rsidR="0000226A" w:rsidRDefault="0000226A" w:rsidP="0000226A">
      <w:pPr>
        <w:rPr>
          <w:lang w:val="vi-VN"/>
        </w:rPr>
      </w:pPr>
    </w:p>
    <w:p w14:paraId="6F39A477" w14:textId="77777777" w:rsidR="0000226A" w:rsidRDefault="0000226A" w:rsidP="0000226A">
      <w:pPr>
        <w:rPr>
          <w:lang w:val="vi-VN"/>
        </w:rPr>
      </w:pPr>
    </w:p>
    <w:p w14:paraId="45A3CBC0" w14:textId="77777777" w:rsidR="0000226A" w:rsidRDefault="0000226A" w:rsidP="0000226A">
      <w:pPr>
        <w:rPr>
          <w:lang w:val="vi-VN"/>
        </w:rPr>
      </w:pPr>
    </w:p>
    <w:p w14:paraId="33D4955E" w14:textId="77777777" w:rsidR="0000226A" w:rsidRDefault="0000226A" w:rsidP="0000226A">
      <w:pPr>
        <w:rPr>
          <w:lang w:val="vi-VN"/>
        </w:rPr>
      </w:pPr>
    </w:p>
    <w:p w14:paraId="420C2F55" w14:textId="77777777" w:rsidR="0000226A" w:rsidRDefault="0000226A" w:rsidP="0000226A">
      <w:pPr>
        <w:rPr>
          <w:lang w:val="vi-VN"/>
        </w:rPr>
      </w:pPr>
    </w:p>
    <w:p w14:paraId="2B970289" w14:textId="77777777" w:rsidR="0000226A" w:rsidRDefault="0000226A" w:rsidP="0000226A">
      <w:pPr>
        <w:rPr>
          <w:lang w:val="vi-VN"/>
        </w:rPr>
      </w:pPr>
    </w:p>
    <w:p w14:paraId="1A093725" w14:textId="77777777" w:rsidR="0000226A" w:rsidRDefault="0000226A" w:rsidP="0000226A">
      <w:pPr>
        <w:rPr>
          <w:lang w:val="vi-VN"/>
        </w:rPr>
      </w:pPr>
    </w:p>
    <w:p w14:paraId="71BE514B" w14:textId="77777777" w:rsidR="0000226A" w:rsidRDefault="0000226A" w:rsidP="0000226A">
      <w:pPr>
        <w:rPr>
          <w:lang w:val="vi-VN"/>
        </w:rPr>
      </w:pPr>
    </w:p>
    <w:p w14:paraId="4A2C5B6C" w14:textId="77777777" w:rsidR="0000226A" w:rsidRDefault="0000226A" w:rsidP="0000226A">
      <w:pPr>
        <w:rPr>
          <w:lang w:val="vi-VN"/>
        </w:rPr>
      </w:pPr>
    </w:p>
    <w:p w14:paraId="2541FF16" w14:textId="77777777" w:rsidR="0000226A" w:rsidRDefault="0000226A" w:rsidP="0000226A">
      <w:pPr>
        <w:rPr>
          <w:lang w:val="vi-VN"/>
        </w:rPr>
      </w:pPr>
    </w:p>
    <w:p w14:paraId="0B5E0173" w14:textId="77777777" w:rsidR="0000226A" w:rsidRDefault="0000226A" w:rsidP="0000226A">
      <w:pPr>
        <w:rPr>
          <w:lang w:val="vi-VN"/>
        </w:rPr>
      </w:pPr>
    </w:p>
    <w:p w14:paraId="79E220F0" w14:textId="77777777" w:rsidR="0000226A" w:rsidRDefault="0000226A" w:rsidP="0000226A">
      <w:pPr>
        <w:rPr>
          <w:lang w:val="vi-VN"/>
        </w:rPr>
      </w:pPr>
    </w:p>
    <w:p w14:paraId="413F912B" w14:textId="77777777" w:rsidR="0000226A" w:rsidRDefault="0000226A" w:rsidP="0000226A">
      <w:pPr>
        <w:rPr>
          <w:lang w:val="vi-VN"/>
        </w:rPr>
      </w:pPr>
    </w:p>
    <w:p w14:paraId="23307B76" w14:textId="77777777" w:rsidR="0000226A" w:rsidRDefault="0000226A" w:rsidP="0000226A">
      <w:pPr>
        <w:rPr>
          <w:lang w:val="vi-VN"/>
        </w:rPr>
      </w:pPr>
    </w:p>
    <w:p w14:paraId="2883AF29" w14:textId="77777777" w:rsidR="0000226A" w:rsidRDefault="0000226A" w:rsidP="0000226A">
      <w:pPr>
        <w:rPr>
          <w:lang w:val="vi-VN"/>
        </w:rPr>
      </w:pPr>
    </w:p>
    <w:p w14:paraId="58021182" w14:textId="77777777" w:rsidR="0000226A" w:rsidRDefault="0000226A" w:rsidP="0000226A">
      <w:pPr>
        <w:rPr>
          <w:lang w:val="vi-VN"/>
        </w:rPr>
      </w:pPr>
    </w:p>
    <w:p w14:paraId="119897DA" w14:textId="77777777" w:rsidR="0000226A" w:rsidRDefault="0000226A" w:rsidP="0000226A">
      <w:pPr>
        <w:rPr>
          <w:lang w:val="vi-VN"/>
        </w:rPr>
      </w:pPr>
    </w:p>
    <w:p w14:paraId="57CE0DEE" w14:textId="77777777" w:rsidR="0000226A" w:rsidRPr="0000226A" w:rsidRDefault="0000226A" w:rsidP="0000226A">
      <w:pPr>
        <w:rPr>
          <w:lang w:val="vi-VN"/>
        </w:rPr>
      </w:pPr>
    </w:p>
    <w:p w14:paraId="62A48E8D" w14:textId="77777777" w:rsidR="0000226A" w:rsidRDefault="0000226A" w:rsidP="0000226A">
      <w:pPr>
        <w:pStyle w:val="Heading1"/>
        <w:rPr>
          <w:szCs w:val="26"/>
          <w:lang w:val="vi-VN"/>
        </w:rPr>
      </w:pPr>
    </w:p>
    <w:p w14:paraId="238C581F" w14:textId="77777777" w:rsidR="0000226A" w:rsidRPr="0000226A" w:rsidRDefault="0000226A" w:rsidP="0000226A">
      <w:pPr>
        <w:rPr>
          <w:lang w:val="vi-VN"/>
        </w:rPr>
      </w:pPr>
    </w:p>
    <w:p w14:paraId="684C054B" w14:textId="77777777" w:rsidR="0000226A" w:rsidRPr="0000226A" w:rsidRDefault="0000226A" w:rsidP="0000226A">
      <w:pPr>
        <w:pStyle w:val="Heading1"/>
        <w:rPr>
          <w:szCs w:val="26"/>
        </w:rPr>
      </w:pPr>
    </w:p>
    <w:p w14:paraId="6B9AEB7F" w14:textId="77777777" w:rsidR="0000226A" w:rsidRDefault="0000226A" w:rsidP="0000226A">
      <w:pPr>
        <w:pStyle w:val="Heading1"/>
        <w:numPr>
          <w:ilvl w:val="0"/>
          <w:numId w:val="0"/>
        </w:numPr>
        <w:rPr>
          <w:szCs w:val="26"/>
          <w:lang w:val="vi-VN"/>
        </w:rPr>
      </w:pPr>
    </w:p>
    <w:p w14:paraId="76ED539D" w14:textId="3C3580CC" w:rsidR="00193141" w:rsidRPr="0000226A" w:rsidRDefault="00193141" w:rsidP="0000226A">
      <w:pPr>
        <w:pStyle w:val="Heading1"/>
        <w:numPr>
          <w:ilvl w:val="0"/>
          <w:numId w:val="0"/>
        </w:numPr>
        <w:rPr>
          <w:szCs w:val="26"/>
        </w:rPr>
      </w:pPr>
      <w:bookmarkStart w:id="91" w:name="_Toc235853009"/>
      <w:r w:rsidRPr="0000226A">
        <w:rPr>
          <w:szCs w:val="26"/>
        </w:rPr>
        <w:t>CHƯƠNG 4: ĐÁNH GIÁ KIỂM THỬ VÀ GIỚI THIỆU CHƯƠNG TRÌNH</w:t>
      </w:r>
      <w:bookmarkEnd w:id="91"/>
    </w:p>
    <w:p w14:paraId="09AD95AA" w14:textId="77777777" w:rsidR="00193141" w:rsidRPr="0000226A" w:rsidRDefault="00193141" w:rsidP="002950EC">
      <w:pPr>
        <w:pStyle w:val="Heading2"/>
        <w:rPr>
          <w:szCs w:val="26"/>
        </w:rPr>
      </w:pPr>
      <w:bookmarkStart w:id="92" w:name="X1353a632b8ce822905f14235cac3f0f6f1fd85a"/>
      <w:bookmarkStart w:id="93" w:name="_Toc235853010"/>
      <w:r w:rsidRPr="0000226A">
        <w:rPr>
          <w:szCs w:val="26"/>
        </w:rPr>
        <w:t>4.1 Bảng kịch bản kiểm thử chi tiết (Test Cases)</w:t>
      </w:r>
      <w:bookmarkEnd w:id="93"/>
    </w:p>
    <w:p w14:paraId="63535653" w14:textId="77777777" w:rsidR="00193141"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Quá trình kiểm thử phần mềm được tiến hành xuyên suốt trong giai đoạn phát triển. Dưới đây là bảng tổng hợp các kịch bản kiểm thử thủ công (Manual Testing) tiêu biểu nhất:</w:t>
      </w:r>
    </w:p>
    <w:p w14:paraId="45CDC9C4" w14:textId="77777777" w:rsidR="0000226A" w:rsidRPr="0000226A" w:rsidRDefault="0000226A" w:rsidP="0000226A">
      <w:pPr>
        <w:pStyle w:val="BodyText"/>
        <w:rPr>
          <w:lang w:val="vi-VN"/>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7"/>
        <w:gridCol w:w="1079"/>
        <w:gridCol w:w="1088"/>
        <w:gridCol w:w="1070"/>
        <w:gridCol w:w="1079"/>
        <w:gridCol w:w="1079"/>
        <w:gridCol w:w="1798"/>
      </w:tblGrid>
      <w:tr w:rsidR="00193141" w:rsidRPr="0000226A" w14:paraId="6D816A44" w14:textId="77777777" w:rsidTr="00193141">
        <w:trPr>
          <w:cnfStyle w:val="100000000000" w:firstRow="1" w:lastRow="0" w:firstColumn="0" w:lastColumn="0" w:oddVBand="0" w:evenVBand="0" w:oddHBand="0" w:evenHBand="0" w:firstRowFirstColumn="0" w:firstRowLastColumn="0" w:lastRowFirstColumn="0" w:lastRowLastColumn="0"/>
          <w:tblHeader/>
        </w:trPr>
        <w:tc>
          <w:tcPr>
            <w:tcW w:w="1800" w:type="dxa"/>
            <w:tcBorders>
              <w:bottom w:val="none" w:sz="0" w:space="0" w:color="auto"/>
            </w:tcBorders>
            <w:shd w:val="clear" w:color="auto" w:fill="BDD6EE" w:themeFill="accent1" w:themeFillTint="66"/>
          </w:tcPr>
          <w:p w14:paraId="0F239781"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sz w:val="26"/>
                <w:szCs w:val="26"/>
              </w:rPr>
              <w:lastRenderedPageBreak/>
              <w:t>STT</w:t>
            </w:r>
          </w:p>
        </w:tc>
        <w:tc>
          <w:tcPr>
            <w:tcW w:w="1080" w:type="dxa"/>
            <w:tcBorders>
              <w:bottom w:val="none" w:sz="0" w:space="0" w:color="auto"/>
            </w:tcBorders>
            <w:shd w:val="clear" w:color="auto" w:fill="BDD6EE" w:themeFill="accent1" w:themeFillTint="66"/>
          </w:tcPr>
          <w:p w14:paraId="6377F22C"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Tên chức năng</w:t>
            </w:r>
          </w:p>
        </w:tc>
        <w:tc>
          <w:tcPr>
            <w:tcW w:w="1089" w:type="dxa"/>
            <w:tcBorders>
              <w:bottom w:val="none" w:sz="0" w:space="0" w:color="auto"/>
            </w:tcBorders>
            <w:shd w:val="clear" w:color="auto" w:fill="BDD6EE" w:themeFill="accent1" w:themeFillTint="66"/>
          </w:tcPr>
          <w:p w14:paraId="0B9278AD"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Kịch bản kiểm thử (Test Case)</w:t>
            </w:r>
          </w:p>
        </w:tc>
        <w:tc>
          <w:tcPr>
            <w:tcW w:w="1071" w:type="dxa"/>
            <w:tcBorders>
              <w:bottom w:val="none" w:sz="0" w:space="0" w:color="auto"/>
            </w:tcBorders>
            <w:shd w:val="clear" w:color="auto" w:fill="BDD6EE" w:themeFill="accent1" w:themeFillTint="66"/>
          </w:tcPr>
          <w:p w14:paraId="0D2C2D8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Dữ liệu đầu vào (Input)</w:t>
            </w:r>
          </w:p>
        </w:tc>
        <w:tc>
          <w:tcPr>
            <w:tcW w:w="1080" w:type="dxa"/>
            <w:tcBorders>
              <w:bottom w:val="none" w:sz="0" w:space="0" w:color="auto"/>
            </w:tcBorders>
            <w:shd w:val="clear" w:color="auto" w:fill="BDD6EE" w:themeFill="accent1" w:themeFillTint="66"/>
          </w:tcPr>
          <w:p w14:paraId="72DBAC7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Kết quả mong đợi (Expected)</w:t>
            </w:r>
          </w:p>
        </w:tc>
        <w:tc>
          <w:tcPr>
            <w:tcW w:w="1080" w:type="dxa"/>
            <w:tcBorders>
              <w:bottom w:val="none" w:sz="0" w:space="0" w:color="auto"/>
            </w:tcBorders>
            <w:shd w:val="clear" w:color="auto" w:fill="BDD6EE" w:themeFill="accent1" w:themeFillTint="66"/>
          </w:tcPr>
          <w:p w14:paraId="70737CC9"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Kết quả thực tế (Actual)</w:t>
            </w:r>
          </w:p>
        </w:tc>
        <w:tc>
          <w:tcPr>
            <w:tcW w:w="1800" w:type="dxa"/>
            <w:tcBorders>
              <w:bottom w:val="none" w:sz="0" w:space="0" w:color="auto"/>
            </w:tcBorders>
            <w:shd w:val="clear" w:color="auto" w:fill="BDD6EE" w:themeFill="accent1" w:themeFillTint="66"/>
          </w:tcPr>
          <w:p w14:paraId="1987101A"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sz w:val="26"/>
                <w:szCs w:val="26"/>
              </w:rPr>
              <w:t>Đánh giá</w:t>
            </w:r>
          </w:p>
        </w:tc>
      </w:tr>
      <w:tr w:rsidR="00193141" w:rsidRPr="0000226A" w14:paraId="41890935" w14:textId="77777777" w:rsidTr="00193141">
        <w:tc>
          <w:tcPr>
            <w:tcW w:w="1800" w:type="dxa"/>
          </w:tcPr>
          <w:p w14:paraId="18D6B515"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1</w:t>
            </w:r>
          </w:p>
        </w:tc>
        <w:tc>
          <w:tcPr>
            <w:tcW w:w="1080" w:type="dxa"/>
          </w:tcPr>
          <w:p w14:paraId="7FED9C33"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Đăng nhập</w:t>
            </w:r>
          </w:p>
        </w:tc>
        <w:tc>
          <w:tcPr>
            <w:tcW w:w="1089" w:type="dxa"/>
          </w:tcPr>
          <w:p w14:paraId="598E4BDC"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Đăng nhập với thông tin đúng</w:t>
            </w:r>
          </w:p>
        </w:tc>
        <w:tc>
          <w:tcPr>
            <w:tcW w:w="1071" w:type="dxa"/>
          </w:tcPr>
          <w:p w14:paraId="43011003"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Email: </w:t>
            </w:r>
            <w:r w:rsidRPr="0000226A">
              <w:rPr>
                <w:rStyle w:val="VerbatimChar"/>
                <w:rFonts w:ascii="Times New Roman" w:hAnsi="Times New Roman" w:cs="Times New Roman"/>
                <w:sz w:val="26"/>
                <w:szCs w:val="26"/>
              </w:rPr>
              <w:t>khachhang@gmail.com</w:t>
            </w:r>
            <w:r w:rsidRPr="0000226A">
              <w:rPr>
                <w:rFonts w:ascii="Times New Roman" w:hAnsi="Times New Roman" w:cs="Times New Roman"/>
                <w:sz w:val="26"/>
                <w:szCs w:val="26"/>
              </w:rPr>
              <w:t xml:space="preserve">Pass: </w:t>
            </w:r>
            <w:r w:rsidRPr="0000226A">
              <w:rPr>
                <w:rStyle w:val="VerbatimChar"/>
                <w:rFonts w:ascii="Times New Roman" w:hAnsi="Times New Roman" w:cs="Times New Roman"/>
                <w:sz w:val="26"/>
                <w:szCs w:val="26"/>
              </w:rPr>
              <w:t>12345678</w:t>
            </w:r>
          </w:p>
        </w:tc>
        <w:tc>
          <w:tcPr>
            <w:tcW w:w="1080" w:type="dxa"/>
          </w:tcPr>
          <w:p w14:paraId="1AD01BCF"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Chuyển hướng sang trang chủ, hiển thị tên User trên Header.</w:t>
            </w:r>
          </w:p>
        </w:tc>
        <w:tc>
          <w:tcPr>
            <w:tcW w:w="1080" w:type="dxa"/>
          </w:tcPr>
          <w:p w14:paraId="3CC78A13"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Chuyển hướng thành công, hiện đúng tên User.</w:t>
            </w:r>
          </w:p>
        </w:tc>
        <w:tc>
          <w:tcPr>
            <w:tcW w:w="1800" w:type="dxa"/>
          </w:tcPr>
          <w:p w14:paraId="4E08C561"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506647FD" w14:textId="77777777" w:rsidTr="00193141">
        <w:tc>
          <w:tcPr>
            <w:tcW w:w="1800" w:type="dxa"/>
          </w:tcPr>
          <w:p w14:paraId="41331078"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2</w:t>
            </w:r>
          </w:p>
        </w:tc>
        <w:tc>
          <w:tcPr>
            <w:tcW w:w="1080" w:type="dxa"/>
          </w:tcPr>
          <w:p w14:paraId="5F0B99BE"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Đăng nhập</w:t>
            </w:r>
          </w:p>
        </w:tc>
        <w:tc>
          <w:tcPr>
            <w:tcW w:w="1089" w:type="dxa"/>
          </w:tcPr>
          <w:p w14:paraId="5B15F92B"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Đăng nhập với mật khẩu sai</w:t>
            </w:r>
          </w:p>
        </w:tc>
        <w:tc>
          <w:tcPr>
            <w:tcW w:w="1071" w:type="dxa"/>
          </w:tcPr>
          <w:p w14:paraId="7504DD14"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Email: </w:t>
            </w:r>
            <w:r w:rsidRPr="0000226A">
              <w:rPr>
                <w:rStyle w:val="VerbatimChar"/>
                <w:rFonts w:ascii="Times New Roman" w:hAnsi="Times New Roman" w:cs="Times New Roman"/>
                <w:sz w:val="26"/>
                <w:szCs w:val="26"/>
              </w:rPr>
              <w:t>khachhang@gmail.com</w:t>
            </w:r>
            <w:r w:rsidRPr="0000226A">
              <w:rPr>
                <w:rFonts w:ascii="Times New Roman" w:hAnsi="Times New Roman" w:cs="Times New Roman"/>
                <w:sz w:val="26"/>
                <w:szCs w:val="26"/>
              </w:rPr>
              <w:t xml:space="preserve">Pass: </w:t>
            </w:r>
            <w:r w:rsidRPr="0000226A">
              <w:rPr>
                <w:rStyle w:val="VerbatimChar"/>
                <w:rFonts w:ascii="Times New Roman" w:hAnsi="Times New Roman" w:cs="Times New Roman"/>
                <w:sz w:val="26"/>
                <w:szCs w:val="26"/>
              </w:rPr>
              <w:t>sai_mat_khau</w:t>
            </w:r>
          </w:p>
        </w:tc>
        <w:tc>
          <w:tcPr>
            <w:tcW w:w="1080" w:type="dxa"/>
          </w:tcPr>
          <w:p w14:paraId="56A24F23"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Hệ thống chặn đăng nhập, hiển thị dòng cảnh báo màu đỏ.</w:t>
            </w:r>
          </w:p>
        </w:tc>
        <w:tc>
          <w:tcPr>
            <w:tcW w:w="1080" w:type="dxa"/>
          </w:tcPr>
          <w:p w14:paraId="2BC2C9C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Báo lỗi: “Thông tin đăng nhập không chính xác”.</w:t>
            </w:r>
          </w:p>
        </w:tc>
        <w:tc>
          <w:tcPr>
            <w:tcW w:w="1800" w:type="dxa"/>
          </w:tcPr>
          <w:p w14:paraId="6AC2DB5C"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30A67CD7" w14:textId="77777777" w:rsidTr="00193141">
        <w:tc>
          <w:tcPr>
            <w:tcW w:w="1800" w:type="dxa"/>
          </w:tcPr>
          <w:p w14:paraId="7EE4A081"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3</w:t>
            </w:r>
          </w:p>
        </w:tc>
        <w:tc>
          <w:tcPr>
            <w:tcW w:w="1080" w:type="dxa"/>
          </w:tcPr>
          <w:p w14:paraId="23EE6EC6"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Giỏ hàng</w:t>
            </w:r>
          </w:p>
        </w:tc>
        <w:tc>
          <w:tcPr>
            <w:tcW w:w="1089" w:type="dxa"/>
          </w:tcPr>
          <w:p w14:paraId="0D1C69C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Thêm sản phẩm mới vào giỏ</w:t>
            </w:r>
          </w:p>
        </w:tc>
        <w:tc>
          <w:tcPr>
            <w:tcW w:w="1071" w:type="dxa"/>
          </w:tcPr>
          <w:p w14:paraId="16132548"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ID sản phẩm: </w:t>
            </w:r>
            <w:r w:rsidRPr="0000226A">
              <w:rPr>
                <w:rStyle w:val="VerbatimChar"/>
                <w:rFonts w:ascii="Times New Roman" w:hAnsi="Times New Roman" w:cs="Times New Roman"/>
                <w:sz w:val="26"/>
                <w:szCs w:val="26"/>
              </w:rPr>
              <w:t>5</w:t>
            </w:r>
            <w:r w:rsidRPr="0000226A">
              <w:rPr>
                <w:rFonts w:ascii="Times New Roman" w:hAnsi="Times New Roman" w:cs="Times New Roman"/>
                <w:sz w:val="26"/>
                <w:szCs w:val="26"/>
              </w:rPr>
              <w:t xml:space="preserve">, Số lượng: </w:t>
            </w:r>
            <w:r w:rsidRPr="0000226A">
              <w:rPr>
                <w:rStyle w:val="VerbatimChar"/>
                <w:rFonts w:ascii="Times New Roman" w:hAnsi="Times New Roman" w:cs="Times New Roman"/>
                <w:sz w:val="26"/>
                <w:szCs w:val="26"/>
              </w:rPr>
              <w:t>2</w:t>
            </w:r>
          </w:p>
        </w:tc>
        <w:tc>
          <w:tcPr>
            <w:tcW w:w="1080" w:type="dxa"/>
          </w:tcPr>
          <w:p w14:paraId="7789E5C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Giỏ hàng tăng lên 2, có thông báo popup (Toast) báo thành công.</w:t>
            </w:r>
          </w:p>
        </w:tc>
        <w:tc>
          <w:tcPr>
            <w:tcW w:w="1080" w:type="dxa"/>
          </w:tcPr>
          <w:p w14:paraId="00415DC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Toast hiện “Đã thêm vào giỏ”, Badge icon giỏ hàng tăng số.</w:t>
            </w:r>
          </w:p>
        </w:tc>
        <w:tc>
          <w:tcPr>
            <w:tcW w:w="1800" w:type="dxa"/>
          </w:tcPr>
          <w:p w14:paraId="66B7B4F8"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5A7AEC90" w14:textId="77777777" w:rsidTr="00193141">
        <w:tc>
          <w:tcPr>
            <w:tcW w:w="1800" w:type="dxa"/>
          </w:tcPr>
          <w:p w14:paraId="7E1017CC"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4</w:t>
            </w:r>
          </w:p>
        </w:tc>
        <w:tc>
          <w:tcPr>
            <w:tcW w:w="1080" w:type="dxa"/>
          </w:tcPr>
          <w:p w14:paraId="4A6DE931"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Giỏ hàng</w:t>
            </w:r>
          </w:p>
        </w:tc>
        <w:tc>
          <w:tcPr>
            <w:tcW w:w="1089" w:type="dxa"/>
          </w:tcPr>
          <w:p w14:paraId="7597CED8"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Thêm sản </w:t>
            </w:r>
            <w:r w:rsidRPr="0000226A">
              <w:rPr>
                <w:rFonts w:ascii="Times New Roman" w:hAnsi="Times New Roman" w:cs="Times New Roman"/>
                <w:sz w:val="26"/>
                <w:szCs w:val="26"/>
              </w:rPr>
              <w:lastRenderedPageBreak/>
              <w:t>phẩm đã có sẵn</w:t>
            </w:r>
          </w:p>
        </w:tc>
        <w:tc>
          <w:tcPr>
            <w:tcW w:w="1071" w:type="dxa"/>
          </w:tcPr>
          <w:p w14:paraId="5BE730B3"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Cùng ID sản </w:t>
            </w:r>
            <w:r w:rsidRPr="0000226A">
              <w:rPr>
                <w:rFonts w:ascii="Times New Roman" w:hAnsi="Times New Roman" w:cs="Times New Roman"/>
                <w:sz w:val="26"/>
                <w:szCs w:val="26"/>
              </w:rPr>
              <w:lastRenderedPageBreak/>
              <w:t xml:space="preserve">phẩm </w:t>
            </w:r>
            <w:r w:rsidRPr="0000226A">
              <w:rPr>
                <w:rStyle w:val="VerbatimChar"/>
                <w:rFonts w:ascii="Times New Roman" w:hAnsi="Times New Roman" w:cs="Times New Roman"/>
                <w:sz w:val="26"/>
                <w:szCs w:val="26"/>
              </w:rPr>
              <w:t>5</w:t>
            </w:r>
            <w:r w:rsidRPr="0000226A">
              <w:rPr>
                <w:rFonts w:ascii="Times New Roman" w:hAnsi="Times New Roman" w:cs="Times New Roman"/>
                <w:sz w:val="26"/>
                <w:szCs w:val="26"/>
              </w:rPr>
              <w:t xml:space="preserve">, thêm tiếp số lượng </w:t>
            </w:r>
            <w:r w:rsidRPr="0000226A">
              <w:rPr>
                <w:rStyle w:val="VerbatimChar"/>
                <w:rFonts w:ascii="Times New Roman" w:hAnsi="Times New Roman" w:cs="Times New Roman"/>
                <w:sz w:val="26"/>
                <w:szCs w:val="26"/>
              </w:rPr>
              <w:t>1</w:t>
            </w:r>
          </w:p>
        </w:tc>
        <w:tc>
          <w:tcPr>
            <w:tcW w:w="1080" w:type="dxa"/>
          </w:tcPr>
          <w:p w14:paraId="4F442303"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Hệ thống </w:t>
            </w:r>
            <w:r w:rsidRPr="0000226A">
              <w:rPr>
                <w:rFonts w:ascii="Times New Roman" w:hAnsi="Times New Roman" w:cs="Times New Roman"/>
                <w:sz w:val="26"/>
                <w:szCs w:val="26"/>
              </w:rPr>
              <w:lastRenderedPageBreak/>
              <w:t xml:space="preserve">tự động cộng dồn thành </w:t>
            </w:r>
            <w:r w:rsidRPr="0000226A">
              <w:rPr>
                <w:rStyle w:val="VerbatimChar"/>
                <w:rFonts w:ascii="Times New Roman" w:hAnsi="Times New Roman" w:cs="Times New Roman"/>
                <w:sz w:val="26"/>
                <w:szCs w:val="26"/>
              </w:rPr>
              <w:t>3</w:t>
            </w:r>
            <w:r w:rsidRPr="0000226A">
              <w:rPr>
                <w:rFonts w:ascii="Times New Roman" w:hAnsi="Times New Roman" w:cs="Times New Roman"/>
                <w:sz w:val="26"/>
                <w:szCs w:val="26"/>
              </w:rPr>
              <w:t xml:space="preserve"> thay vì tạo dòng mới.</w:t>
            </w:r>
          </w:p>
        </w:tc>
        <w:tc>
          <w:tcPr>
            <w:tcW w:w="1080" w:type="dxa"/>
          </w:tcPr>
          <w:p w14:paraId="03FFF7B8"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Sản phẩm </w:t>
            </w:r>
            <w:r w:rsidRPr="0000226A">
              <w:rPr>
                <w:rFonts w:ascii="Times New Roman" w:hAnsi="Times New Roman" w:cs="Times New Roman"/>
                <w:sz w:val="26"/>
                <w:szCs w:val="26"/>
              </w:rPr>
              <w:lastRenderedPageBreak/>
              <w:t>được gộp dòng, số lượng thành 3.</w:t>
            </w:r>
          </w:p>
        </w:tc>
        <w:tc>
          <w:tcPr>
            <w:tcW w:w="1800" w:type="dxa"/>
          </w:tcPr>
          <w:p w14:paraId="0DCF0837"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lastRenderedPageBreak/>
              <w:t>PASS</w:t>
            </w:r>
          </w:p>
        </w:tc>
      </w:tr>
      <w:tr w:rsidR="00193141" w:rsidRPr="0000226A" w14:paraId="0CA1DCB2" w14:textId="77777777" w:rsidTr="00193141">
        <w:tc>
          <w:tcPr>
            <w:tcW w:w="1800" w:type="dxa"/>
          </w:tcPr>
          <w:p w14:paraId="38D22E33"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5</w:t>
            </w:r>
          </w:p>
        </w:tc>
        <w:tc>
          <w:tcPr>
            <w:tcW w:w="1080" w:type="dxa"/>
          </w:tcPr>
          <w:p w14:paraId="724324D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Đặt hàng</w:t>
            </w:r>
          </w:p>
        </w:tc>
        <w:tc>
          <w:tcPr>
            <w:tcW w:w="1089" w:type="dxa"/>
          </w:tcPr>
          <w:p w14:paraId="14E9C698"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Đặt hàng khi đủ số lượng</w:t>
            </w:r>
          </w:p>
        </w:tc>
        <w:tc>
          <w:tcPr>
            <w:tcW w:w="1071" w:type="dxa"/>
          </w:tcPr>
          <w:p w14:paraId="6774716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Giỏ có 1 SP giá 100k, chọn Địa chỉ giao hàng, bấm “Đặt hàng”</w:t>
            </w:r>
          </w:p>
        </w:tc>
        <w:tc>
          <w:tcPr>
            <w:tcW w:w="1080" w:type="dxa"/>
          </w:tcPr>
          <w:p w14:paraId="792EB755"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Trừ kho SP thành công, sinh ra Order mới, chuyển sang trang Cảm ơn.</w:t>
            </w:r>
          </w:p>
        </w:tc>
        <w:tc>
          <w:tcPr>
            <w:tcW w:w="1080" w:type="dxa"/>
          </w:tcPr>
          <w:p w14:paraId="103C25F4"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Order được tạo với trạng thái ‘pending’, kho bị trừ đi 1.</w:t>
            </w:r>
          </w:p>
        </w:tc>
        <w:tc>
          <w:tcPr>
            <w:tcW w:w="1800" w:type="dxa"/>
          </w:tcPr>
          <w:p w14:paraId="6E88AEAC"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01A24D55" w14:textId="77777777" w:rsidTr="00193141">
        <w:tc>
          <w:tcPr>
            <w:tcW w:w="1800" w:type="dxa"/>
          </w:tcPr>
          <w:p w14:paraId="389C54D5"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6</w:t>
            </w:r>
          </w:p>
        </w:tc>
        <w:tc>
          <w:tcPr>
            <w:tcW w:w="1080" w:type="dxa"/>
          </w:tcPr>
          <w:p w14:paraId="606F43BF"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Đặt hàng</w:t>
            </w:r>
          </w:p>
        </w:tc>
        <w:tc>
          <w:tcPr>
            <w:tcW w:w="1089" w:type="dxa"/>
          </w:tcPr>
          <w:p w14:paraId="2786E475"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Đặt hàng khi vượt quá tồn kho</w:t>
            </w:r>
          </w:p>
        </w:tc>
        <w:tc>
          <w:tcPr>
            <w:tcW w:w="1071" w:type="dxa"/>
          </w:tcPr>
          <w:p w14:paraId="7CF72FD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Sửa code HTML ép số lượng mua là </w:t>
            </w:r>
            <w:r w:rsidRPr="0000226A">
              <w:rPr>
                <w:rStyle w:val="VerbatimChar"/>
                <w:rFonts w:ascii="Times New Roman" w:hAnsi="Times New Roman" w:cs="Times New Roman"/>
                <w:sz w:val="26"/>
                <w:szCs w:val="26"/>
              </w:rPr>
              <w:t>1000</w:t>
            </w:r>
            <w:r w:rsidRPr="0000226A">
              <w:rPr>
                <w:rFonts w:ascii="Times New Roman" w:hAnsi="Times New Roman" w:cs="Times New Roman"/>
                <w:sz w:val="26"/>
                <w:szCs w:val="26"/>
              </w:rPr>
              <w:t xml:space="preserve"> (Tồn kho là </w:t>
            </w:r>
            <w:r w:rsidRPr="0000226A">
              <w:rPr>
                <w:rStyle w:val="VerbatimChar"/>
                <w:rFonts w:ascii="Times New Roman" w:hAnsi="Times New Roman" w:cs="Times New Roman"/>
                <w:sz w:val="26"/>
                <w:szCs w:val="26"/>
              </w:rPr>
              <w:t>10</w:t>
            </w:r>
            <w:r w:rsidRPr="0000226A">
              <w:rPr>
                <w:rFonts w:ascii="Times New Roman" w:hAnsi="Times New Roman" w:cs="Times New Roman"/>
                <w:sz w:val="26"/>
                <w:szCs w:val="26"/>
              </w:rPr>
              <w:t>)</w:t>
            </w:r>
          </w:p>
        </w:tc>
        <w:tc>
          <w:tcPr>
            <w:tcW w:w="1080" w:type="dxa"/>
          </w:tcPr>
          <w:p w14:paraId="31F28AE5"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Giao dịch bị Rollback, báo lỗi không đủ số lượng.</w:t>
            </w:r>
          </w:p>
        </w:tc>
        <w:tc>
          <w:tcPr>
            <w:tcW w:w="1080" w:type="dxa"/>
          </w:tcPr>
          <w:p w14:paraId="40C7338E"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Báo lỗi tồn kho không đủ, Đơn hàng không được tạo ra.</w:t>
            </w:r>
          </w:p>
        </w:tc>
        <w:tc>
          <w:tcPr>
            <w:tcW w:w="1800" w:type="dxa"/>
          </w:tcPr>
          <w:p w14:paraId="3511A98D"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462C41B7" w14:textId="77777777" w:rsidTr="00193141">
        <w:tc>
          <w:tcPr>
            <w:tcW w:w="1800" w:type="dxa"/>
          </w:tcPr>
          <w:p w14:paraId="4A7D77D1"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7</w:t>
            </w:r>
          </w:p>
        </w:tc>
        <w:tc>
          <w:tcPr>
            <w:tcW w:w="1080" w:type="dxa"/>
          </w:tcPr>
          <w:p w14:paraId="4A6A60C5"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Trợ lý AI</w:t>
            </w:r>
          </w:p>
        </w:tc>
        <w:tc>
          <w:tcPr>
            <w:tcW w:w="1089" w:type="dxa"/>
          </w:tcPr>
          <w:p w14:paraId="6E0F54AF"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Gửi câu hỏi trống</w:t>
            </w:r>
          </w:p>
        </w:tc>
        <w:tc>
          <w:tcPr>
            <w:tcW w:w="1071" w:type="dxa"/>
          </w:tcPr>
          <w:p w14:paraId="5D30A5B9"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Ô chat không nhập gì, </w:t>
            </w:r>
            <w:r w:rsidRPr="0000226A">
              <w:rPr>
                <w:rFonts w:ascii="Times New Roman" w:hAnsi="Times New Roman" w:cs="Times New Roman"/>
                <w:sz w:val="26"/>
                <w:szCs w:val="26"/>
              </w:rPr>
              <w:lastRenderedPageBreak/>
              <w:t>bấm gửi</w:t>
            </w:r>
          </w:p>
        </w:tc>
        <w:tc>
          <w:tcPr>
            <w:tcW w:w="1080" w:type="dxa"/>
          </w:tcPr>
          <w:p w14:paraId="2E52967B"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Nút gửi bị khóa hoặc </w:t>
            </w:r>
            <w:r w:rsidRPr="0000226A">
              <w:rPr>
                <w:rFonts w:ascii="Times New Roman" w:hAnsi="Times New Roman" w:cs="Times New Roman"/>
                <w:sz w:val="26"/>
                <w:szCs w:val="26"/>
              </w:rPr>
              <w:lastRenderedPageBreak/>
              <w:t>không phản hồi yêu cầu lên Server.</w:t>
            </w:r>
          </w:p>
        </w:tc>
        <w:tc>
          <w:tcPr>
            <w:tcW w:w="1080" w:type="dxa"/>
          </w:tcPr>
          <w:p w14:paraId="3163B238"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Nút gửi không hoạt </w:t>
            </w:r>
            <w:r w:rsidRPr="0000226A">
              <w:rPr>
                <w:rFonts w:ascii="Times New Roman" w:hAnsi="Times New Roman" w:cs="Times New Roman"/>
                <w:sz w:val="26"/>
                <w:szCs w:val="26"/>
              </w:rPr>
              <w:lastRenderedPageBreak/>
              <w:t>động khi ô chat trống.</w:t>
            </w:r>
          </w:p>
        </w:tc>
        <w:tc>
          <w:tcPr>
            <w:tcW w:w="1800" w:type="dxa"/>
          </w:tcPr>
          <w:p w14:paraId="58B8D766"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lastRenderedPageBreak/>
              <w:t>PASS</w:t>
            </w:r>
          </w:p>
        </w:tc>
      </w:tr>
      <w:tr w:rsidR="00193141" w:rsidRPr="0000226A" w14:paraId="7E35B121" w14:textId="77777777" w:rsidTr="00193141">
        <w:tc>
          <w:tcPr>
            <w:tcW w:w="1800" w:type="dxa"/>
          </w:tcPr>
          <w:p w14:paraId="2AE1E545"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8</w:t>
            </w:r>
          </w:p>
        </w:tc>
        <w:tc>
          <w:tcPr>
            <w:tcW w:w="1080" w:type="dxa"/>
          </w:tcPr>
          <w:p w14:paraId="37254F19"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Trợ lý AI</w:t>
            </w:r>
          </w:p>
        </w:tc>
        <w:tc>
          <w:tcPr>
            <w:tcW w:w="1089" w:type="dxa"/>
          </w:tcPr>
          <w:p w14:paraId="2D58536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Gửi câu hỏi về Sản phẩm đang xem</w:t>
            </w:r>
          </w:p>
        </w:tc>
        <w:tc>
          <w:tcPr>
            <w:tcW w:w="1071" w:type="dxa"/>
          </w:tcPr>
          <w:p w14:paraId="3084E17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Trang SP “Laptop”, Nhập: “Máy này có bền không?”</w:t>
            </w:r>
          </w:p>
        </w:tc>
        <w:tc>
          <w:tcPr>
            <w:tcW w:w="1080" w:type="dxa"/>
          </w:tcPr>
          <w:p w14:paraId="74CAC23C"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Trợ lý AI đọc được ngữ cảnh “Laptop”, tư vấn chính xác.</w:t>
            </w:r>
          </w:p>
        </w:tc>
        <w:tc>
          <w:tcPr>
            <w:tcW w:w="1080" w:type="dxa"/>
          </w:tcPr>
          <w:p w14:paraId="218A6B7D"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AI trả lời về độ bền của Laptop đang mở, kèm thẻ gợi ý.</w:t>
            </w:r>
          </w:p>
        </w:tc>
        <w:tc>
          <w:tcPr>
            <w:tcW w:w="1800" w:type="dxa"/>
          </w:tcPr>
          <w:p w14:paraId="564A5F45"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6D98DFC3" w14:textId="77777777" w:rsidTr="00193141">
        <w:tc>
          <w:tcPr>
            <w:tcW w:w="1800" w:type="dxa"/>
          </w:tcPr>
          <w:p w14:paraId="6CD941BC"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9</w:t>
            </w:r>
          </w:p>
        </w:tc>
        <w:tc>
          <w:tcPr>
            <w:tcW w:w="1080" w:type="dxa"/>
          </w:tcPr>
          <w:p w14:paraId="65BBC826"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Đăng ký</w:t>
            </w:r>
          </w:p>
        </w:tc>
        <w:tc>
          <w:tcPr>
            <w:tcW w:w="1089" w:type="dxa"/>
          </w:tcPr>
          <w:p w14:paraId="6FFA479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Đăng ký tài khoản trùng Email</w:t>
            </w:r>
          </w:p>
        </w:tc>
        <w:tc>
          <w:tcPr>
            <w:tcW w:w="1071" w:type="dxa"/>
          </w:tcPr>
          <w:p w14:paraId="6F98B036"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Nhập Email đã tồn tại trong DB</w:t>
            </w:r>
          </w:p>
        </w:tc>
        <w:tc>
          <w:tcPr>
            <w:tcW w:w="1080" w:type="dxa"/>
          </w:tcPr>
          <w:p w14:paraId="4FACF157"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Thông báo lỗi “Email đã được sử dụng”.</w:t>
            </w:r>
          </w:p>
        </w:tc>
        <w:tc>
          <w:tcPr>
            <w:tcW w:w="1080" w:type="dxa"/>
          </w:tcPr>
          <w:p w14:paraId="38B37BD6"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Validation cản lại, tô đỏ ô Input Email.</w:t>
            </w:r>
          </w:p>
        </w:tc>
        <w:tc>
          <w:tcPr>
            <w:tcW w:w="1800" w:type="dxa"/>
          </w:tcPr>
          <w:p w14:paraId="58A2836D"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7D71C8BA" w14:textId="77777777" w:rsidTr="00193141">
        <w:tc>
          <w:tcPr>
            <w:tcW w:w="1800" w:type="dxa"/>
          </w:tcPr>
          <w:p w14:paraId="1CCD1CA6"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10</w:t>
            </w:r>
          </w:p>
        </w:tc>
        <w:tc>
          <w:tcPr>
            <w:tcW w:w="1080" w:type="dxa"/>
          </w:tcPr>
          <w:p w14:paraId="03D0D9DC"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Quản trị</w:t>
            </w:r>
          </w:p>
        </w:tc>
        <w:tc>
          <w:tcPr>
            <w:tcW w:w="1089" w:type="dxa"/>
          </w:tcPr>
          <w:p w14:paraId="7E42805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Đổi trạng thái đơn hàng</w:t>
            </w:r>
          </w:p>
        </w:tc>
        <w:tc>
          <w:tcPr>
            <w:tcW w:w="1071" w:type="dxa"/>
          </w:tcPr>
          <w:p w14:paraId="5841BADB"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Admin vào chỉnh đơn từ ‘pending’ sang ‘shipping’</w:t>
            </w:r>
          </w:p>
        </w:tc>
        <w:tc>
          <w:tcPr>
            <w:tcW w:w="1080" w:type="dxa"/>
          </w:tcPr>
          <w:p w14:paraId="6CAA4124"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Lưu database thành công, cập nhật giao diện lập tức.</w:t>
            </w:r>
          </w:p>
        </w:tc>
        <w:tc>
          <w:tcPr>
            <w:tcW w:w="1080" w:type="dxa"/>
          </w:tcPr>
          <w:p w14:paraId="5A91FD42"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Thông báo cập nhật thành công, trạng thái hiển thị màu Xanh.</w:t>
            </w:r>
          </w:p>
        </w:tc>
        <w:tc>
          <w:tcPr>
            <w:tcW w:w="1800" w:type="dxa"/>
          </w:tcPr>
          <w:p w14:paraId="2DADBE7F"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PASS</w:t>
            </w:r>
          </w:p>
        </w:tc>
      </w:tr>
      <w:tr w:rsidR="00193141" w:rsidRPr="0000226A" w14:paraId="2615071D" w14:textId="77777777" w:rsidTr="00193141">
        <w:tc>
          <w:tcPr>
            <w:tcW w:w="1800" w:type="dxa"/>
          </w:tcPr>
          <w:p w14:paraId="112E896D"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t>11</w:t>
            </w:r>
          </w:p>
        </w:tc>
        <w:tc>
          <w:tcPr>
            <w:tcW w:w="1080" w:type="dxa"/>
          </w:tcPr>
          <w:p w14:paraId="415AC5D5"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Giao diện</w:t>
            </w:r>
          </w:p>
        </w:tc>
        <w:tc>
          <w:tcPr>
            <w:tcW w:w="1089" w:type="dxa"/>
          </w:tcPr>
          <w:p w14:paraId="52644ECD"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t xml:space="preserve">Resize màn </w:t>
            </w:r>
            <w:r w:rsidRPr="0000226A">
              <w:rPr>
                <w:rFonts w:ascii="Times New Roman" w:hAnsi="Times New Roman" w:cs="Times New Roman"/>
                <w:sz w:val="26"/>
                <w:szCs w:val="26"/>
              </w:rPr>
              <w:lastRenderedPageBreak/>
              <w:t>hình (Layout Shift)</w:t>
            </w:r>
          </w:p>
        </w:tc>
        <w:tc>
          <w:tcPr>
            <w:tcW w:w="1071" w:type="dxa"/>
          </w:tcPr>
          <w:p w14:paraId="6D2FE0D1"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Kéo giãn, </w:t>
            </w:r>
            <w:r w:rsidRPr="0000226A">
              <w:rPr>
                <w:rFonts w:ascii="Times New Roman" w:hAnsi="Times New Roman" w:cs="Times New Roman"/>
                <w:sz w:val="26"/>
                <w:szCs w:val="26"/>
              </w:rPr>
              <w:lastRenderedPageBreak/>
              <w:t>thu nhỏ trình duyệt; Đổi ảnh dọc/ngang</w:t>
            </w:r>
          </w:p>
        </w:tc>
        <w:tc>
          <w:tcPr>
            <w:tcW w:w="1080" w:type="dxa"/>
          </w:tcPr>
          <w:p w14:paraId="60D0A3AA"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Hình ảnh sản </w:t>
            </w:r>
            <w:r w:rsidRPr="0000226A">
              <w:rPr>
                <w:rFonts w:ascii="Times New Roman" w:hAnsi="Times New Roman" w:cs="Times New Roman"/>
                <w:sz w:val="26"/>
                <w:szCs w:val="26"/>
              </w:rPr>
              <w:lastRenderedPageBreak/>
              <w:t>phẩm không bị méo, không đẩy bố cục nhảy lên xuống.</w:t>
            </w:r>
          </w:p>
        </w:tc>
        <w:tc>
          <w:tcPr>
            <w:tcW w:w="1080" w:type="dxa"/>
          </w:tcPr>
          <w:p w14:paraId="3F23A69F" w14:textId="77777777" w:rsidR="00193141" w:rsidRPr="0000226A" w:rsidRDefault="00193141" w:rsidP="00193141">
            <w:pPr>
              <w:pStyle w:val="Compact"/>
              <w:spacing w:line="288" w:lineRule="auto"/>
              <w:rPr>
                <w:rFonts w:ascii="Times New Roman" w:hAnsi="Times New Roman" w:cs="Times New Roman"/>
                <w:sz w:val="26"/>
                <w:szCs w:val="26"/>
              </w:rPr>
            </w:pPr>
            <w:r w:rsidRPr="0000226A">
              <w:rPr>
                <w:rFonts w:ascii="Times New Roman" w:hAnsi="Times New Roman" w:cs="Times New Roman"/>
                <w:sz w:val="26"/>
                <w:szCs w:val="26"/>
              </w:rPr>
              <w:lastRenderedPageBreak/>
              <w:t xml:space="preserve">Khung ảnh giữ </w:t>
            </w:r>
            <w:r w:rsidRPr="0000226A">
              <w:rPr>
                <w:rFonts w:ascii="Times New Roman" w:hAnsi="Times New Roman" w:cs="Times New Roman"/>
                <w:sz w:val="26"/>
                <w:szCs w:val="26"/>
              </w:rPr>
              <w:lastRenderedPageBreak/>
              <w:t>vững tỷ lệ 1:1, ảnh co giãn (contain) đẹp.</w:t>
            </w:r>
          </w:p>
        </w:tc>
        <w:tc>
          <w:tcPr>
            <w:tcW w:w="1800" w:type="dxa"/>
          </w:tcPr>
          <w:p w14:paraId="55BBF0E3" w14:textId="77777777" w:rsidR="00193141" w:rsidRPr="0000226A" w:rsidRDefault="00193141" w:rsidP="00193141">
            <w:pPr>
              <w:pStyle w:val="Compact"/>
              <w:spacing w:line="288" w:lineRule="auto"/>
              <w:jc w:val="center"/>
              <w:rPr>
                <w:rFonts w:ascii="Times New Roman" w:hAnsi="Times New Roman" w:cs="Times New Roman"/>
                <w:sz w:val="26"/>
                <w:szCs w:val="26"/>
              </w:rPr>
            </w:pPr>
            <w:r w:rsidRPr="0000226A">
              <w:rPr>
                <w:rFonts w:ascii="Times New Roman" w:hAnsi="Times New Roman" w:cs="Times New Roman"/>
                <w:b/>
                <w:bCs/>
                <w:sz w:val="26"/>
                <w:szCs w:val="26"/>
              </w:rPr>
              <w:lastRenderedPageBreak/>
              <w:t>PASS</w:t>
            </w:r>
          </w:p>
        </w:tc>
      </w:tr>
    </w:tbl>
    <w:p w14:paraId="0FBEA46D" w14:textId="77777777" w:rsidR="00193141" w:rsidRPr="0000226A" w:rsidRDefault="00193141" w:rsidP="00193141">
      <w:pPr>
        <w:pStyle w:val="Heading6"/>
        <w:spacing w:line="288" w:lineRule="auto"/>
        <w:rPr>
          <w:rFonts w:cs="Times New Roman"/>
          <w:sz w:val="26"/>
          <w:szCs w:val="26"/>
        </w:rPr>
      </w:pPr>
      <w:bookmarkStart w:id="94" w:name="X3c78fc92d3bf2fd5e312f7363cd2ac8381e1935"/>
      <w:bookmarkStart w:id="95" w:name="_Toc235853011"/>
      <w:bookmarkEnd w:id="92"/>
      <w:r w:rsidRPr="0000226A">
        <w:rPr>
          <w:rFonts w:cs="Times New Roman"/>
          <w:sz w:val="26"/>
          <w:szCs w:val="26"/>
        </w:rPr>
        <w:t>4.2 Giới thiệu chương trình và Kết quả nghiệm thu</w:t>
      </w:r>
      <w:bookmarkEnd w:id="95"/>
    </w:p>
    <w:p w14:paraId="69E4D65B" w14:textId="77777777" w:rsidR="00193141"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Hệ thống sau khi hoàn thành đã đáp ứng tốt các yêu cầu đề ra. </w:t>
      </w:r>
    </w:p>
    <w:p w14:paraId="763E71B1" w14:textId="77777777" w:rsidR="00193141"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 </w:t>
      </w:r>
      <w:r w:rsidRPr="0000226A">
        <w:rPr>
          <w:rFonts w:ascii="Times New Roman" w:hAnsi="Times New Roman" w:cs="Times New Roman"/>
          <w:b/>
          <w:bCs/>
          <w:sz w:val="26"/>
          <w:szCs w:val="26"/>
        </w:rPr>
        <w:t>Trang chủ &amp; Danh mục:</w:t>
      </w:r>
      <w:r w:rsidRPr="0000226A">
        <w:rPr>
          <w:rFonts w:ascii="Times New Roman" w:hAnsi="Times New Roman" w:cs="Times New Roman"/>
          <w:sz w:val="26"/>
          <w:szCs w:val="26"/>
        </w:rPr>
        <w:t xml:space="preserve"> Giao diện trực quan, sang trọng (Sử dụng các khoảng trắng lớn, Typography tinh tế). Được tích hợp nền tảng tương tác hạt (Interactive particles). </w:t>
      </w:r>
    </w:p>
    <w:p w14:paraId="6F7EA833" w14:textId="3C019C1C" w:rsidR="0094452D" w:rsidRPr="0000226A" w:rsidRDefault="003C7AA4" w:rsidP="002950EC">
      <w:pPr>
        <w:pStyle w:val="BodyText"/>
        <w:keepNext/>
        <w:jc w:val="center"/>
        <w:rPr>
          <w:rFonts w:ascii="Times New Roman" w:hAnsi="Times New Roman" w:cs="Times New Roman"/>
          <w:sz w:val="26"/>
          <w:szCs w:val="26"/>
        </w:rPr>
      </w:pPr>
      <w:r w:rsidRPr="0000226A">
        <w:rPr>
          <w:rFonts w:ascii="Times New Roman" w:hAnsi="Times New Roman" w:cs="Times New Roman"/>
          <w:noProof/>
          <w:sz w:val="26"/>
          <w:szCs w:val="26"/>
        </w:rPr>
        <w:lastRenderedPageBreak/>
        <w:drawing>
          <wp:inline distT="0" distB="0" distL="0" distR="0" wp14:anchorId="24CEA249" wp14:editId="26348245">
            <wp:extent cx="4309745" cy="9187180"/>
            <wp:effectExtent l="0" t="0" r="0" b="0"/>
            <wp:docPr id="105510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02709" name=""/>
                    <pic:cNvPicPr/>
                  </pic:nvPicPr>
                  <pic:blipFill>
                    <a:blip r:embed="rId30"/>
                    <a:stretch>
                      <a:fillRect/>
                    </a:stretch>
                  </pic:blipFill>
                  <pic:spPr>
                    <a:xfrm>
                      <a:off x="0" y="0"/>
                      <a:ext cx="4309745" cy="9187180"/>
                    </a:xfrm>
                    <a:prstGeom prst="rect">
                      <a:avLst/>
                    </a:prstGeom>
                  </pic:spPr>
                </pic:pic>
              </a:graphicData>
            </a:graphic>
          </wp:inline>
        </w:drawing>
      </w:r>
    </w:p>
    <w:p w14:paraId="44126E51" w14:textId="61D5B18F" w:rsidR="0094452D" w:rsidRPr="0000226A" w:rsidRDefault="0094452D" w:rsidP="003C7AA4">
      <w:pPr>
        <w:pStyle w:val="Caption"/>
        <w:rPr>
          <w:rFonts w:cs="Times New Roman"/>
          <w:szCs w:val="26"/>
          <w:lang w:val="vi-VN"/>
        </w:rPr>
      </w:pPr>
      <w:r w:rsidRPr="0000226A">
        <w:rPr>
          <w:rFonts w:cs="Times New Roman"/>
          <w:szCs w:val="26"/>
        </w:rPr>
        <w:lastRenderedPageBreak/>
        <w:t xml:space="preserve">Hình </w:t>
      </w:r>
      <w:r w:rsidR="005F4192" w:rsidRPr="0000226A">
        <w:rPr>
          <w:rFonts w:cs="Times New Roman"/>
          <w:szCs w:val="26"/>
        </w:rPr>
        <w:fldChar w:fldCharType="begin"/>
      </w:r>
      <w:r w:rsidR="005F4192" w:rsidRPr="0000226A">
        <w:rPr>
          <w:rFonts w:cs="Times New Roman"/>
          <w:szCs w:val="26"/>
        </w:rPr>
        <w:instrText xml:space="preserve"> SEQ Hình \* ARABIC </w:instrText>
      </w:r>
      <w:r w:rsidR="005F4192" w:rsidRPr="0000226A">
        <w:rPr>
          <w:rFonts w:cs="Times New Roman"/>
          <w:szCs w:val="26"/>
        </w:rPr>
        <w:fldChar w:fldCharType="separate"/>
      </w:r>
      <w:r w:rsidR="00196A7F">
        <w:rPr>
          <w:rFonts w:cs="Times New Roman"/>
          <w:noProof/>
          <w:szCs w:val="26"/>
        </w:rPr>
        <w:t>1</w:t>
      </w:r>
      <w:r w:rsidR="005F4192" w:rsidRPr="0000226A">
        <w:rPr>
          <w:rFonts w:cs="Times New Roman"/>
          <w:noProof/>
          <w:szCs w:val="26"/>
        </w:rPr>
        <w:fldChar w:fldCharType="end"/>
      </w:r>
      <w:r w:rsidR="002950EC" w:rsidRPr="0000226A">
        <w:rPr>
          <w:rFonts w:cs="Times New Roman"/>
          <w:noProof/>
          <w:szCs w:val="26"/>
          <w:lang w:val="vi-VN"/>
        </w:rPr>
        <w:t>6</w:t>
      </w:r>
      <w:r w:rsidRPr="0000226A">
        <w:rPr>
          <w:rFonts w:cs="Times New Roman"/>
          <w:szCs w:val="26"/>
          <w:lang w:val="vi-VN"/>
        </w:rPr>
        <w:t xml:space="preserve"> Trang chủ Shop</w:t>
      </w:r>
    </w:p>
    <w:p w14:paraId="255F7ABB" w14:textId="77777777" w:rsidR="0094452D" w:rsidRPr="0000226A" w:rsidRDefault="0094452D" w:rsidP="0094452D">
      <w:pPr>
        <w:keepNext/>
        <w:rPr>
          <w:sz w:val="26"/>
          <w:szCs w:val="26"/>
        </w:rPr>
      </w:pPr>
      <w:r w:rsidRPr="0000226A">
        <w:rPr>
          <w:noProof/>
          <w:sz w:val="26"/>
          <w:szCs w:val="26"/>
          <w:lang w:val="vi-VN"/>
        </w:rPr>
        <w:drawing>
          <wp:inline distT="0" distB="0" distL="0" distR="0" wp14:anchorId="6C682A1E" wp14:editId="00FA2D00">
            <wp:extent cx="5715000" cy="4292600"/>
            <wp:effectExtent l="0" t="0" r="0" b="0"/>
            <wp:docPr id="13187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89502" name=""/>
                    <pic:cNvPicPr/>
                  </pic:nvPicPr>
                  <pic:blipFill>
                    <a:blip r:embed="rId31"/>
                    <a:stretch>
                      <a:fillRect/>
                    </a:stretch>
                  </pic:blipFill>
                  <pic:spPr>
                    <a:xfrm>
                      <a:off x="0" y="0"/>
                      <a:ext cx="5715000" cy="4292600"/>
                    </a:xfrm>
                    <a:prstGeom prst="rect">
                      <a:avLst/>
                    </a:prstGeom>
                  </pic:spPr>
                </pic:pic>
              </a:graphicData>
            </a:graphic>
          </wp:inline>
        </w:drawing>
      </w:r>
    </w:p>
    <w:p w14:paraId="63E71367" w14:textId="7F6EB789" w:rsidR="0094452D" w:rsidRPr="0000226A" w:rsidRDefault="0094452D"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17</w:t>
      </w:r>
      <w:r w:rsidRPr="0000226A">
        <w:rPr>
          <w:rFonts w:cs="Times New Roman"/>
          <w:szCs w:val="26"/>
          <w:lang w:val="vi-VN"/>
        </w:rPr>
        <w:t xml:space="preserve"> Trang login</w:t>
      </w:r>
    </w:p>
    <w:p w14:paraId="48637105" w14:textId="77777777" w:rsidR="009E7F27" w:rsidRPr="0000226A" w:rsidRDefault="009E7F27" w:rsidP="009E7F27">
      <w:pPr>
        <w:keepNext/>
        <w:jc w:val="center"/>
        <w:rPr>
          <w:sz w:val="26"/>
          <w:szCs w:val="26"/>
        </w:rPr>
      </w:pPr>
      <w:r w:rsidRPr="0000226A">
        <w:rPr>
          <w:sz w:val="26"/>
          <w:szCs w:val="26"/>
          <w:lang w:val="vi-VN"/>
        </w:rPr>
        <w:drawing>
          <wp:inline distT="0" distB="0" distL="0" distR="0" wp14:anchorId="79B192C5" wp14:editId="3ED9122F">
            <wp:extent cx="5715000" cy="3144520"/>
            <wp:effectExtent l="0" t="0" r="0" b="5080"/>
            <wp:docPr id="8101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1776" name=""/>
                    <pic:cNvPicPr/>
                  </pic:nvPicPr>
                  <pic:blipFill>
                    <a:blip r:embed="rId32"/>
                    <a:stretch>
                      <a:fillRect/>
                    </a:stretch>
                  </pic:blipFill>
                  <pic:spPr>
                    <a:xfrm>
                      <a:off x="0" y="0"/>
                      <a:ext cx="5715000" cy="3144520"/>
                    </a:xfrm>
                    <a:prstGeom prst="rect">
                      <a:avLst/>
                    </a:prstGeom>
                  </pic:spPr>
                </pic:pic>
              </a:graphicData>
            </a:graphic>
          </wp:inline>
        </w:drawing>
      </w:r>
    </w:p>
    <w:p w14:paraId="51536EE4" w14:textId="6F3229BF" w:rsidR="009E7F27" w:rsidRPr="0000226A" w:rsidRDefault="009E7F27" w:rsidP="009E7F27">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18</w:t>
      </w:r>
      <w:r w:rsidRPr="0000226A">
        <w:rPr>
          <w:rFonts w:cs="Times New Roman"/>
          <w:szCs w:val="26"/>
          <w:lang w:val="vi-VN"/>
        </w:rPr>
        <w:t xml:space="preserve"> Trang tạo tài khoản</w:t>
      </w:r>
    </w:p>
    <w:p w14:paraId="12F69A0E" w14:textId="77777777" w:rsidR="00193141"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lastRenderedPageBreak/>
        <w:t xml:space="preserve">- </w:t>
      </w:r>
      <w:r w:rsidRPr="0000226A">
        <w:rPr>
          <w:rFonts w:ascii="Times New Roman" w:hAnsi="Times New Roman" w:cs="Times New Roman"/>
          <w:b/>
          <w:bCs/>
          <w:sz w:val="26"/>
          <w:szCs w:val="26"/>
        </w:rPr>
        <w:t>Trang Chi tiết Sản phẩm:</w:t>
      </w:r>
      <w:r w:rsidRPr="0000226A">
        <w:rPr>
          <w:rFonts w:ascii="Times New Roman" w:hAnsi="Times New Roman" w:cs="Times New Roman"/>
          <w:sz w:val="26"/>
          <w:szCs w:val="26"/>
        </w:rPr>
        <w:t xml:space="preserve"> Hệ thống hình ảnh lớn chống “Layout Shift”, hỗ trợ tính năng Zoom ảnh, đổi biến thể và thông số rõ ràng. Mô tả dài được kiểm soát bằng nút “Xem thêm / Thu gọn” thông minh, giải quyết lỗi tràn nút. </w:t>
      </w:r>
    </w:p>
    <w:p w14:paraId="19999942" w14:textId="66FD4A50" w:rsidR="0094452D" w:rsidRPr="0000226A" w:rsidRDefault="004A2E52" w:rsidP="0094452D">
      <w:pPr>
        <w:pStyle w:val="BodyText"/>
        <w:keepNext/>
        <w:jc w:val="center"/>
        <w:rPr>
          <w:rFonts w:ascii="Times New Roman" w:hAnsi="Times New Roman" w:cs="Times New Roman"/>
          <w:sz w:val="26"/>
          <w:szCs w:val="26"/>
        </w:rPr>
      </w:pPr>
      <w:r w:rsidRPr="0000226A">
        <w:rPr>
          <w:rFonts w:ascii="Times New Roman" w:hAnsi="Times New Roman" w:cs="Times New Roman"/>
          <w:sz w:val="26"/>
          <w:szCs w:val="26"/>
        </w:rPr>
        <w:drawing>
          <wp:inline distT="0" distB="0" distL="0" distR="0" wp14:anchorId="1E18CDE2" wp14:editId="65E3F4A9">
            <wp:extent cx="5715000" cy="3802380"/>
            <wp:effectExtent l="0" t="0" r="0" b="0"/>
            <wp:docPr id="173730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3561" name=""/>
                    <pic:cNvPicPr/>
                  </pic:nvPicPr>
                  <pic:blipFill>
                    <a:blip r:embed="rId33"/>
                    <a:stretch>
                      <a:fillRect/>
                    </a:stretch>
                  </pic:blipFill>
                  <pic:spPr>
                    <a:xfrm>
                      <a:off x="0" y="0"/>
                      <a:ext cx="5715000" cy="3802380"/>
                    </a:xfrm>
                    <a:prstGeom prst="rect">
                      <a:avLst/>
                    </a:prstGeom>
                  </pic:spPr>
                </pic:pic>
              </a:graphicData>
            </a:graphic>
          </wp:inline>
        </w:drawing>
      </w:r>
    </w:p>
    <w:p w14:paraId="50748C6A" w14:textId="76651429" w:rsidR="0094452D" w:rsidRPr="0000226A" w:rsidRDefault="0094452D" w:rsidP="003C7AA4">
      <w:pPr>
        <w:pStyle w:val="Caption"/>
        <w:rPr>
          <w:rFonts w:cs="Times New Roman"/>
          <w:szCs w:val="26"/>
          <w:lang w:val="vi-VN"/>
        </w:rPr>
      </w:pPr>
      <w:r w:rsidRPr="0000226A">
        <w:rPr>
          <w:rFonts w:cs="Times New Roman"/>
          <w:szCs w:val="26"/>
        </w:rPr>
        <w:t>Hình</w:t>
      </w:r>
      <w:r w:rsidR="002950EC" w:rsidRPr="0000226A">
        <w:rPr>
          <w:rFonts w:cs="Times New Roman"/>
          <w:szCs w:val="26"/>
          <w:lang w:val="vi-VN"/>
        </w:rPr>
        <w:t xml:space="preserve"> 19</w:t>
      </w:r>
      <w:r w:rsidRPr="0000226A">
        <w:rPr>
          <w:rFonts w:cs="Times New Roman"/>
          <w:szCs w:val="26"/>
          <w:lang w:val="vi-VN"/>
        </w:rPr>
        <w:t xml:space="preserve"> Chi tiết sản phẩm</w:t>
      </w:r>
    </w:p>
    <w:p w14:paraId="728DB62F" w14:textId="77777777" w:rsidR="003C7AA4" w:rsidRPr="0000226A" w:rsidRDefault="003C7AA4" w:rsidP="003C7AA4">
      <w:pPr>
        <w:keepNext/>
        <w:rPr>
          <w:sz w:val="26"/>
          <w:szCs w:val="26"/>
        </w:rPr>
      </w:pPr>
      <w:r w:rsidRPr="0000226A">
        <w:rPr>
          <w:noProof/>
          <w:sz w:val="26"/>
          <w:szCs w:val="26"/>
          <w:lang w:val="vi-VN"/>
        </w:rPr>
        <w:drawing>
          <wp:inline distT="0" distB="0" distL="0" distR="0" wp14:anchorId="5564C439" wp14:editId="46930996">
            <wp:extent cx="5715000" cy="3451225"/>
            <wp:effectExtent l="0" t="0" r="0" b="3175"/>
            <wp:docPr id="20425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62540" name=""/>
                    <pic:cNvPicPr/>
                  </pic:nvPicPr>
                  <pic:blipFill>
                    <a:blip r:embed="rId34"/>
                    <a:stretch>
                      <a:fillRect/>
                    </a:stretch>
                  </pic:blipFill>
                  <pic:spPr>
                    <a:xfrm>
                      <a:off x="0" y="0"/>
                      <a:ext cx="5715000" cy="3451225"/>
                    </a:xfrm>
                    <a:prstGeom prst="rect">
                      <a:avLst/>
                    </a:prstGeom>
                  </pic:spPr>
                </pic:pic>
              </a:graphicData>
            </a:graphic>
          </wp:inline>
        </w:drawing>
      </w:r>
    </w:p>
    <w:p w14:paraId="52B08C59" w14:textId="09FC4353"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20</w:t>
      </w:r>
      <w:r w:rsidRPr="0000226A">
        <w:rPr>
          <w:rFonts w:cs="Times New Roman"/>
          <w:szCs w:val="26"/>
          <w:lang w:val="vi-VN"/>
        </w:rPr>
        <w:t xml:space="preserve"> Giỏ hàng</w:t>
      </w:r>
    </w:p>
    <w:p w14:paraId="63203A6C" w14:textId="77777777" w:rsidR="003C7AA4" w:rsidRPr="0000226A" w:rsidRDefault="003C7AA4" w:rsidP="003C7AA4">
      <w:pPr>
        <w:keepNext/>
        <w:rPr>
          <w:sz w:val="26"/>
          <w:szCs w:val="26"/>
        </w:rPr>
      </w:pPr>
      <w:r w:rsidRPr="0000226A">
        <w:rPr>
          <w:noProof/>
          <w:sz w:val="26"/>
          <w:szCs w:val="26"/>
          <w:lang w:val="vi-VN"/>
        </w:rPr>
        <w:lastRenderedPageBreak/>
        <w:drawing>
          <wp:inline distT="0" distB="0" distL="0" distR="0" wp14:anchorId="629864C4" wp14:editId="232A6D81">
            <wp:extent cx="5715000" cy="3032760"/>
            <wp:effectExtent l="0" t="0" r="0" b="2540"/>
            <wp:docPr id="161176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6273" name=""/>
                    <pic:cNvPicPr/>
                  </pic:nvPicPr>
                  <pic:blipFill>
                    <a:blip r:embed="rId35"/>
                    <a:stretch>
                      <a:fillRect/>
                    </a:stretch>
                  </pic:blipFill>
                  <pic:spPr>
                    <a:xfrm>
                      <a:off x="0" y="0"/>
                      <a:ext cx="5715000" cy="3032760"/>
                    </a:xfrm>
                    <a:prstGeom prst="rect">
                      <a:avLst/>
                    </a:prstGeom>
                  </pic:spPr>
                </pic:pic>
              </a:graphicData>
            </a:graphic>
          </wp:inline>
        </w:drawing>
      </w:r>
    </w:p>
    <w:p w14:paraId="2743A33F" w14:textId="7492F19C"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21</w:t>
      </w:r>
      <w:r w:rsidRPr="0000226A">
        <w:rPr>
          <w:rFonts w:cs="Times New Roman"/>
          <w:szCs w:val="26"/>
          <w:lang w:val="vi-VN"/>
        </w:rPr>
        <w:t xml:space="preserve"> Them địa chỉ</w:t>
      </w:r>
    </w:p>
    <w:p w14:paraId="0F03487A" w14:textId="13676E15" w:rsidR="003C7AA4" w:rsidRPr="0000226A" w:rsidRDefault="004A2E52" w:rsidP="003C7AA4">
      <w:pPr>
        <w:keepNext/>
        <w:rPr>
          <w:sz w:val="26"/>
          <w:szCs w:val="26"/>
        </w:rPr>
      </w:pPr>
      <w:r w:rsidRPr="0000226A">
        <w:rPr>
          <w:sz w:val="26"/>
          <w:szCs w:val="26"/>
        </w:rPr>
        <w:drawing>
          <wp:inline distT="0" distB="0" distL="0" distR="0" wp14:anchorId="01F6CDFC" wp14:editId="20782BF3">
            <wp:extent cx="5715000" cy="3548380"/>
            <wp:effectExtent l="0" t="0" r="0" b="0"/>
            <wp:docPr id="17968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90338" name=""/>
                    <pic:cNvPicPr/>
                  </pic:nvPicPr>
                  <pic:blipFill>
                    <a:blip r:embed="rId36"/>
                    <a:stretch>
                      <a:fillRect/>
                    </a:stretch>
                  </pic:blipFill>
                  <pic:spPr>
                    <a:xfrm>
                      <a:off x="0" y="0"/>
                      <a:ext cx="5715000" cy="3548380"/>
                    </a:xfrm>
                    <a:prstGeom prst="rect">
                      <a:avLst/>
                    </a:prstGeom>
                  </pic:spPr>
                </pic:pic>
              </a:graphicData>
            </a:graphic>
          </wp:inline>
        </w:drawing>
      </w:r>
    </w:p>
    <w:p w14:paraId="6E26A431" w14:textId="42DB8D74"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22</w:t>
      </w:r>
      <w:r w:rsidRPr="0000226A">
        <w:rPr>
          <w:rFonts w:cs="Times New Roman"/>
          <w:szCs w:val="26"/>
          <w:lang w:val="vi-VN"/>
        </w:rPr>
        <w:t xml:space="preserve"> Thanh toán</w:t>
      </w:r>
    </w:p>
    <w:p w14:paraId="5C62AE1E" w14:textId="77777777" w:rsidR="003C7AA4" w:rsidRPr="0000226A" w:rsidRDefault="003C7AA4" w:rsidP="003C7AA4">
      <w:pPr>
        <w:keepNext/>
        <w:rPr>
          <w:sz w:val="26"/>
          <w:szCs w:val="26"/>
        </w:rPr>
      </w:pPr>
      <w:r w:rsidRPr="0000226A">
        <w:rPr>
          <w:noProof/>
          <w:sz w:val="26"/>
          <w:szCs w:val="26"/>
          <w:lang w:val="vi-VN"/>
        </w:rPr>
        <w:lastRenderedPageBreak/>
        <w:drawing>
          <wp:inline distT="0" distB="0" distL="0" distR="0" wp14:anchorId="245E8E34" wp14:editId="0AE0F349">
            <wp:extent cx="5715000" cy="4279900"/>
            <wp:effectExtent l="0" t="0" r="0" b="0"/>
            <wp:docPr id="19372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5841" name=""/>
                    <pic:cNvPicPr/>
                  </pic:nvPicPr>
                  <pic:blipFill>
                    <a:blip r:embed="rId37"/>
                    <a:stretch>
                      <a:fillRect/>
                    </a:stretch>
                  </pic:blipFill>
                  <pic:spPr>
                    <a:xfrm>
                      <a:off x="0" y="0"/>
                      <a:ext cx="5715000" cy="4279900"/>
                    </a:xfrm>
                    <a:prstGeom prst="rect">
                      <a:avLst/>
                    </a:prstGeom>
                  </pic:spPr>
                </pic:pic>
              </a:graphicData>
            </a:graphic>
          </wp:inline>
        </w:drawing>
      </w:r>
    </w:p>
    <w:p w14:paraId="6CDB3D4A" w14:textId="127B3198"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23</w:t>
      </w:r>
      <w:r w:rsidRPr="0000226A">
        <w:rPr>
          <w:rFonts w:cs="Times New Roman"/>
          <w:szCs w:val="26"/>
          <w:lang w:val="vi-VN"/>
        </w:rPr>
        <w:t xml:space="preserve"> Thanh toán chuyển khoản</w:t>
      </w:r>
    </w:p>
    <w:p w14:paraId="7C2F862A" w14:textId="77777777" w:rsidR="003C7AA4" w:rsidRPr="0000226A" w:rsidRDefault="003C7AA4" w:rsidP="003C7AA4">
      <w:pPr>
        <w:keepNext/>
        <w:rPr>
          <w:sz w:val="26"/>
          <w:szCs w:val="26"/>
        </w:rPr>
      </w:pPr>
      <w:r w:rsidRPr="0000226A">
        <w:rPr>
          <w:noProof/>
          <w:sz w:val="26"/>
          <w:szCs w:val="26"/>
          <w:lang w:val="vi-VN"/>
        </w:rPr>
        <w:drawing>
          <wp:inline distT="0" distB="0" distL="0" distR="0" wp14:anchorId="2E65CC1E" wp14:editId="1E35E755">
            <wp:extent cx="5715000" cy="2662555"/>
            <wp:effectExtent l="0" t="0" r="0" b="4445"/>
            <wp:docPr id="2258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767" name=""/>
                    <pic:cNvPicPr/>
                  </pic:nvPicPr>
                  <pic:blipFill>
                    <a:blip r:embed="rId38"/>
                    <a:stretch>
                      <a:fillRect/>
                    </a:stretch>
                  </pic:blipFill>
                  <pic:spPr>
                    <a:xfrm>
                      <a:off x="0" y="0"/>
                      <a:ext cx="5715000" cy="2662555"/>
                    </a:xfrm>
                    <a:prstGeom prst="rect">
                      <a:avLst/>
                    </a:prstGeom>
                  </pic:spPr>
                </pic:pic>
              </a:graphicData>
            </a:graphic>
          </wp:inline>
        </w:drawing>
      </w:r>
    </w:p>
    <w:p w14:paraId="16525830" w14:textId="66D77AFF"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24</w:t>
      </w:r>
      <w:r w:rsidRPr="0000226A">
        <w:rPr>
          <w:rFonts w:cs="Times New Roman"/>
          <w:szCs w:val="26"/>
          <w:lang w:val="vi-VN"/>
        </w:rPr>
        <w:t xml:space="preserve"> Quản lý đơn hàng</w:t>
      </w:r>
    </w:p>
    <w:p w14:paraId="50880B23" w14:textId="77777777" w:rsidR="003C7AA4" w:rsidRPr="0000226A" w:rsidRDefault="003C7AA4" w:rsidP="003C7AA4">
      <w:pPr>
        <w:keepNext/>
        <w:rPr>
          <w:sz w:val="26"/>
          <w:szCs w:val="26"/>
        </w:rPr>
      </w:pPr>
      <w:r w:rsidRPr="0000226A">
        <w:rPr>
          <w:noProof/>
          <w:sz w:val="26"/>
          <w:szCs w:val="26"/>
          <w:lang w:val="vi-VN"/>
        </w:rPr>
        <w:lastRenderedPageBreak/>
        <w:drawing>
          <wp:inline distT="0" distB="0" distL="0" distR="0" wp14:anchorId="20BF98B8" wp14:editId="4A737612">
            <wp:extent cx="5715000" cy="3298825"/>
            <wp:effectExtent l="0" t="0" r="0" b="3175"/>
            <wp:docPr id="2368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486" name=""/>
                    <pic:cNvPicPr/>
                  </pic:nvPicPr>
                  <pic:blipFill>
                    <a:blip r:embed="rId39"/>
                    <a:stretch>
                      <a:fillRect/>
                    </a:stretch>
                  </pic:blipFill>
                  <pic:spPr>
                    <a:xfrm>
                      <a:off x="0" y="0"/>
                      <a:ext cx="5715000" cy="3298825"/>
                    </a:xfrm>
                    <a:prstGeom prst="rect">
                      <a:avLst/>
                    </a:prstGeom>
                  </pic:spPr>
                </pic:pic>
              </a:graphicData>
            </a:graphic>
          </wp:inline>
        </w:drawing>
      </w:r>
    </w:p>
    <w:p w14:paraId="4EA8CD14" w14:textId="6239B5B2"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25</w:t>
      </w:r>
      <w:r w:rsidRPr="0000226A">
        <w:rPr>
          <w:rFonts w:cs="Times New Roman"/>
          <w:szCs w:val="26"/>
          <w:lang w:val="vi-VN"/>
        </w:rPr>
        <w:t xml:space="preserve"> Quản lý tài khoản</w:t>
      </w:r>
    </w:p>
    <w:p w14:paraId="4FABEAC6" w14:textId="77777777" w:rsidR="00193141"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 </w:t>
      </w:r>
      <w:r w:rsidRPr="0000226A">
        <w:rPr>
          <w:rFonts w:ascii="Times New Roman" w:hAnsi="Times New Roman" w:cs="Times New Roman"/>
          <w:b/>
          <w:bCs/>
          <w:sz w:val="26"/>
          <w:szCs w:val="26"/>
        </w:rPr>
        <w:t>Hệ thống AI Chatbot:</w:t>
      </w:r>
      <w:r w:rsidRPr="0000226A">
        <w:rPr>
          <w:rFonts w:ascii="Times New Roman" w:hAnsi="Times New Roman" w:cs="Times New Roman"/>
          <w:sz w:val="26"/>
          <w:szCs w:val="26"/>
        </w:rPr>
        <w:t xml:space="preserve"> Trợ lý ảo AI vận hành trơn tru dưới dạng Widget nổi lơ lửng, hỗ trợ khách hàng liên tục mà không gây cản trở việc mua sắm. </w:t>
      </w:r>
    </w:p>
    <w:p w14:paraId="5E396CB3" w14:textId="77777777" w:rsidR="003C7AA4" w:rsidRPr="0000226A" w:rsidRDefault="003C7AA4" w:rsidP="003C7AA4">
      <w:pPr>
        <w:pStyle w:val="BodyText"/>
        <w:keepNext/>
        <w:jc w:val="center"/>
        <w:rPr>
          <w:rFonts w:ascii="Times New Roman" w:hAnsi="Times New Roman" w:cs="Times New Roman"/>
          <w:sz w:val="26"/>
          <w:szCs w:val="26"/>
        </w:rPr>
      </w:pPr>
      <w:r w:rsidRPr="0000226A">
        <w:rPr>
          <w:rFonts w:ascii="Times New Roman" w:hAnsi="Times New Roman" w:cs="Times New Roman"/>
          <w:noProof/>
          <w:sz w:val="26"/>
          <w:szCs w:val="26"/>
          <w:lang w:val="vi-VN"/>
        </w:rPr>
        <w:drawing>
          <wp:inline distT="0" distB="0" distL="0" distR="0" wp14:anchorId="58BAE69D" wp14:editId="152DFAF1">
            <wp:extent cx="2616200" cy="4152900"/>
            <wp:effectExtent l="0" t="0" r="0" b="0"/>
            <wp:docPr id="125169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93382" name=""/>
                    <pic:cNvPicPr/>
                  </pic:nvPicPr>
                  <pic:blipFill>
                    <a:blip r:embed="rId40"/>
                    <a:stretch>
                      <a:fillRect/>
                    </a:stretch>
                  </pic:blipFill>
                  <pic:spPr>
                    <a:xfrm>
                      <a:off x="0" y="0"/>
                      <a:ext cx="2616200" cy="4152900"/>
                    </a:xfrm>
                    <a:prstGeom prst="rect">
                      <a:avLst/>
                    </a:prstGeom>
                  </pic:spPr>
                </pic:pic>
              </a:graphicData>
            </a:graphic>
          </wp:inline>
        </w:drawing>
      </w:r>
    </w:p>
    <w:p w14:paraId="677BDE24" w14:textId="3134679C"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26</w:t>
      </w:r>
      <w:r w:rsidRPr="0000226A">
        <w:rPr>
          <w:rFonts w:cs="Times New Roman"/>
          <w:szCs w:val="26"/>
          <w:lang w:val="vi-VN"/>
        </w:rPr>
        <w:t xml:space="preserve"> ChatBot</w:t>
      </w:r>
    </w:p>
    <w:p w14:paraId="0B147A61" w14:textId="77777777" w:rsidR="004A2E52" w:rsidRPr="0000226A" w:rsidRDefault="004A2E52" w:rsidP="004A2E52">
      <w:pPr>
        <w:keepNext/>
        <w:jc w:val="center"/>
        <w:rPr>
          <w:sz w:val="26"/>
          <w:szCs w:val="26"/>
        </w:rPr>
      </w:pPr>
      <w:r w:rsidRPr="0000226A">
        <w:rPr>
          <w:sz w:val="26"/>
          <w:szCs w:val="26"/>
          <w:lang w:val="vi-VN"/>
        </w:rPr>
        <w:lastRenderedPageBreak/>
        <w:drawing>
          <wp:inline distT="0" distB="0" distL="0" distR="0" wp14:anchorId="59A0F160" wp14:editId="2FFA4CA6">
            <wp:extent cx="5715000" cy="3249930"/>
            <wp:effectExtent l="0" t="0" r="0" b="1270"/>
            <wp:docPr id="127324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40596" name=""/>
                    <pic:cNvPicPr/>
                  </pic:nvPicPr>
                  <pic:blipFill>
                    <a:blip r:embed="rId41"/>
                    <a:stretch>
                      <a:fillRect/>
                    </a:stretch>
                  </pic:blipFill>
                  <pic:spPr>
                    <a:xfrm>
                      <a:off x="0" y="0"/>
                      <a:ext cx="5715000" cy="3249930"/>
                    </a:xfrm>
                    <a:prstGeom prst="rect">
                      <a:avLst/>
                    </a:prstGeom>
                  </pic:spPr>
                </pic:pic>
              </a:graphicData>
            </a:graphic>
          </wp:inline>
        </w:drawing>
      </w:r>
    </w:p>
    <w:p w14:paraId="4D29D609" w14:textId="36BBA028" w:rsidR="004A2E52" w:rsidRPr="0000226A" w:rsidRDefault="004A2E52" w:rsidP="004A2E5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27</w:t>
      </w:r>
      <w:r w:rsidRPr="0000226A">
        <w:rPr>
          <w:rFonts w:cs="Times New Roman"/>
          <w:szCs w:val="26"/>
          <w:lang w:val="vi-VN"/>
        </w:rPr>
        <w:t xml:space="preserve"> Game trúng voucher</w:t>
      </w:r>
    </w:p>
    <w:p w14:paraId="551BC65D" w14:textId="77777777" w:rsidR="004A2E52" w:rsidRPr="0000226A" w:rsidRDefault="004A2E52" w:rsidP="004A2E52">
      <w:pPr>
        <w:keepNext/>
        <w:jc w:val="center"/>
        <w:rPr>
          <w:sz w:val="26"/>
          <w:szCs w:val="26"/>
        </w:rPr>
      </w:pPr>
      <w:r w:rsidRPr="0000226A">
        <w:rPr>
          <w:sz w:val="26"/>
          <w:szCs w:val="26"/>
          <w:lang w:val="vi-VN"/>
        </w:rPr>
        <w:drawing>
          <wp:inline distT="0" distB="0" distL="0" distR="0" wp14:anchorId="5E8D34E2" wp14:editId="726B17D0">
            <wp:extent cx="5715000" cy="2844165"/>
            <wp:effectExtent l="0" t="0" r="0" b="635"/>
            <wp:docPr id="7932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0362" name=""/>
                    <pic:cNvPicPr/>
                  </pic:nvPicPr>
                  <pic:blipFill>
                    <a:blip r:embed="rId42"/>
                    <a:stretch>
                      <a:fillRect/>
                    </a:stretch>
                  </pic:blipFill>
                  <pic:spPr>
                    <a:xfrm>
                      <a:off x="0" y="0"/>
                      <a:ext cx="5715000" cy="2844165"/>
                    </a:xfrm>
                    <a:prstGeom prst="rect">
                      <a:avLst/>
                    </a:prstGeom>
                  </pic:spPr>
                </pic:pic>
              </a:graphicData>
            </a:graphic>
          </wp:inline>
        </w:drawing>
      </w:r>
    </w:p>
    <w:p w14:paraId="245B8AD0" w14:textId="3B6E673A" w:rsidR="004A2E52" w:rsidRPr="0000226A" w:rsidRDefault="004A2E52" w:rsidP="004A2E5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28</w:t>
      </w:r>
      <w:r w:rsidRPr="0000226A">
        <w:rPr>
          <w:rFonts w:cs="Times New Roman"/>
          <w:szCs w:val="26"/>
          <w:lang w:val="vi-VN"/>
        </w:rPr>
        <w:t xml:space="preserve"> Giao diện trang Trúng quà</w:t>
      </w:r>
    </w:p>
    <w:p w14:paraId="1FB6A89D" w14:textId="78EDA3A5" w:rsidR="00193141"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 </w:t>
      </w:r>
      <w:r w:rsidRPr="0000226A">
        <w:rPr>
          <w:rFonts w:ascii="Times New Roman" w:hAnsi="Times New Roman" w:cs="Times New Roman"/>
          <w:b/>
          <w:bCs/>
          <w:sz w:val="26"/>
          <w:szCs w:val="26"/>
        </w:rPr>
        <w:t>Hệ thống Quản trị (Admin):</w:t>
      </w:r>
      <w:r w:rsidRPr="0000226A">
        <w:rPr>
          <w:rFonts w:ascii="Times New Roman" w:hAnsi="Times New Roman" w:cs="Times New Roman"/>
          <w:sz w:val="26"/>
          <w:szCs w:val="26"/>
        </w:rPr>
        <w:t xml:space="preserve"> Dashboard trực quan, hiển thị đủ biểu đồ tăng trưởng, bảng danh sách (Table) phân trang và bộ lọc chuyên sâu cho Sản phẩm, Đơn hàng.</w:t>
      </w:r>
    </w:p>
    <w:p w14:paraId="3BF05922" w14:textId="77777777" w:rsidR="003C7AA4" w:rsidRPr="0000226A" w:rsidRDefault="003C7AA4" w:rsidP="003C7AA4">
      <w:pPr>
        <w:pStyle w:val="BodyText"/>
        <w:keepNext/>
        <w:rPr>
          <w:rFonts w:ascii="Times New Roman" w:hAnsi="Times New Roman" w:cs="Times New Roman"/>
          <w:sz w:val="26"/>
          <w:szCs w:val="26"/>
        </w:rPr>
      </w:pPr>
      <w:r w:rsidRPr="0000226A">
        <w:rPr>
          <w:rFonts w:ascii="Times New Roman" w:hAnsi="Times New Roman" w:cs="Times New Roman"/>
          <w:noProof/>
          <w:sz w:val="26"/>
          <w:szCs w:val="26"/>
          <w:lang w:val="vi-VN"/>
        </w:rPr>
        <w:lastRenderedPageBreak/>
        <w:drawing>
          <wp:inline distT="0" distB="0" distL="0" distR="0" wp14:anchorId="5D7103D4" wp14:editId="16909EF0">
            <wp:extent cx="5715000" cy="4317365"/>
            <wp:effectExtent l="0" t="0" r="0" b="635"/>
            <wp:docPr id="12918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38572" name=""/>
                    <pic:cNvPicPr/>
                  </pic:nvPicPr>
                  <pic:blipFill>
                    <a:blip r:embed="rId43"/>
                    <a:stretch>
                      <a:fillRect/>
                    </a:stretch>
                  </pic:blipFill>
                  <pic:spPr>
                    <a:xfrm>
                      <a:off x="0" y="0"/>
                      <a:ext cx="5715000" cy="4317365"/>
                    </a:xfrm>
                    <a:prstGeom prst="rect">
                      <a:avLst/>
                    </a:prstGeom>
                  </pic:spPr>
                </pic:pic>
              </a:graphicData>
            </a:graphic>
          </wp:inline>
        </w:drawing>
      </w:r>
    </w:p>
    <w:p w14:paraId="764CD0B6" w14:textId="40C7C75D"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29</w:t>
      </w:r>
      <w:r w:rsidRPr="0000226A">
        <w:rPr>
          <w:rFonts w:cs="Times New Roman"/>
          <w:szCs w:val="26"/>
          <w:lang w:val="vi-VN"/>
        </w:rPr>
        <w:t xml:space="preserve"> Hệ thống quản trị</w:t>
      </w:r>
    </w:p>
    <w:p w14:paraId="34DDB93E" w14:textId="77777777" w:rsidR="003C7AA4" w:rsidRPr="0000226A" w:rsidRDefault="003C7AA4" w:rsidP="003C7AA4">
      <w:pPr>
        <w:keepNext/>
        <w:rPr>
          <w:sz w:val="26"/>
          <w:szCs w:val="26"/>
        </w:rPr>
      </w:pPr>
      <w:r w:rsidRPr="0000226A">
        <w:rPr>
          <w:noProof/>
          <w:sz w:val="26"/>
          <w:szCs w:val="26"/>
          <w:lang w:val="vi-VN"/>
        </w:rPr>
        <w:lastRenderedPageBreak/>
        <w:drawing>
          <wp:inline distT="0" distB="0" distL="0" distR="0" wp14:anchorId="024C5834" wp14:editId="255B8789">
            <wp:extent cx="5715000" cy="4291330"/>
            <wp:effectExtent l="0" t="0" r="0" b="1270"/>
            <wp:docPr id="7891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8405" name=""/>
                    <pic:cNvPicPr/>
                  </pic:nvPicPr>
                  <pic:blipFill>
                    <a:blip r:embed="rId44"/>
                    <a:stretch>
                      <a:fillRect/>
                    </a:stretch>
                  </pic:blipFill>
                  <pic:spPr>
                    <a:xfrm>
                      <a:off x="0" y="0"/>
                      <a:ext cx="5715000" cy="4291330"/>
                    </a:xfrm>
                    <a:prstGeom prst="rect">
                      <a:avLst/>
                    </a:prstGeom>
                  </pic:spPr>
                </pic:pic>
              </a:graphicData>
            </a:graphic>
          </wp:inline>
        </w:drawing>
      </w:r>
    </w:p>
    <w:p w14:paraId="5BCEC009" w14:textId="43F5BD6F"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30</w:t>
      </w:r>
      <w:r w:rsidRPr="0000226A">
        <w:rPr>
          <w:rFonts w:cs="Times New Roman"/>
          <w:szCs w:val="26"/>
          <w:lang w:val="vi-VN"/>
        </w:rPr>
        <w:t xml:space="preserve"> Quản lý danh mục</w:t>
      </w:r>
    </w:p>
    <w:p w14:paraId="1526765F" w14:textId="77777777" w:rsidR="003C7AA4" w:rsidRPr="0000226A" w:rsidRDefault="003C7AA4" w:rsidP="003C7AA4">
      <w:pPr>
        <w:keepNext/>
        <w:rPr>
          <w:sz w:val="26"/>
          <w:szCs w:val="26"/>
        </w:rPr>
      </w:pPr>
      <w:r w:rsidRPr="0000226A">
        <w:rPr>
          <w:noProof/>
          <w:sz w:val="26"/>
          <w:szCs w:val="26"/>
          <w:lang w:val="vi-VN"/>
        </w:rPr>
        <w:lastRenderedPageBreak/>
        <w:drawing>
          <wp:inline distT="0" distB="0" distL="0" distR="0" wp14:anchorId="08EB10A5" wp14:editId="29AD3206">
            <wp:extent cx="5715000" cy="4279900"/>
            <wp:effectExtent l="0" t="0" r="0" b="0"/>
            <wp:docPr id="57705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55296" name=""/>
                    <pic:cNvPicPr/>
                  </pic:nvPicPr>
                  <pic:blipFill>
                    <a:blip r:embed="rId45"/>
                    <a:stretch>
                      <a:fillRect/>
                    </a:stretch>
                  </pic:blipFill>
                  <pic:spPr>
                    <a:xfrm>
                      <a:off x="0" y="0"/>
                      <a:ext cx="5715000" cy="4279900"/>
                    </a:xfrm>
                    <a:prstGeom prst="rect">
                      <a:avLst/>
                    </a:prstGeom>
                  </pic:spPr>
                </pic:pic>
              </a:graphicData>
            </a:graphic>
          </wp:inline>
        </w:drawing>
      </w:r>
    </w:p>
    <w:p w14:paraId="250FDBD5" w14:textId="7A79519A" w:rsidR="003C7AA4" w:rsidRPr="0000226A" w:rsidRDefault="003C7AA4" w:rsidP="003C7AA4">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31</w:t>
      </w:r>
      <w:r w:rsidRPr="0000226A">
        <w:rPr>
          <w:rFonts w:cs="Times New Roman"/>
          <w:szCs w:val="26"/>
          <w:lang w:val="vi-VN"/>
        </w:rPr>
        <w:t xml:space="preserve"> Quản lý sản phẩm</w:t>
      </w:r>
    </w:p>
    <w:p w14:paraId="6D7C6CD5" w14:textId="77777777" w:rsidR="005F4192" w:rsidRPr="0000226A" w:rsidRDefault="005F4192" w:rsidP="005F4192">
      <w:pPr>
        <w:keepNext/>
        <w:rPr>
          <w:sz w:val="26"/>
          <w:szCs w:val="26"/>
        </w:rPr>
      </w:pPr>
      <w:r w:rsidRPr="0000226A">
        <w:rPr>
          <w:noProof/>
          <w:sz w:val="26"/>
          <w:szCs w:val="26"/>
          <w:lang w:val="vi-VN"/>
        </w:rPr>
        <w:lastRenderedPageBreak/>
        <w:drawing>
          <wp:inline distT="0" distB="0" distL="0" distR="0" wp14:anchorId="7453BCD9" wp14:editId="1347FB42">
            <wp:extent cx="5715000" cy="4323715"/>
            <wp:effectExtent l="0" t="0" r="0" b="0"/>
            <wp:docPr id="8273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1681" name=""/>
                    <pic:cNvPicPr/>
                  </pic:nvPicPr>
                  <pic:blipFill>
                    <a:blip r:embed="rId46"/>
                    <a:stretch>
                      <a:fillRect/>
                    </a:stretch>
                  </pic:blipFill>
                  <pic:spPr>
                    <a:xfrm>
                      <a:off x="0" y="0"/>
                      <a:ext cx="5715000" cy="4323715"/>
                    </a:xfrm>
                    <a:prstGeom prst="rect">
                      <a:avLst/>
                    </a:prstGeom>
                  </pic:spPr>
                </pic:pic>
              </a:graphicData>
            </a:graphic>
          </wp:inline>
        </w:drawing>
      </w:r>
    </w:p>
    <w:p w14:paraId="48D29458" w14:textId="0733142B" w:rsidR="005F4192" w:rsidRPr="0000226A" w:rsidRDefault="005F4192" w:rsidP="005F419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32</w:t>
      </w:r>
      <w:r w:rsidRPr="0000226A">
        <w:rPr>
          <w:rFonts w:cs="Times New Roman"/>
          <w:szCs w:val="26"/>
          <w:lang w:val="vi-VN"/>
        </w:rPr>
        <w:t xml:space="preserve"> Quản lý đơn hàng</w:t>
      </w:r>
    </w:p>
    <w:p w14:paraId="09AF57EC" w14:textId="77777777" w:rsidR="005F4192" w:rsidRPr="0000226A" w:rsidRDefault="005F4192" w:rsidP="005F4192">
      <w:pPr>
        <w:keepNext/>
        <w:spacing w:line="288" w:lineRule="auto"/>
        <w:rPr>
          <w:sz w:val="26"/>
          <w:szCs w:val="26"/>
        </w:rPr>
      </w:pPr>
      <w:r w:rsidRPr="0000226A">
        <w:rPr>
          <w:noProof/>
          <w:sz w:val="26"/>
          <w:szCs w:val="26"/>
        </w:rPr>
        <w:lastRenderedPageBreak/>
        <w:drawing>
          <wp:inline distT="0" distB="0" distL="0" distR="0" wp14:anchorId="5710C7C5" wp14:editId="6A6EF0F3">
            <wp:extent cx="5715000" cy="4286250"/>
            <wp:effectExtent l="0" t="0" r="0" b="6350"/>
            <wp:docPr id="31708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6573" name=""/>
                    <pic:cNvPicPr/>
                  </pic:nvPicPr>
                  <pic:blipFill>
                    <a:blip r:embed="rId47"/>
                    <a:stretch>
                      <a:fillRect/>
                    </a:stretch>
                  </pic:blipFill>
                  <pic:spPr>
                    <a:xfrm>
                      <a:off x="0" y="0"/>
                      <a:ext cx="5715000" cy="4286250"/>
                    </a:xfrm>
                    <a:prstGeom prst="rect">
                      <a:avLst/>
                    </a:prstGeom>
                  </pic:spPr>
                </pic:pic>
              </a:graphicData>
            </a:graphic>
          </wp:inline>
        </w:drawing>
      </w:r>
    </w:p>
    <w:p w14:paraId="3D6F5FA9" w14:textId="5F12E7B9" w:rsidR="00193141" w:rsidRPr="0000226A" w:rsidRDefault="005F4192" w:rsidP="005F419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33</w:t>
      </w:r>
      <w:r w:rsidRPr="0000226A">
        <w:rPr>
          <w:rFonts w:cs="Times New Roman"/>
          <w:szCs w:val="26"/>
          <w:lang w:val="vi-VN"/>
        </w:rPr>
        <w:t xml:space="preserve"> Quản lý tài khoản</w:t>
      </w:r>
    </w:p>
    <w:p w14:paraId="2505E8F6" w14:textId="77777777" w:rsidR="005F4192" w:rsidRPr="0000226A" w:rsidRDefault="005F4192" w:rsidP="005F4192">
      <w:pPr>
        <w:keepNext/>
        <w:rPr>
          <w:sz w:val="26"/>
          <w:szCs w:val="26"/>
        </w:rPr>
      </w:pPr>
      <w:r w:rsidRPr="0000226A">
        <w:rPr>
          <w:noProof/>
          <w:sz w:val="26"/>
          <w:szCs w:val="26"/>
          <w:lang w:val="vi-VN"/>
        </w:rPr>
        <w:lastRenderedPageBreak/>
        <w:drawing>
          <wp:inline distT="0" distB="0" distL="0" distR="0" wp14:anchorId="4A33E202" wp14:editId="7DE458D3">
            <wp:extent cx="5715000" cy="4291330"/>
            <wp:effectExtent l="0" t="0" r="0" b="1270"/>
            <wp:docPr id="29008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6835" name=""/>
                    <pic:cNvPicPr/>
                  </pic:nvPicPr>
                  <pic:blipFill>
                    <a:blip r:embed="rId48"/>
                    <a:stretch>
                      <a:fillRect/>
                    </a:stretch>
                  </pic:blipFill>
                  <pic:spPr>
                    <a:xfrm>
                      <a:off x="0" y="0"/>
                      <a:ext cx="5715000" cy="4291330"/>
                    </a:xfrm>
                    <a:prstGeom prst="rect">
                      <a:avLst/>
                    </a:prstGeom>
                  </pic:spPr>
                </pic:pic>
              </a:graphicData>
            </a:graphic>
          </wp:inline>
        </w:drawing>
      </w:r>
    </w:p>
    <w:p w14:paraId="2FB3820D" w14:textId="4BF6B738" w:rsidR="005F4192" w:rsidRPr="0000226A" w:rsidRDefault="005F4192" w:rsidP="005F419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34</w:t>
      </w:r>
      <w:r w:rsidRPr="0000226A">
        <w:rPr>
          <w:rFonts w:cs="Times New Roman"/>
          <w:szCs w:val="26"/>
          <w:lang w:val="vi-VN"/>
        </w:rPr>
        <w:t xml:space="preserve"> Quản Lý Banner</w:t>
      </w:r>
    </w:p>
    <w:p w14:paraId="05F04620" w14:textId="77777777" w:rsidR="005F4192" w:rsidRPr="0000226A" w:rsidRDefault="005F4192" w:rsidP="005F4192">
      <w:pPr>
        <w:keepNext/>
        <w:rPr>
          <w:sz w:val="26"/>
          <w:szCs w:val="26"/>
        </w:rPr>
      </w:pPr>
      <w:r w:rsidRPr="0000226A">
        <w:rPr>
          <w:noProof/>
          <w:sz w:val="26"/>
          <w:szCs w:val="26"/>
          <w:lang w:val="vi-VN"/>
        </w:rPr>
        <w:lastRenderedPageBreak/>
        <w:drawing>
          <wp:inline distT="0" distB="0" distL="0" distR="0" wp14:anchorId="225DF5DF" wp14:editId="1BF5CF48">
            <wp:extent cx="5715000" cy="4286250"/>
            <wp:effectExtent l="0" t="0" r="0" b="6350"/>
            <wp:docPr id="46091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4879" name=""/>
                    <pic:cNvPicPr/>
                  </pic:nvPicPr>
                  <pic:blipFill>
                    <a:blip r:embed="rId49"/>
                    <a:stretch>
                      <a:fillRect/>
                    </a:stretch>
                  </pic:blipFill>
                  <pic:spPr>
                    <a:xfrm>
                      <a:off x="0" y="0"/>
                      <a:ext cx="5715000" cy="4286250"/>
                    </a:xfrm>
                    <a:prstGeom prst="rect">
                      <a:avLst/>
                    </a:prstGeom>
                  </pic:spPr>
                </pic:pic>
              </a:graphicData>
            </a:graphic>
          </wp:inline>
        </w:drawing>
      </w:r>
    </w:p>
    <w:p w14:paraId="74AE7E74" w14:textId="1255599D" w:rsidR="005F4192" w:rsidRPr="0000226A" w:rsidRDefault="005F4192" w:rsidP="005F419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35</w:t>
      </w:r>
      <w:r w:rsidRPr="0000226A">
        <w:rPr>
          <w:rFonts w:cs="Times New Roman"/>
          <w:szCs w:val="26"/>
          <w:lang w:val="vi-VN"/>
        </w:rPr>
        <w:t xml:space="preserve"> Quản lý trang chủ</w:t>
      </w:r>
    </w:p>
    <w:p w14:paraId="466F5099" w14:textId="77777777" w:rsidR="005F4192" w:rsidRPr="0000226A" w:rsidRDefault="005F4192" w:rsidP="005F4192">
      <w:pPr>
        <w:keepNext/>
        <w:rPr>
          <w:sz w:val="26"/>
          <w:szCs w:val="26"/>
        </w:rPr>
      </w:pPr>
      <w:r w:rsidRPr="0000226A">
        <w:rPr>
          <w:noProof/>
          <w:sz w:val="26"/>
          <w:szCs w:val="26"/>
          <w:lang w:val="vi-VN"/>
        </w:rPr>
        <w:lastRenderedPageBreak/>
        <w:drawing>
          <wp:inline distT="0" distB="0" distL="0" distR="0" wp14:anchorId="22C816A1" wp14:editId="22E6B19A">
            <wp:extent cx="5715000" cy="4281170"/>
            <wp:effectExtent l="0" t="0" r="0" b="0"/>
            <wp:docPr id="165322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28132" name=""/>
                    <pic:cNvPicPr/>
                  </pic:nvPicPr>
                  <pic:blipFill>
                    <a:blip r:embed="rId50"/>
                    <a:stretch>
                      <a:fillRect/>
                    </a:stretch>
                  </pic:blipFill>
                  <pic:spPr>
                    <a:xfrm>
                      <a:off x="0" y="0"/>
                      <a:ext cx="5715000" cy="4281170"/>
                    </a:xfrm>
                    <a:prstGeom prst="rect">
                      <a:avLst/>
                    </a:prstGeom>
                  </pic:spPr>
                </pic:pic>
              </a:graphicData>
            </a:graphic>
          </wp:inline>
        </w:drawing>
      </w:r>
    </w:p>
    <w:p w14:paraId="243985A5" w14:textId="5F8F6721" w:rsidR="005F4192" w:rsidRPr="0000226A" w:rsidRDefault="005F4192" w:rsidP="005F4192">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36</w:t>
      </w:r>
      <w:r w:rsidRPr="0000226A">
        <w:rPr>
          <w:rFonts w:cs="Times New Roman"/>
          <w:szCs w:val="26"/>
          <w:lang w:val="vi-VN"/>
        </w:rPr>
        <w:t xml:space="preserve"> Quản lý cấu hình</w:t>
      </w:r>
    </w:p>
    <w:p w14:paraId="71490DA7" w14:textId="77777777" w:rsidR="00CA4637" w:rsidRPr="0000226A" w:rsidRDefault="00CA4637" w:rsidP="00CA4637">
      <w:pPr>
        <w:keepNext/>
        <w:jc w:val="center"/>
        <w:rPr>
          <w:sz w:val="26"/>
          <w:szCs w:val="26"/>
        </w:rPr>
      </w:pPr>
      <w:r w:rsidRPr="0000226A">
        <w:rPr>
          <w:sz w:val="26"/>
          <w:szCs w:val="26"/>
          <w:lang w:val="vi-VN"/>
        </w:rPr>
        <w:drawing>
          <wp:inline distT="0" distB="0" distL="0" distR="0" wp14:anchorId="74BD18C7" wp14:editId="4CACFB08">
            <wp:extent cx="5715000" cy="3804285"/>
            <wp:effectExtent l="0" t="0" r="0" b="5715"/>
            <wp:docPr id="10354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6843" name=""/>
                    <pic:cNvPicPr/>
                  </pic:nvPicPr>
                  <pic:blipFill>
                    <a:blip r:embed="rId51"/>
                    <a:stretch>
                      <a:fillRect/>
                    </a:stretch>
                  </pic:blipFill>
                  <pic:spPr>
                    <a:xfrm>
                      <a:off x="0" y="0"/>
                      <a:ext cx="5715000" cy="3804285"/>
                    </a:xfrm>
                    <a:prstGeom prst="rect">
                      <a:avLst/>
                    </a:prstGeom>
                  </pic:spPr>
                </pic:pic>
              </a:graphicData>
            </a:graphic>
          </wp:inline>
        </w:drawing>
      </w:r>
    </w:p>
    <w:p w14:paraId="0EFB04DF" w14:textId="384F43AD" w:rsidR="00CA4637" w:rsidRPr="0000226A" w:rsidRDefault="00CA4637" w:rsidP="00CA4637">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37</w:t>
      </w:r>
      <w:r w:rsidRPr="0000226A">
        <w:rPr>
          <w:rFonts w:cs="Times New Roman"/>
          <w:szCs w:val="26"/>
          <w:lang w:val="vi-VN"/>
        </w:rPr>
        <w:t xml:space="preserve"> Cấu hình mã giảm giá</w:t>
      </w:r>
    </w:p>
    <w:p w14:paraId="636A53FD" w14:textId="77777777" w:rsidR="00CA4637" w:rsidRPr="0000226A" w:rsidRDefault="00CA4637" w:rsidP="00CA4637">
      <w:pPr>
        <w:keepNext/>
        <w:jc w:val="center"/>
        <w:rPr>
          <w:sz w:val="26"/>
          <w:szCs w:val="26"/>
        </w:rPr>
      </w:pPr>
      <w:r w:rsidRPr="0000226A">
        <w:rPr>
          <w:sz w:val="26"/>
          <w:szCs w:val="26"/>
          <w:lang w:val="vi-VN"/>
        </w:rPr>
        <w:lastRenderedPageBreak/>
        <w:drawing>
          <wp:inline distT="0" distB="0" distL="0" distR="0" wp14:anchorId="0B8BEA30" wp14:editId="0E387870">
            <wp:extent cx="5715000" cy="2515870"/>
            <wp:effectExtent l="0" t="0" r="0" b="0"/>
            <wp:docPr id="193899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99752" name=""/>
                    <pic:cNvPicPr/>
                  </pic:nvPicPr>
                  <pic:blipFill>
                    <a:blip r:embed="rId52"/>
                    <a:stretch>
                      <a:fillRect/>
                    </a:stretch>
                  </pic:blipFill>
                  <pic:spPr>
                    <a:xfrm>
                      <a:off x="0" y="0"/>
                      <a:ext cx="5715000" cy="2515870"/>
                    </a:xfrm>
                    <a:prstGeom prst="rect">
                      <a:avLst/>
                    </a:prstGeom>
                  </pic:spPr>
                </pic:pic>
              </a:graphicData>
            </a:graphic>
          </wp:inline>
        </w:drawing>
      </w:r>
    </w:p>
    <w:p w14:paraId="3734AEFF" w14:textId="53ADC66A" w:rsidR="00CA4637" w:rsidRPr="0000226A" w:rsidRDefault="00CA4637" w:rsidP="00CA4637">
      <w:pPr>
        <w:pStyle w:val="Caption"/>
        <w:rPr>
          <w:rFonts w:cs="Times New Roman"/>
          <w:szCs w:val="26"/>
          <w:lang w:val="vi-VN"/>
        </w:rPr>
      </w:pPr>
      <w:r w:rsidRPr="0000226A">
        <w:rPr>
          <w:rFonts w:cs="Times New Roman"/>
          <w:szCs w:val="26"/>
        </w:rPr>
        <w:t xml:space="preserve">Hình </w:t>
      </w:r>
      <w:r w:rsidR="002950EC" w:rsidRPr="0000226A">
        <w:rPr>
          <w:rFonts w:cs="Times New Roman"/>
          <w:szCs w:val="26"/>
        </w:rPr>
        <w:t>38</w:t>
      </w:r>
      <w:r w:rsidRPr="0000226A">
        <w:rPr>
          <w:rFonts w:cs="Times New Roman"/>
          <w:szCs w:val="26"/>
          <w:lang w:val="vi-VN"/>
        </w:rPr>
        <w:t xml:space="preserve"> Cấu hình Game trúng voucher</w:t>
      </w:r>
    </w:p>
    <w:p w14:paraId="50569FB5" w14:textId="77777777" w:rsidR="00CA4637" w:rsidRPr="0000226A" w:rsidRDefault="00CA4637" w:rsidP="00CA4637">
      <w:pPr>
        <w:keepNext/>
        <w:jc w:val="center"/>
        <w:rPr>
          <w:sz w:val="26"/>
          <w:szCs w:val="26"/>
        </w:rPr>
      </w:pPr>
      <w:r w:rsidRPr="0000226A">
        <w:rPr>
          <w:sz w:val="26"/>
          <w:szCs w:val="26"/>
          <w:lang w:val="vi-VN"/>
        </w:rPr>
        <w:drawing>
          <wp:inline distT="0" distB="0" distL="0" distR="0" wp14:anchorId="43F17D10" wp14:editId="1B42C61B">
            <wp:extent cx="5715000" cy="3034030"/>
            <wp:effectExtent l="0" t="0" r="0" b="1270"/>
            <wp:docPr id="177882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4463" name=""/>
                    <pic:cNvPicPr/>
                  </pic:nvPicPr>
                  <pic:blipFill>
                    <a:blip r:embed="rId53"/>
                    <a:stretch>
                      <a:fillRect/>
                    </a:stretch>
                  </pic:blipFill>
                  <pic:spPr>
                    <a:xfrm>
                      <a:off x="0" y="0"/>
                      <a:ext cx="5715000" cy="3034030"/>
                    </a:xfrm>
                    <a:prstGeom prst="rect">
                      <a:avLst/>
                    </a:prstGeom>
                  </pic:spPr>
                </pic:pic>
              </a:graphicData>
            </a:graphic>
          </wp:inline>
        </w:drawing>
      </w:r>
    </w:p>
    <w:p w14:paraId="2DF76EB7" w14:textId="06D79C32" w:rsidR="00CA4637" w:rsidRPr="0000226A" w:rsidRDefault="0000226A" w:rsidP="0000226A">
      <w:pPr>
        <w:pStyle w:val="Caption"/>
        <w:tabs>
          <w:tab w:val="center" w:pos="4642"/>
          <w:tab w:val="left" w:pos="7117"/>
        </w:tabs>
        <w:jc w:val="left"/>
        <w:rPr>
          <w:rFonts w:cs="Times New Roman"/>
          <w:szCs w:val="26"/>
          <w:lang w:val="vi-VN"/>
        </w:rPr>
      </w:pPr>
      <w:r w:rsidRPr="0000226A">
        <w:rPr>
          <w:rFonts w:cs="Times New Roman"/>
          <w:szCs w:val="26"/>
        </w:rPr>
        <w:tab/>
      </w:r>
      <w:r w:rsidR="00CA4637" w:rsidRPr="0000226A">
        <w:rPr>
          <w:rFonts w:cs="Times New Roman"/>
          <w:szCs w:val="26"/>
        </w:rPr>
        <w:t xml:space="preserve">Hình </w:t>
      </w:r>
      <w:r w:rsidR="002950EC" w:rsidRPr="0000226A">
        <w:rPr>
          <w:rFonts w:cs="Times New Roman"/>
          <w:szCs w:val="26"/>
        </w:rPr>
        <w:t>39</w:t>
      </w:r>
      <w:r w:rsidR="00CA4637" w:rsidRPr="0000226A">
        <w:rPr>
          <w:rFonts w:cs="Times New Roman"/>
          <w:szCs w:val="26"/>
          <w:lang w:val="vi-VN"/>
        </w:rPr>
        <w:t xml:space="preserve"> Cấu hình câu hỏi cho game</w:t>
      </w:r>
      <w:r w:rsidRPr="0000226A">
        <w:rPr>
          <w:rFonts w:cs="Times New Roman"/>
          <w:szCs w:val="26"/>
          <w:lang w:val="vi-VN"/>
        </w:rPr>
        <w:tab/>
      </w:r>
      <w:r w:rsidRPr="0000226A">
        <w:rPr>
          <w:rFonts w:cs="Times New Roman"/>
          <w:szCs w:val="26"/>
          <w:lang w:val="vi-VN"/>
        </w:rPr>
        <w:tab/>
      </w:r>
    </w:p>
    <w:p w14:paraId="28A68A3B" w14:textId="2D4E08BF" w:rsidR="0000226A" w:rsidRPr="0000226A" w:rsidRDefault="0000226A" w:rsidP="0000226A">
      <w:pPr>
        <w:jc w:val="center"/>
        <w:rPr>
          <w:i/>
          <w:iCs/>
          <w:sz w:val="26"/>
          <w:szCs w:val="26"/>
          <w:lang w:val="vi-VN"/>
        </w:rPr>
      </w:pPr>
      <w:r w:rsidRPr="0000226A">
        <w:rPr>
          <w:i/>
          <w:iCs/>
          <w:sz w:val="26"/>
          <w:szCs w:val="26"/>
          <w:lang w:val="vi-VN"/>
        </w:rPr>
        <w:lastRenderedPageBreak/>
        <w:drawing>
          <wp:inline distT="0" distB="0" distL="0" distR="0" wp14:anchorId="25B261AD" wp14:editId="44B82123">
            <wp:extent cx="5715000" cy="3924300"/>
            <wp:effectExtent l="0" t="0" r="0" b="0"/>
            <wp:docPr id="7633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586" name=""/>
                    <pic:cNvPicPr/>
                  </pic:nvPicPr>
                  <pic:blipFill>
                    <a:blip r:embed="rId54"/>
                    <a:stretch>
                      <a:fillRect/>
                    </a:stretch>
                  </pic:blipFill>
                  <pic:spPr>
                    <a:xfrm>
                      <a:off x="0" y="0"/>
                      <a:ext cx="5715000" cy="3924300"/>
                    </a:xfrm>
                    <a:prstGeom prst="rect">
                      <a:avLst/>
                    </a:prstGeom>
                  </pic:spPr>
                </pic:pic>
              </a:graphicData>
            </a:graphic>
          </wp:inline>
        </w:drawing>
      </w:r>
    </w:p>
    <w:p w14:paraId="5B2F9091" w14:textId="62909C7E" w:rsidR="0000226A" w:rsidRPr="0000226A" w:rsidRDefault="0000226A" w:rsidP="0000226A">
      <w:pPr>
        <w:jc w:val="center"/>
        <w:rPr>
          <w:i/>
          <w:iCs/>
          <w:sz w:val="26"/>
          <w:szCs w:val="26"/>
          <w:lang w:val="vi-VN"/>
        </w:rPr>
      </w:pPr>
      <w:r w:rsidRPr="0000226A">
        <w:rPr>
          <w:i/>
          <w:iCs/>
          <w:sz w:val="26"/>
          <w:szCs w:val="26"/>
        </w:rPr>
        <w:t>Hình 39</w:t>
      </w:r>
      <w:r w:rsidRPr="0000226A">
        <w:rPr>
          <w:i/>
          <w:iCs/>
          <w:sz w:val="26"/>
          <w:szCs w:val="26"/>
          <w:lang w:val="vi-VN"/>
        </w:rPr>
        <w:t xml:space="preserve"> </w:t>
      </w:r>
      <w:r w:rsidRPr="0000226A">
        <w:rPr>
          <w:i/>
          <w:iCs/>
          <w:sz w:val="26"/>
          <w:szCs w:val="26"/>
          <w:lang w:val="vi-VN"/>
        </w:rPr>
        <w:t>Email đặt hàng thành công</w:t>
      </w:r>
    </w:p>
    <w:bookmarkEnd w:id="90"/>
    <w:bookmarkEnd w:id="94"/>
    <w:p w14:paraId="32EB661B" w14:textId="77777777" w:rsidR="0000226A" w:rsidRPr="0000226A" w:rsidRDefault="0000226A" w:rsidP="00193141">
      <w:pPr>
        <w:pStyle w:val="Heading2"/>
        <w:spacing w:line="288" w:lineRule="auto"/>
        <w:rPr>
          <w:szCs w:val="26"/>
        </w:rPr>
      </w:pPr>
    </w:p>
    <w:p w14:paraId="5264ED98" w14:textId="77777777" w:rsidR="0000226A" w:rsidRPr="0000226A" w:rsidRDefault="0000226A" w:rsidP="00193141">
      <w:pPr>
        <w:pStyle w:val="Heading2"/>
        <w:spacing w:line="288" w:lineRule="auto"/>
        <w:rPr>
          <w:szCs w:val="26"/>
        </w:rPr>
      </w:pPr>
    </w:p>
    <w:p w14:paraId="4B313FAF" w14:textId="77777777" w:rsidR="0000226A" w:rsidRPr="0000226A" w:rsidRDefault="0000226A" w:rsidP="00193141">
      <w:pPr>
        <w:pStyle w:val="Heading2"/>
        <w:spacing w:line="288" w:lineRule="auto"/>
        <w:rPr>
          <w:szCs w:val="26"/>
        </w:rPr>
      </w:pPr>
    </w:p>
    <w:p w14:paraId="2E7E6D74" w14:textId="77777777" w:rsidR="0000226A" w:rsidRPr="0000226A" w:rsidRDefault="0000226A" w:rsidP="00193141">
      <w:pPr>
        <w:pStyle w:val="Heading2"/>
        <w:spacing w:line="288" w:lineRule="auto"/>
        <w:rPr>
          <w:szCs w:val="26"/>
        </w:rPr>
      </w:pPr>
    </w:p>
    <w:p w14:paraId="19AFD542" w14:textId="77777777" w:rsidR="0000226A" w:rsidRPr="0000226A" w:rsidRDefault="0000226A" w:rsidP="00193141">
      <w:pPr>
        <w:pStyle w:val="Heading2"/>
        <w:spacing w:line="288" w:lineRule="auto"/>
        <w:rPr>
          <w:szCs w:val="26"/>
        </w:rPr>
      </w:pPr>
    </w:p>
    <w:p w14:paraId="36482691" w14:textId="77777777" w:rsidR="0000226A" w:rsidRPr="0000226A" w:rsidRDefault="0000226A" w:rsidP="00193141">
      <w:pPr>
        <w:pStyle w:val="Heading2"/>
        <w:spacing w:line="288" w:lineRule="auto"/>
        <w:rPr>
          <w:szCs w:val="26"/>
        </w:rPr>
      </w:pPr>
    </w:p>
    <w:p w14:paraId="55A6F043" w14:textId="77777777" w:rsidR="0000226A" w:rsidRPr="0000226A" w:rsidRDefault="0000226A" w:rsidP="00193141">
      <w:pPr>
        <w:pStyle w:val="Heading2"/>
        <w:spacing w:line="288" w:lineRule="auto"/>
        <w:rPr>
          <w:szCs w:val="26"/>
        </w:rPr>
      </w:pPr>
    </w:p>
    <w:p w14:paraId="689E6D73" w14:textId="77777777" w:rsidR="0000226A" w:rsidRPr="0000226A" w:rsidRDefault="0000226A" w:rsidP="00193141">
      <w:pPr>
        <w:pStyle w:val="Heading2"/>
        <w:spacing w:line="288" w:lineRule="auto"/>
        <w:rPr>
          <w:szCs w:val="26"/>
        </w:rPr>
      </w:pPr>
    </w:p>
    <w:p w14:paraId="5B76F329" w14:textId="77777777" w:rsidR="0000226A" w:rsidRPr="0000226A" w:rsidRDefault="0000226A" w:rsidP="00193141">
      <w:pPr>
        <w:pStyle w:val="Heading2"/>
        <w:spacing w:line="288" w:lineRule="auto"/>
        <w:rPr>
          <w:szCs w:val="26"/>
        </w:rPr>
      </w:pPr>
    </w:p>
    <w:p w14:paraId="3371F93E" w14:textId="77777777" w:rsidR="0000226A" w:rsidRPr="0000226A" w:rsidRDefault="0000226A" w:rsidP="00193141">
      <w:pPr>
        <w:pStyle w:val="Heading2"/>
        <w:spacing w:line="288" w:lineRule="auto"/>
        <w:rPr>
          <w:szCs w:val="26"/>
        </w:rPr>
      </w:pPr>
    </w:p>
    <w:p w14:paraId="0B791A57" w14:textId="77777777" w:rsidR="0000226A" w:rsidRPr="0000226A" w:rsidRDefault="0000226A" w:rsidP="00193141">
      <w:pPr>
        <w:pStyle w:val="Heading2"/>
        <w:spacing w:line="288" w:lineRule="auto"/>
        <w:rPr>
          <w:szCs w:val="26"/>
        </w:rPr>
      </w:pPr>
    </w:p>
    <w:p w14:paraId="16F57C56" w14:textId="77777777" w:rsidR="0000226A" w:rsidRPr="0000226A" w:rsidRDefault="0000226A" w:rsidP="00193141">
      <w:pPr>
        <w:pStyle w:val="Heading2"/>
        <w:spacing w:line="288" w:lineRule="auto"/>
        <w:rPr>
          <w:szCs w:val="26"/>
        </w:rPr>
      </w:pPr>
    </w:p>
    <w:p w14:paraId="093B64EA" w14:textId="77777777" w:rsidR="0000226A" w:rsidRPr="0000226A" w:rsidRDefault="0000226A" w:rsidP="00193141">
      <w:pPr>
        <w:pStyle w:val="Heading2"/>
        <w:spacing w:line="288" w:lineRule="auto"/>
        <w:rPr>
          <w:szCs w:val="26"/>
        </w:rPr>
      </w:pPr>
    </w:p>
    <w:p w14:paraId="45693157" w14:textId="77777777" w:rsidR="0000226A" w:rsidRPr="0000226A" w:rsidRDefault="0000226A" w:rsidP="00193141">
      <w:pPr>
        <w:pStyle w:val="Heading2"/>
        <w:spacing w:line="288" w:lineRule="auto"/>
        <w:rPr>
          <w:szCs w:val="26"/>
        </w:rPr>
      </w:pPr>
    </w:p>
    <w:p w14:paraId="059C78D4" w14:textId="77777777" w:rsidR="0000226A" w:rsidRPr="0000226A" w:rsidRDefault="0000226A" w:rsidP="00193141">
      <w:pPr>
        <w:pStyle w:val="Heading2"/>
        <w:spacing w:line="288" w:lineRule="auto"/>
        <w:rPr>
          <w:szCs w:val="26"/>
        </w:rPr>
      </w:pPr>
    </w:p>
    <w:p w14:paraId="07AF0D47" w14:textId="77777777" w:rsidR="0000226A" w:rsidRPr="0000226A" w:rsidRDefault="0000226A" w:rsidP="00193141">
      <w:pPr>
        <w:pStyle w:val="Heading2"/>
        <w:spacing w:line="288" w:lineRule="auto"/>
        <w:rPr>
          <w:szCs w:val="26"/>
        </w:rPr>
      </w:pPr>
    </w:p>
    <w:p w14:paraId="62662EA6" w14:textId="77777777" w:rsidR="0000226A" w:rsidRDefault="0000226A" w:rsidP="00193141">
      <w:pPr>
        <w:pStyle w:val="Heading2"/>
        <w:spacing w:line="288" w:lineRule="auto"/>
        <w:rPr>
          <w:szCs w:val="26"/>
          <w:lang w:val="vi-VN"/>
        </w:rPr>
      </w:pPr>
    </w:p>
    <w:p w14:paraId="2D637A3A" w14:textId="77777777" w:rsidR="0000226A" w:rsidRDefault="0000226A" w:rsidP="0000226A">
      <w:pPr>
        <w:rPr>
          <w:lang w:val="vi-VN"/>
        </w:rPr>
      </w:pPr>
    </w:p>
    <w:p w14:paraId="3B393005" w14:textId="77777777" w:rsidR="0000226A" w:rsidRPr="0000226A" w:rsidRDefault="0000226A" w:rsidP="0000226A">
      <w:pPr>
        <w:rPr>
          <w:lang w:val="vi-VN"/>
        </w:rPr>
      </w:pPr>
    </w:p>
    <w:p w14:paraId="74B59AF3" w14:textId="21EEDE6D" w:rsidR="00193141" w:rsidRPr="0000226A" w:rsidRDefault="00193141" w:rsidP="0000226A">
      <w:pPr>
        <w:pStyle w:val="Heading2"/>
        <w:spacing w:line="288" w:lineRule="auto"/>
        <w:rPr>
          <w:szCs w:val="26"/>
        </w:rPr>
      </w:pPr>
      <w:bookmarkStart w:id="96" w:name="_Toc235853012"/>
      <w:r w:rsidRPr="0000226A">
        <w:rPr>
          <w:szCs w:val="26"/>
        </w:rPr>
        <w:lastRenderedPageBreak/>
        <w:t>CHƯƠNG 5: KẾT LUẬN VÀ HƯỚNG PHÁT TRIỂN</w:t>
      </w:r>
      <w:bookmarkEnd w:id="96"/>
    </w:p>
    <w:p w14:paraId="76066432" w14:textId="77777777" w:rsidR="00193141" w:rsidRPr="0000226A" w:rsidRDefault="00193141" w:rsidP="00193141">
      <w:pPr>
        <w:pStyle w:val="Heading6"/>
        <w:spacing w:line="288" w:lineRule="auto"/>
        <w:rPr>
          <w:rFonts w:cs="Times New Roman"/>
          <w:sz w:val="26"/>
          <w:szCs w:val="26"/>
        </w:rPr>
      </w:pPr>
      <w:bookmarkStart w:id="97" w:name="kết-quả-đạt-được"/>
      <w:bookmarkStart w:id="98" w:name="_Toc235853013"/>
      <w:r w:rsidRPr="0000226A">
        <w:rPr>
          <w:rFonts w:cs="Times New Roman"/>
          <w:sz w:val="26"/>
          <w:szCs w:val="26"/>
        </w:rPr>
        <w:t>5.1 Kết quả đạt được</w:t>
      </w:r>
      <w:bookmarkEnd w:id="98"/>
    </w:p>
    <w:p w14:paraId="5AA3400B" w14:textId="77777777" w:rsidR="00193141"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Khóa luận đã hoàn thành xuất sắc, đi từ việc khảo sát thực tiễn cho đến khi xây dựng được một sản phẩm phần mềm hoàn thiện. Các kết quả cụ thể bao gồm: </w:t>
      </w:r>
    </w:p>
    <w:p w14:paraId="08929114" w14:textId="631240A0" w:rsidR="00193141" w:rsidRPr="0000226A" w:rsidRDefault="00193141" w:rsidP="00193141">
      <w:pPr>
        <w:pStyle w:val="FirstParagraph"/>
        <w:numPr>
          <w:ilvl w:val="1"/>
          <w:numId w:val="27"/>
        </w:numPr>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Xây dựng thành công một website thương mại điện tử hoạt động trơn tru từ frontend tới backend trên nền tảng Laravel. </w:t>
      </w:r>
    </w:p>
    <w:p w14:paraId="64EDDC3C" w14:textId="4E462499" w:rsidR="00193141" w:rsidRPr="0000226A" w:rsidRDefault="00193141" w:rsidP="00193141">
      <w:pPr>
        <w:pStyle w:val="FirstParagraph"/>
        <w:numPr>
          <w:ilvl w:val="1"/>
          <w:numId w:val="27"/>
        </w:numPr>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Thiết kế và kiểm soát giao diện (UI) đạt tính thẩm mỹ cực kỳ cao, giải quyết triệt để các bài toán khó về Trải nghiệm người dùng (UX) như hiện tượng xô lệch giao diện (Layout Shift). </w:t>
      </w:r>
    </w:p>
    <w:p w14:paraId="6E3EBF08" w14:textId="73F6DFB0" w:rsidR="00193141" w:rsidRPr="0000226A" w:rsidRDefault="00193141" w:rsidP="00193141">
      <w:pPr>
        <w:pStyle w:val="FirstParagraph"/>
        <w:numPr>
          <w:ilvl w:val="1"/>
          <w:numId w:val="27"/>
        </w:numPr>
        <w:spacing w:line="288" w:lineRule="auto"/>
        <w:rPr>
          <w:rFonts w:ascii="Times New Roman" w:hAnsi="Times New Roman" w:cs="Times New Roman"/>
          <w:sz w:val="26"/>
          <w:szCs w:val="26"/>
        </w:rPr>
      </w:pPr>
      <w:r w:rsidRPr="0000226A">
        <w:rPr>
          <w:rFonts w:ascii="Times New Roman" w:hAnsi="Times New Roman" w:cs="Times New Roman"/>
          <w:sz w:val="26"/>
          <w:szCs w:val="26"/>
        </w:rPr>
        <w:t>Đóng gói và ứng dụng thành công Trí tuệ nhân tạo (Generative AI) vào việc tư vấn khách hàng tự động thông qua việc trích xuất thông tin trang (DOM context) theo thời gian thực. 4. Đảm bảo an toàn, toàn vẹn dữ liệu qua cơ chế Validation chặt chẽ và Database Transaction trong luồng thanh toán.</w:t>
      </w:r>
    </w:p>
    <w:p w14:paraId="78339342" w14:textId="77777777" w:rsidR="00193141" w:rsidRPr="0000226A" w:rsidRDefault="00193141" w:rsidP="00193141">
      <w:pPr>
        <w:pStyle w:val="Heading6"/>
        <w:spacing w:line="288" w:lineRule="auto"/>
        <w:rPr>
          <w:rFonts w:cs="Times New Roman"/>
          <w:sz w:val="26"/>
          <w:szCs w:val="26"/>
        </w:rPr>
      </w:pPr>
      <w:bookmarkStart w:id="99" w:name="_Toc235853014"/>
      <w:bookmarkEnd w:id="97"/>
      <w:r w:rsidRPr="0000226A">
        <w:rPr>
          <w:rFonts w:cs="Times New Roman"/>
          <w:sz w:val="26"/>
          <w:szCs w:val="26"/>
        </w:rPr>
        <w:t>5.2 Hạn chế và Hướng phát triển</w:t>
      </w:r>
      <w:bookmarkEnd w:id="99"/>
    </w:p>
    <w:p w14:paraId="2265C196" w14:textId="77777777" w:rsidR="009E7F27" w:rsidRPr="0000226A" w:rsidRDefault="00193141" w:rsidP="00193141">
      <w:pPr>
        <w:pStyle w:val="FirstParagraph"/>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Mặc dù đã đạt được những thành tựu nhất định, hệ thống vẫn còn một số giới hạn sẽ được ưu tiên khắc phục trong giai đoạn phát triển mở rộng: </w:t>
      </w:r>
    </w:p>
    <w:p w14:paraId="6DA546D5" w14:textId="54D59FF1" w:rsidR="00193141" w:rsidRPr="0000226A" w:rsidRDefault="00193141" w:rsidP="00193141">
      <w:pPr>
        <w:pStyle w:val="FirstParagraph"/>
        <w:spacing w:line="288" w:lineRule="auto"/>
        <w:rPr>
          <w:rFonts w:ascii="Times New Roman" w:hAnsi="Times New Roman" w:cs="Times New Roman"/>
          <w:sz w:val="26"/>
          <w:szCs w:val="26"/>
        </w:rPr>
      </w:pPr>
      <w:r w:rsidRPr="0000226A">
        <w:rPr>
          <w:rFonts w:ascii="Times New Roman" w:hAnsi="Times New Roman" w:cs="Times New Roman"/>
          <w:b/>
          <w:bCs/>
          <w:sz w:val="26"/>
          <w:szCs w:val="26"/>
        </w:rPr>
        <w:t>Hạn chế:</w:t>
      </w:r>
      <w:r w:rsidRPr="0000226A">
        <w:rPr>
          <w:rFonts w:ascii="Times New Roman" w:hAnsi="Times New Roman" w:cs="Times New Roman"/>
          <w:sz w:val="26"/>
          <w:szCs w:val="26"/>
        </w:rPr>
        <w:t xml:space="preserve"> - Trợ lý AI hiện chỉ tối ưu nhận diện ngữ cảnh trên trang sản phẩm đơn lẻ, chưa có khả năng nhớ chéo và liên kết ngữ cảnh của toàn bộ giỏ hàng. - Phương thức thanh toán chủ yếu đang dừng ở mức COD (Thanh toán khi nhận hàng).</w:t>
      </w:r>
    </w:p>
    <w:p w14:paraId="3390FC1E" w14:textId="77777777" w:rsidR="00193141" w:rsidRPr="0000226A" w:rsidRDefault="00193141" w:rsidP="00193141">
      <w:pPr>
        <w:pStyle w:val="BodyText"/>
        <w:spacing w:line="288" w:lineRule="auto"/>
        <w:rPr>
          <w:rFonts w:ascii="Times New Roman" w:hAnsi="Times New Roman" w:cs="Times New Roman"/>
          <w:sz w:val="26"/>
          <w:szCs w:val="26"/>
          <w:lang w:val="vi-VN"/>
        </w:rPr>
      </w:pPr>
      <w:r w:rsidRPr="0000226A">
        <w:rPr>
          <w:rFonts w:ascii="Times New Roman" w:hAnsi="Times New Roman" w:cs="Times New Roman"/>
          <w:b/>
          <w:bCs/>
          <w:sz w:val="26"/>
          <w:szCs w:val="26"/>
        </w:rPr>
        <w:t>Hướng phát triển trong tương lai:</w:t>
      </w:r>
      <w:r w:rsidRPr="0000226A">
        <w:rPr>
          <w:rFonts w:ascii="Times New Roman" w:hAnsi="Times New Roman" w:cs="Times New Roman"/>
          <w:sz w:val="26"/>
          <w:szCs w:val="26"/>
        </w:rPr>
        <w:t xml:space="preserve"> </w:t>
      </w:r>
    </w:p>
    <w:p w14:paraId="0F706C70" w14:textId="27324E59" w:rsidR="00193141" w:rsidRPr="0000226A" w:rsidRDefault="00193141" w:rsidP="00193141">
      <w:pPr>
        <w:pStyle w:val="BodyText"/>
        <w:numPr>
          <w:ilvl w:val="0"/>
          <w:numId w:val="29"/>
        </w:numPr>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Hoàn thiện tích hợp các Cổng thanh toán trực tuyến (VNPAY, MoMo, ZaloPay). </w:t>
      </w:r>
    </w:p>
    <w:p w14:paraId="08CD2DF3" w14:textId="4FF46AAC" w:rsidR="00193141" w:rsidRPr="0000226A" w:rsidRDefault="00193141" w:rsidP="00193141">
      <w:pPr>
        <w:pStyle w:val="BodyText"/>
        <w:numPr>
          <w:ilvl w:val="0"/>
          <w:numId w:val="29"/>
        </w:numPr>
        <w:spacing w:line="288" w:lineRule="auto"/>
        <w:rPr>
          <w:rFonts w:ascii="Times New Roman" w:hAnsi="Times New Roman" w:cs="Times New Roman"/>
          <w:sz w:val="26"/>
          <w:szCs w:val="26"/>
          <w:lang w:val="vi-VN"/>
        </w:rPr>
      </w:pPr>
      <w:r w:rsidRPr="0000226A">
        <w:rPr>
          <w:rFonts w:ascii="Times New Roman" w:hAnsi="Times New Roman" w:cs="Times New Roman"/>
          <w:sz w:val="26"/>
          <w:szCs w:val="26"/>
        </w:rPr>
        <w:t xml:space="preserve">Xây dựng hệ thống </w:t>
      </w:r>
      <w:r w:rsidRPr="0000226A">
        <w:rPr>
          <w:rFonts w:ascii="Times New Roman" w:hAnsi="Times New Roman" w:cs="Times New Roman"/>
          <w:b/>
          <w:bCs/>
          <w:sz w:val="26"/>
          <w:szCs w:val="26"/>
        </w:rPr>
        <w:t>Vector Database</w:t>
      </w:r>
      <w:r w:rsidRPr="0000226A">
        <w:rPr>
          <w:rFonts w:ascii="Times New Roman" w:hAnsi="Times New Roman" w:cs="Times New Roman"/>
          <w:sz w:val="26"/>
          <w:szCs w:val="26"/>
        </w:rPr>
        <w:t xml:space="preserve"> kết hợp công nghệ </w:t>
      </w:r>
      <w:r w:rsidRPr="0000226A">
        <w:rPr>
          <w:rFonts w:ascii="Times New Roman" w:hAnsi="Times New Roman" w:cs="Times New Roman"/>
          <w:b/>
          <w:bCs/>
          <w:sz w:val="26"/>
          <w:szCs w:val="26"/>
        </w:rPr>
        <w:t>RAG (Retrieval-Augmented Generation)</w:t>
      </w:r>
      <w:r w:rsidRPr="0000226A">
        <w:rPr>
          <w:rFonts w:ascii="Times New Roman" w:hAnsi="Times New Roman" w:cs="Times New Roman"/>
          <w:sz w:val="26"/>
          <w:szCs w:val="26"/>
        </w:rPr>
        <w:t xml:space="preserve"> để AI có khả năng đọc tài liệu nội bộ, tự động trả lời chính sách đổi trả, bảo hành. </w:t>
      </w:r>
    </w:p>
    <w:p w14:paraId="789B3CF5" w14:textId="6EAD271E" w:rsidR="00193141" w:rsidRPr="0000226A" w:rsidRDefault="00193141" w:rsidP="00193141">
      <w:pPr>
        <w:pStyle w:val="BodyText"/>
        <w:numPr>
          <w:ilvl w:val="0"/>
          <w:numId w:val="29"/>
        </w:numPr>
        <w:spacing w:line="288" w:lineRule="auto"/>
        <w:rPr>
          <w:rFonts w:ascii="Times New Roman" w:hAnsi="Times New Roman" w:cs="Times New Roman"/>
          <w:sz w:val="26"/>
          <w:szCs w:val="26"/>
        </w:rPr>
      </w:pPr>
      <w:r w:rsidRPr="0000226A">
        <w:rPr>
          <w:rFonts w:ascii="Times New Roman" w:hAnsi="Times New Roman" w:cs="Times New Roman"/>
          <w:sz w:val="26"/>
          <w:szCs w:val="26"/>
        </w:rPr>
        <w:t>Phát triển thêm ứng dụng di động (Mobile App native) sử dụng chung hệ thống API.</w:t>
      </w:r>
    </w:p>
    <w:p w14:paraId="78EAA095" w14:textId="77777777" w:rsidR="00193141" w:rsidRPr="0000226A" w:rsidRDefault="00193141" w:rsidP="00193141">
      <w:pPr>
        <w:suppressAutoHyphens w:val="0"/>
        <w:spacing w:before="100" w:beforeAutospacing="1" w:after="100" w:afterAutospacing="1" w:line="288" w:lineRule="auto"/>
        <w:outlineLvl w:val="0"/>
        <w:rPr>
          <w:sz w:val="26"/>
          <w:szCs w:val="26"/>
          <w:lang w:val="vi-VN" w:eastAsia="en-US"/>
        </w:rPr>
      </w:pPr>
    </w:p>
    <w:sectPr w:rsidR="00193141" w:rsidRPr="0000226A">
      <w:headerReference w:type="even" r:id="rId55"/>
      <w:headerReference w:type="default" r:id="rId56"/>
      <w:footerReference w:type="even" r:id="rId57"/>
      <w:footerReference w:type="default" r:id="rId58"/>
      <w:headerReference w:type="first" r:id="rId59"/>
      <w:footerReference w:type="first" r:id="rId60"/>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55A6" w14:textId="77777777" w:rsidR="001846F9" w:rsidRDefault="001846F9">
      <w:r>
        <w:separator/>
      </w:r>
    </w:p>
  </w:endnote>
  <w:endnote w:type="continuationSeparator" w:id="0">
    <w:p w14:paraId="2D854585" w14:textId="77777777" w:rsidR="001846F9" w:rsidRDefault="00184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Arial Unicode MS"/>
    <w:panose1 w:val="020B0604020202020204"/>
    <w:charset w:val="80"/>
    <w:family w:val="auto"/>
    <w:pitch w:val="default"/>
  </w:font>
  <w:font w:name="Lohit Hindi">
    <w:panose1 w:val="020B0604020202020204"/>
    <w:charset w:val="80"/>
    <w:family w:val="auto"/>
    <w:pitch w:val="default"/>
  </w:font>
  <w:font w:name=".VnTime">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76BE" w14:textId="77777777" w:rsidR="00B21458" w:rsidRDefault="00B21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BEF0" w14:textId="77777777" w:rsidR="001846F9" w:rsidRDefault="001846F9">
      <w:r>
        <w:separator/>
      </w:r>
    </w:p>
  </w:footnote>
  <w:footnote w:type="continuationSeparator" w:id="0">
    <w:p w14:paraId="41CC42BB" w14:textId="77777777" w:rsidR="001846F9" w:rsidRDefault="00184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2172" w14:textId="77777777" w:rsidR="00B21458" w:rsidRDefault="00B21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0"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000A991"/>
    <w:multiLevelType w:val="multilevel"/>
    <w:tmpl w:val="1CECDC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2F368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36B42F7"/>
    <w:multiLevelType w:val="multilevel"/>
    <w:tmpl w:val="7C4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4573B"/>
    <w:multiLevelType w:val="multilevel"/>
    <w:tmpl w:val="88A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A1455"/>
    <w:multiLevelType w:val="multilevel"/>
    <w:tmpl w:val="905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E7E53"/>
    <w:multiLevelType w:val="multilevel"/>
    <w:tmpl w:val="174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C6CB5"/>
    <w:multiLevelType w:val="multilevel"/>
    <w:tmpl w:val="5A1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01605"/>
    <w:multiLevelType w:val="multilevel"/>
    <w:tmpl w:val="01E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F280E"/>
    <w:multiLevelType w:val="multilevel"/>
    <w:tmpl w:val="C3A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360D7"/>
    <w:multiLevelType w:val="multilevel"/>
    <w:tmpl w:val="BCD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935ED"/>
    <w:multiLevelType w:val="multilevel"/>
    <w:tmpl w:val="E96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A6626"/>
    <w:multiLevelType w:val="hybridMultilevel"/>
    <w:tmpl w:val="1FEE38D0"/>
    <w:lvl w:ilvl="0" w:tplc="A91E64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BB325B"/>
    <w:multiLevelType w:val="multilevel"/>
    <w:tmpl w:val="2142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1463E"/>
    <w:multiLevelType w:val="multilevel"/>
    <w:tmpl w:val="F54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8081A"/>
    <w:multiLevelType w:val="multilevel"/>
    <w:tmpl w:val="DD7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C70E2"/>
    <w:multiLevelType w:val="multilevel"/>
    <w:tmpl w:val="A16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C55E1"/>
    <w:multiLevelType w:val="multilevel"/>
    <w:tmpl w:val="DE1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B73BB"/>
    <w:multiLevelType w:val="multilevel"/>
    <w:tmpl w:val="1836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94757"/>
    <w:multiLevelType w:val="multilevel"/>
    <w:tmpl w:val="544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E4444"/>
    <w:multiLevelType w:val="hybridMultilevel"/>
    <w:tmpl w:val="282215B0"/>
    <w:lvl w:ilvl="0" w:tplc="A91E64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A54216"/>
    <w:multiLevelType w:val="multilevel"/>
    <w:tmpl w:val="EB0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64B8A"/>
    <w:multiLevelType w:val="multilevel"/>
    <w:tmpl w:val="6E9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F26C2"/>
    <w:multiLevelType w:val="multilevel"/>
    <w:tmpl w:val="3E4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F5067"/>
    <w:multiLevelType w:val="hybridMultilevel"/>
    <w:tmpl w:val="6CF69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FE74EC"/>
    <w:multiLevelType w:val="multilevel"/>
    <w:tmpl w:val="AFF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6B241F"/>
    <w:multiLevelType w:val="multilevel"/>
    <w:tmpl w:val="E99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1145F"/>
    <w:multiLevelType w:val="multilevel"/>
    <w:tmpl w:val="4B7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E7143"/>
    <w:multiLevelType w:val="hybridMultilevel"/>
    <w:tmpl w:val="DFF2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93B2D"/>
    <w:multiLevelType w:val="multilevel"/>
    <w:tmpl w:val="FF0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890131">
    <w:abstractNumId w:val="9"/>
  </w:num>
  <w:num w:numId="2" w16cid:durableId="1373847860">
    <w:abstractNumId w:val="10"/>
  </w:num>
  <w:num w:numId="3" w16cid:durableId="550649673">
    <w:abstractNumId w:val="36"/>
  </w:num>
  <w:num w:numId="4" w16cid:durableId="349450270">
    <w:abstractNumId w:val="21"/>
  </w:num>
  <w:num w:numId="5" w16cid:durableId="741563696">
    <w:abstractNumId w:val="15"/>
  </w:num>
  <w:num w:numId="6" w16cid:durableId="1453673289">
    <w:abstractNumId w:val="17"/>
  </w:num>
  <w:num w:numId="7" w16cid:durableId="2121879079">
    <w:abstractNumId w:val="20"/>
  </w:num>
  <w:num w:numId="8" w16cid:durableId="83039316">
    <w:abstractNumId w:val="37"/>
  </w:num>
  <w:num w:numId="9" w16cid:durableId="116919073">
    <w:abstractNumId w:val="19"/>
  </w:num>
  <w:num w:numId="10" w16cid:durableId="346559807">
    <w:abstractNumId w:val="23"/>
  </w:num>
  <w:num w:numId="11" w16cid:durableId="1014458018">
    <w:abstractNumId w:val="26"/>
  </w:num>
  <w:num w:numId="12" w16cid:durableId="615411021">
    <w:abstractNumId w:val="35"/>
  </w:num>
  <w:num w:numId="13" w16cid:durableId="1686446102">
    <w:abstractNumId w:val="33"/>
  </w:num>
  <w:num w:numId="14" w16cid:durableId="715080820">
    <w:abstractNumId w:val="14"/>
  </w:num>
  <w:num w:numId="15" w16cid:durableId="1783375514">
    <w:abstractNumId w:val="24"/>
  </w:num>
  <w:num w:numId="16" w16cid:durableId="242641130">
    <w:abstractNumId w:val="27"/>
  </w:num>
  <w:num w:numId="17" w16cid:durableId="383991117">
    <w:abstractNumId w:val="39"/>
  </w:num>
  <w:num w:numId="18" w16cid:durableId="38211048">
    <w:abstractNumId w:val="29"/>
  </w:num>
  <w:num w:numId="19" w16cid:durableId="1099450162">
    <w:abstractNumId w:val="16"/>
  </w:num>
  <w:num w:numId="20" w16cid:durableId="304354158">
    <w:abstractNumId w:val="13"/>
  </w:num>
  <w:num w:numId="21" w16cid:durableId="123237775">
    <w:abstractNumId w:val="25"/>
  </w:num>
  <w:num w:numId="22" w16cid:durableId="2082098534">
    <w:abstractNumId w:val="32"/>
  </w:num>
  <w:num w:numId="23" w16cid:durableId="1044015445">
    <w:abstractNumId w:val="18"/>
  </w:num>
  <w:num w:numId="24" w16cid:durableId="200096766">
    <w:abstractNumId w:val="31"/>
  </w:num>
  <w:num w:numId="25" w16cid:durableId="1744378700">
    <w:abstractNumId w:val="28"/>
  </w:num>
  <w:num w:numId="26" w16cid:durableId="795493231">
    <w:abstractNumId w:val="11"/>
  </w:num>
  <w:num w:numId="27" w16cid:durableId="15439788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3683307">
    <w:abstractNumId w:val="38"/>
  </w:num>
  <w:num w:numId="29" w16cid:durableId="514030402">
    <w:abstractNumId w:val="30"/>
  </w:num>
  <w:num w:numId="30" w16cid:durableId="1844391472">
    <w:abstractNumId w:val="22"/>
  </w:num>
  <w:num w:numId="31" w16cid:durableId="96213679">
    <w:abstractNumId w:val="34"/>
  </w:num>
  <w:num w:numId="32" w16cid:durableId="1994413119">
    <w:abstractNumId w:val="8"/>
  </w:num>
  <w:num w:numId="33" w16cid:durableId="1161120109">
    <w:abstractNumId w:val="6"/>
  </w:num>
  <w:num w:numId="34" w16cid:durableId="1141657440">
    <w:abstractNumId w:val="5"/>
  </w:num>
  <w:num w:numId="35" w16cid:durableId="1344236290">
    <w:abstractNumId w:val="4"/>
  </w:num>
  <w:num w:numId="36" w16cid:durableId="1328097480">
    <w:abstractNumId w:val="7"/>
  </w:num>
  <w:num w:numId="37" w16cid:durableId="1007709666">
    <w:abstractNumId w:val="3"/>
  </w:num>
  <w:num w:numId="38" w16cid:durableId="761995630">
    <w:abstractNumId w:val="2"/>
  </w:num>
  <w:num w:numId="39" w16cid:durableId="56906648">
    <w:abstractNumId w:val="1"/>
  </w:num>
  <w:num w:numId="40" w16cid:durableId="1556962535">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226A"/>
    <w:rsid w:val="000059B8"/>
    <w:rsid w:val="00035962"/>
    <w:rsid w:val="00076F87"/>
    <w:rsid w:val="000A536C"/>
    <w:rsid w:val="00131167"/>
    <w:rsid w:val="001846F9"/>
    <w:rsid w:val="0019184E"/>
    <w:rsid w:val="00193141"/>
    <w:rsid w:val="00196A7F"/>
    <w:rsid w:val="001E1AAC"/>
    <w:rsid w:val="00235596"/>
    <w:rsid w:val="002950EC"/>
    <w:rsid w:val="002C6343"/>
    <w:rsid w:val="003046F5"/>
    <w:rsid w:val="00352762"/>
    <w:rsid w:val="003C34D4"/>
    <w:rsid w:val="003C7AA4"/>
    <w:rsid w:val="00440828"/>
    <w:rsid w:val="00440F12"/>
    <w:rsid w:val="00443E11"/>
    <w:rsid w:val="004A2354"/>
    <w:rsid w:val="004A2E52"/>
    <w:rsid w:val="00521A7B"/>
    <w:rsid w:val="00552242"/>
    <w:rsid w:val="00582C03"/>
    <w:rsid w:val="005A5207"/>
    <w:rsid w:val="005F4192"/>
    <w:rsid w:val="00623825"/>
    <w:rsid w:val="00667B78"/>
    <w:rsid w:val="0067598A"/>
    <w:rsid w:val="006C21E6"/>
    <w:rsid w:val="00701B07"/>
    <w:rsid w:val="007060FB"/>
    <w:rsid w:val="0072576A"/>
    <w:rsid w:val="00760B94"/>
    <w:rsid w:val="0083512A"/>
    <w:rsid w:val="008534D9"/>
    <w:rsid w:val="00874337"/>
    <w:rsid w:val="008A5E9E"/>
    <w:rsid w:val="00911FE7"/>
    <w:rsid w:val="0094452D"/>
    <w:rsid w:val="00986BB8"/>
    <w:rsid w:val="009B6DFE"/>
    <w:rsid w:val="009E7F27"/>
    <w:rsid w:val="00A22E96"/>
    <w:rsid w:val="00A240FE"/>
    <w:rsid w:val="00AF046C"/>
    <w:rsid w:val="00B21458"/>
    <w:rsid w:val="00B51036"/>
    <w:rsid w:val="00B76DC6"/>
    <w:rsid w:val="00C113CA"/>
    <w:rsid w:val="00C37206"/>
    <w:rsid w:val="00C46320"/>
    <w:rsid w:val="00CA4637"/>
    <w:rsid w:val="00CC4777"/>
    <w:rsid w:val="00CF7AF7"/>
    <w:rsid w:val="00E8433E"/>
    <w:rsid w:val="00ED62CA"/>
    <w:rsid w:val="00FC0241"/>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33E"/>
    <w:pPr>
      <w:suppressAutoHyphens/>
    </w:pPr>
    <w:rPr>
      <w:sz w:val="24"/>
      <w:szCs w:val="24"/>
      <w:lang w:eastAsia="zh-CN"/>
    </w:rPr>
  </w:style>
  <w:style w:type="paragraph" w:styleId="Heading1">
    <w:name w:val="heading 1"/>
    <w:basedOn w:val="Normal"/>
    <w:next w:val="Normal"/>
    <w:uiPriority w:val="9"/>
    <w:qFormat/>
    <w:rsid w:val="002950EC"/>
    <w:pPr>
      <w:keepNext/>
      <w:numPr>
        <w:numId w:val="1"/>
      </w:numPr>
      <w:outlineLvl w:val="0"/>
    </w:pPr>
    <w:rPr>
      <w:b/>
      <w:sz w:val="26"/>
      <w:szCs w:val="20"/>
    </w:rPr>
  </w:style>
  <w:style w:type="paragraph" w:styleId="Heading2">
    <w:name w:val="heading 2"/>
    <w:basedOn w:val="Normal"/>
    <w:next w:val="Normal"/>
    <w:uiPriority w:val="9"/>
    <w:qFormat/>
    <w:rsid w:val="009B6DFE"/>
    <w:pPr>
      <w:keepNext/>
      <w:numPr>
        <w:ilvl w:val="1"/>
        <w:numId w:val="1"/>
      </w:numPr>
      <w:outlineLvl w:val="1"/>
    </w:pPr>
    <w:rPr>
      <w:b/>
      <w:sz w:val="26"/>
      <w:szCs w:val="20"/>
    </w:rPr>
  </w:style>
  <w:style w:type="paragraph" w:styleId="Heading3">
    <w:name w:val="heading 3"/>
    <w:basedOn w:val="Normal"/>
    <w:next w:val="Normal"/>
    <w:link w:val="Heading3Char"/>
    <w:uiPriority w:val="9"/>
    <w:qFormat/>
    <w:rsid w:val="009B6DFE"/>
    <w:pPr>
      <w:keepNext/>
      <w:numPr>
        <w:ilvl w:val="2"/>
        <w:numId w:val="1"/>
      </w:numPr>
      <w:outlineLvl w:val="2"/>
    </w:pPr>
    <w:rPr>
      <w:rFonts w:cs="Verdana"/>
      <w:b/>
      <w:color w:val="000000"/>
      <w:sz w:val="26"/>
      <w:szCs w:val="20"/>
    </w:rPr>
  </w:style>
  <w:style w:type="paragraph" w:styleId="Heading4">
    <w:name w:val="heading 4"/>
    <w:basedOn w:val="Normal"/>
    <w:next w:val="Normal"/>
    <w:uiPriority w:val="9"/>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link w:val="Heading5Char"/>
    <w:uiPriority w:val="9"/>
    <w:qFormat/>
    <w:pPr>
      <w:keepNext/>
      <w:numPr>
        <w:ilvl w:val="4"/>
        <w:numId w:val="1"/>
      </w:numPr>
      <w:jc w:val="center"/>
      <w:outlineLvl w:val="4"/>
    </w:pPr>
    <w:rPr>
      <w:rFonts w:ascii="Verdana" w:hAnsi="Verdana" w:cs="Verdana"/>
      <w:b/>
      <w:szCs w:val="20"/>
    </w:rPr>
  </w:style>
  <w:style w:type="paragraph" w:styleId="Heading6">
    <w:name w:val="heading 6"/>
    <w:basedOn w:val="Normal"/>
    <w:next w:val="Normal"/>
    <w:link w:val="Heading6Char"/>
    <w:autoRedefine/>
    <w:uiPriority w:val="9"/>
    <w:qFormat/>
    <w:rsid w:val="00193141"/>
    <w:pPr>
      <w:keepNext/>
      <w:numPr>
        <w:ilvl w:val="5"/>
        <w:numId w:val="1"/>
      </w:numPr>
      <w:spacing w:line="360" w:lineRule="auto"/>
      <w:outlineLvl w:val="5"/>
    </w:pPr>
    <w:rPr>
      <w:rFonts w:cs="Arial"/>
      <w:b/>
      <w:i/>
      <w:szCs w:val="20"/>
    </w:rPr>
  </w:style>
  <w:style w:type="paragraph" w:styleId="Heading7">
    <w:name w:val="heading 7"/>
    <w:basedOn w:val="Normal"/>
    <w:next w:val="Normal"/>
    <w:link w:val="Heading7Char"/>
    <w:uiPriority w:val="9"/>
    <w:qFormat/>
    <w:pPr>
      <w:keepNext/>
      <w:numPr>
        <w:ilvl w:val="6"/>
        <w:numId w:val="1"/>
      </w:numPr>
      <w:jc w:val="center"/>
      <w:outlineLvl w:val="6"/>
    </w:pPr>
    <w:rPr>
      <w:b/>
      <w:sz w:val="28"/>
      <w:szCs w:val="20"/>
    </w:rPr>
  </w:style>
  <w:style w:type="paragraph" w:styleId="Heading8">
    <w:name w:val="heading 8"/>
    <w:basedOn w:val="Normal"/>
    <w:next w:val="Normal"/>
    <w:uiPriority w:val="9"/>
    <w:qFormat/>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9B6DFE"/>
    <w:pPr>
      <w:keepNext/>
      <w:keepLines/>
      <w:suppressAutoHyphens w:val="0"/>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uiPriority w:val="10"/>
    <w:rPr>
      <w:b/>
      <w:bCs/>
      <w:sz w:val="28"/>
      <w:szCs w:val="28"/>
      <w:lang w:val="en-US" w:bidi="ar-SA"/>
    </w:rPr>
  </w:style>
  <w:style w:type="character" w:customStyle="1" w:styleId="Heading8Char">
    <w:name w:val="Heading 8 Char"/>
    <w:uiPriority w:val="9"/>
    <w:rPr>
      <w:rFonts w:ascii="Calibri" w:eastAsia="Times New Roman" w:hAnsi="Calibri" w:cs="Times New Roman"/>
      <w:i/>
      <w:iCs/>
      <w:sz w:val="24"/>
      <w:szCs w:val="24"/>
    </w:rPr>
  </w:style>
  <w:style w:type="character" w:customStyle="1" w:styleId="Heading1Char">
    <w:name w:val="Heading 1 Char"/>
    <w:uiPriority w:val="9"/>
    <w:rPr>
      <w:b/>
      <w:sz w:val="22"/>
    </w:rPr>
  </w:style>
  <w:style w:type="character" w:customStyle="1" w:styleId="Heading2Char">
    <w:name w:val="Heading 2 Char"/>
    <w:uiPriority w:val="9"/>
    <w:rPr>
      <w:b/>
      <w:sz w:val="32"/>
    </w:rPr>
  </w:style>
  <w:style w:type="character" w:customStyle="1" w:styleId="HeaderChar">
    <w:name w:val="Header Char"/>
    <w:uiPriority w:val="99"/>
    <w:rPr>
      <w:sz w:val="26"/>
    </w:rPr>
  </w:style>
  <w:style w:type="character" w:customStyle="1" w:styleId="Heading4Char">
    <w:name w:val="Heading 4 Char"/>
    <w:uiPriority w:val="9"/>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uiPriority w:val="99"/>
    <w:pPr>
      <w:jc w:val="both"/>
    </w:pPr>
    <w:rPr>
      <w:rFonts w:ascii="Arial" w:hAnsi="Arial" w:cs="Arial"/>
      <w:szCs w:val="20"/>
    </w:rPr>
  </w:style>
  <w:style w:type="paragraph" w:styleId="List">
    <w:name w:val="List"/>
    <w:basedOn w:val="BodyText"/>
    <w:uiPriority w:val="99"/>
    <w:rPr>
      <w:rFonts w:cs="Lohit Hindi"/>
    </w:rPr>
  </w:style>
  <w:style w:type="paragraph" w:styleId="Caption">
    <w:name w:val="caption"/>
    <w:basedOn w:val="Normal"/>
    <w:next w:val="Normal"/>
    <w:autoRedefine/>
    <w:uiPriority w:val="35"/>
    <w:qFormat/>
    <w:rsid w:val="003C7AA4"/>
    <w:pPr>
      <w:tabs>
        <w:tab w:val="left" w:pos="7088"/>
      </w:tabs>
      <w:spacing w:before="120" w:line="360" w:lineRule="auto"/>
      <w:ind w:firstLine="284"/>
      <w:jc w:val="center"/>
    </w:pPr>
    <w:rPr>
      <w:rFonts w:cs=".VnTime"/>
      <w:i/>
      <w:sz w:val="26"/>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link w:val="BodyText3Char"/>
    <w:uiPriority w:val="99"/>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uiPriority w:val="99"/>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link w:val="BodyText2Char"/>
    <w:uiPriority w:val="99"/>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uiPriority w:val="34"/>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uiPriority w:val="10"/>
    <w:qFormat/>
    <w:rPr>
      <w:sz w:val="56"/>
      <w:szCs w:val="56"/>
    </w:rPr>
  </w:style>
  <w:style w:type="paragraph" w:styleId="Subtitle">
    <w:name w:val="Subtitle"/>
    <w:basedOn w:val="Heading"/>
    <w:next w:val="BodyText"/>
    <w:link w:val="SubtitleChar"/>
    <w:uiPriority w:val="11"/>
    <w:qFormat/>
    <w:pPr>
      <w:spacing w:before="60"/>
    </w:pPr>
    <w:rPr>
      <w:sz w:val="36"/>
      <w:szCs w:val="36"/>
    </w:rPr>
  </w:style>
  <w:style w:type="paragraph" w:styleId="NormalWeb">
    <w:name w:val="Normal (Web)"/>
    <w:basedOn w:val="Normal"/>
    <w:uiPriority w:val="99"/>
    <w:unhideWhenUsed/>
    <w:rsid w:val="00076F87"/>
    <w:pPr>
      <w:suppressAutoHyphens w:val="0"/>
      <w:spacing w:before="100" w:beforeAutospacing="1" w:after="100" w:afterAutospacing="1"/>
    </w:pPr>
    <w:rPr>
      <w:lang w:val="en-VN" w:eastAsia="en-US"/>
    </w:rPr>
  </w:style>
  <w:style w:type="character" w:customStyle="1" w:styleId="Heading3Char">
    <w:name w:val="Heading 3 Char"/>
    <w:basedOn w:val="DefaultParagraphFont"/>
    <w:link w:val="Heading3"/>
    <w:uiPriority w:val="9"/>
    <w:rsid w:val="009B6DFE"/>
    <w:rPr>
      <w:rFonts w:cs="Verdana"/>
      <w:b/>
      <w:color w:val="000000"/>
      <w:sz w:val="26"/>
      <w:lang w:eastAsia="zh-CN"/>
    </w:rPr>
  </w:style>
  <w:style w:type="paragraph" w:customStyle="1" w:styleId="isselectedend">
    <w:name w:val="isselectedend"/>
    <w:basedOn w:val="Normal"/>
    <w:rsid w:val="0083512A"/>
    <w:pPr>
      <w:suppressAutoHyphens w:val="0"/>
      <w:spacing w:before="100" w:beforeAutospacing="1" w:after="100" w:afterAutospacing="1"/>
    </w:pPr>
    <w:rPr>
      <w:lang w:val="en-VN" w:eastAsia="en-US"/>
    </w:rPr>
  </w:style>
  <w:style w:type="paragraph" w:customStyle="1" w:styleId="msonormal0">
    <w:name w:val="msonormal"/>
    <w:basedOn w:val="Normal"/>
    <w:rsid w:val="00667B78"/>
    <w:pPr>
      <w:suppressAutoHyphens w:val="0"/>
      <w:spacing w:before="100" w:beforeAutospacing="1" w:after="100" w:afterAutospacing="1"/>
    </w:pPr>
    <w:rPr>
      <w:lang w:val="en-VN" w:eastAsia="en-US"/>
    </w:rPr>
  </w:style>
  <w:style w:type="paragraph" w:customStyle="1" w:styleId="FirstParagraph">
    <w:name w:val="First Paragraph"/>
    <w:basedOn w:val="BodyText"/>
    <w:next w:val="BodyText"/>
    <w:qFormat/>
    <w:rsid w:val="00193141"/>
    <w:pPr>
      <w:suppressAutoHyphens w:val="0"/>
      <w:spacing w:before="180" w:after="180"/>
      <w:jc w:val="left"/>
    </w:pPr>
    <w:rPr>
      <w:rFonts w:asciiTheme="minorHAnsi" w:eastAsiaTheme="minorEastAsia" w:hAnsiTheme="minorHAnsi" w:cstheme="minorBidi"/>
      <w:szCs w:val="24"/>
    </w:rPr>
  </w:style>
  <w:style w:type="paragraph" w:customStyle="1" w:styleId="Compact">
    <w:name w:val="Compact"/>
    <w:basedOn w:val="BodyText"/>
    <w:qFormat/>
    <w:rsid w:val="00193141"/>
    <w:pPr>
      <w:suppressAutoHyphens w:val="0"/>
      <w:spacing w:before="36" w:after="36"/>
      <w:jc w:val="left"/>
    </w:pPr>
    <w:rPr>
      <w:rFonts w:asciiTheme="minorHAnsi" w:eastAsiaTheme="minorEastAsia" w:hAnsiTheme="minorHAnsi" w:cstheme="minorBidi"/>
      <w:szCs w:val="24"/>
    </w:rPr>
  </w:style>
  <w:style w:type="table" w:customStyle="1" w:styleId="Table">
    <w:name w:val="Table"/>
    <w:semiHidden/>
    <w:unhideWhenUsed/>
    <w:qFormat/>
    <w:rsid w:val="00193141"/>
    <w:pPr>
      <w:spacing w:after="200"/>
    </w:pPr>
    <w:rPr>
      <w:rFonts w:asciiTheme="minorHAnsi" w:eastAsiaTheme="minorEastAsia" w:hAnsiTheme="minorHAnsi" w:cstheme="minorBidi"/>
      <w:sz w:val="24"/>
      <w:szCs w:val="24"/>
      <w:lang w:val="en-V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193141"/>
    <w:pPr>
      <w:tabs>
        <w:tab w:val="clear" w:pos="7088"/>
      </w:tabs>
      <w:suppressAutoHyphens w:val="0"/>
      <w:spacing w:before="0" w:after="120"/>
      <w:ind w:firstLine="0"/>
    </w:pPr>
    <w:rPr>
      <w:rFonts w:asciiTheme="minorHAnsi" w:eastAsiaTheme="minorEastAsia" w:hAnsiTheme="minorHAnsi" w:cstheme="minorBidi"/>
      <w:szCs w:val="24"/>
    </w:rPr>
  </w:style>
  <w:style w:type="paragraph" w:customStyle="1" w:styleId="CaptionedFigure">
    <w:name w:val="Captioned Figure"/>
    <w:basedOn w:val="Normal"/>
    <w:rsid w:val="00193141"/>
    <w:pPr>
      <w:keepNext/>
      <w:suppressAutoHyphens w:val="0"/>
      <w:spacing w:after="200"/>
    </w:pPr>
    <w:rPr>
      <w:rFonts w:asciiTheme="minorHAnsi" w:eastAsiaTheme="minorEastAsia" w:hAnsiTheme="minorHAnsi" w:cstheme="minorBidi"/>
    </w:rPr>
  </w:style>
  <w:style w:type="character" w:customStyle="1" w:styleId="VerbatimChar">
    <w:name w:val="Verbatim Char"/>
    <w:basedOn w:val="DefaultParagraphFont"/>
    <w:link w:val="SourceCode"/>
    <w:rsid w:val="00193141"/>
    <w:rPr>
      <w:rFonts w:ascii="Consolas" w:hAnsi="Consolas"/>
      <w:sz w:val="22"/>
    </w:rPr>
  </w:style>
  <w:style w:type="paragraph" w:customStyle="1" w:styleId="SourceCode">
    <w:name w:val="Source Code"/>
    <w:basedOn w:val="Normal"/>
    <w:link w:val="VerbatimChar"/>
    <w:rsid w:val="00193141"/>
    <w:pPr>
      <w:suppressAutoHyphens w:val="0"/>
      <w:wordWrap w:val="0"/>
      <w:spacing w:after="200"/>
    </w:pPr>
    <w:rPr>
      <w:rFonts w:ascii="Consolas" w:hAnsi="Consolas"/>
      <w:sz w:val="22"/>
      <w:szCs w:val="20"/>
      <w:lang w:eastAsia="en-US"/>
    </w:rPr>
  </w:style>
  <w:style w:type="paragraph" w:styleId="TOCHeading">
    <w:name w:val="TOC Heading"/>
    <w:basedOn w:val="Heading1"/>
    <w:next w:val="Normal"/>
    <w:uiPriority w:val="39"/>
    <w:unhideWhenUsed/>
    <w:qFormat/>
    <w:rsid w:val="00193141"/>
    <w:pPr>
      <w:keepLines/>
      <w:numPr>
        <w:numId w:val="0"/>
      </w:numPr>
      <w:suppressAutoHyphens w:val="0"/>
      <w:spacing w:before="480" w:line="276" w:lineRule="auto"/>
      <w:outlineLvl w:val="9"/>
    </w:pPr>
    <w:rPr>
      <w:rFonts w:asciiTheme="majorHAnsi" w:eastAsiaTheme="majorEastAsia" w:hAnsiTheme="majorHAnsi" w:cstheme="majorBidi"/>
      <w:bCs/>
      <w:color w:val="2E74B5" w:themeColor="accent1" w:themeShade="BF"/>
      <w:sz w:val="28"/>
      <w:szCs w:val="28"/>
      <w:lang w:eastAsia="en-US"/>
    </w:rPr>
  </w:style>
  <w:style w:type="paragraph" w:styleId="TOC1">
    <w:name w:val="toc 1"/>
    <w:basedOn w:val="Normal"/>
    <w:next w:val="Normal"/>
    <w:autoRedefine/>
    <w:uiPriority w:val="39"/>
    <w:unhideWhenUsed/>
    <w:rsid w:val="00193141"/>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314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3141"/>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193141"/>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193141"/>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193141"/>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193141"/>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93141"/>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93141"/>
    <w:pPr>
      <w:ind w:left="1920"/>
    </w:pPr>
    <w:rPr>
      <w:rFonts w:asciiTheme="minorHAnsi" w:hAnsiTheme="minorHAnsi" w:cstheme="minorHAnsi"/>
      <w:sz w:val="20"/>
      <w:szCs w:val="20"/>
    </w:rPr>
  </w:style>
  <w:style w:type="character" w:customStyle="1" w:styleId="Heading9Char">
    <w:name w:val="Heading 9 Char"/>
    <w:basedOn w:val="DefaultParagraphFont"/>
    <w:link w:val="Heading9"/>
    <w:uiPriority w:val="9"/>
    <w:semiHidden/>
    <w:rsid w:val="009B6DFE"/>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rsid w:val="009B6DFE"/>
    <w:rPr>
      <w:rFonts w:ascii="Verdana" w:hAnsi="Verdana" w:cs="Verdana"/>
      <w:b/>
      <w:sz w:val="24"/>
      <w:lang w:eastAsia="zh-CN"/>
    </w:rPr>
  </w:style>
  <w:style w:type="character" w:customStyle="1" w:styleId="Heading6Char">
    <w:name w:val="Heading 6 Char"/>
    <w:basedOn w:val="DefaultParagraphFont"/>
    <w:link w:val="Heading6"/>
    <w:uiPriority w:val="9"/>
    <w:rsid w:val="009B6DFE"/>
    <w:rPr>
      <w:rFonts w:cs="Arial"/>
      <w:b/>
      <w:i/>
      <w:sz w:val="24"/>
      <w:lang w:eastAsia="zh-CN"/>
    </w:rPr>
  </w:style>
  <w:style w:type="character" w:customStyle="1" w:styleId="Heading7Char">
    <w:name w:val="Heading 7 Char"/>
    <w:basedOn w:val="DefaultParagraphFont"/>
    <w:link w:val="Heading7"/>
    <w:uiPriority w:val="9"/>
    <w:rsid w:val="009B6DFE"/>
    <w:rPr>
      <w:b/>
      <w:sz w:val="28"/>
      <w:lang w:eastAsia="zh-CN"/>
    </w:rPr>
  </w:style>
  <w:style w:type="character" w:customStyle="1" w:styleId="FooterChar">
    <w:name w:val="Footer Char"/>
    <w:basedOn w:val="DefaultParagraphFont"/>
    <w:link w:val="Footer"/>
    <w:uiPriority w:val="99"/>
    <w:rsid w:val="009B6DFE"/>
    <w:rPr>
      <w:sz w:val="26"/>
      <w:lang w:eastAsia="zh-CN"/>
    </w:rPr>
  </w:style>
  <w:style w:type="paragraph" w:styleId="NoSpacing">
    <w:name w:val="No Spacing"/>
    <w:uiPriority w:val="1"/>
    <w:qFormat/>
    <w:rsid w:val="009B6DFE"/>
    <w:rPr>
      <w:rFonts w:asciiTheme="minorHAnsi" w:eastAsiaTheme="minorEastAsia" w:hAnsiTheme="minorHAnsi" w:cstheme="minorBidi"/>
      <w:sz w:val="22"/>
      <w:szCs w:val="22"/>
    </w:rPr>
  </w:style>
  <w:style w:type="character" w:customStyle="1" w:styleId="SubtitleChar">
    <w:name w:val="Subtitle Char"/>
    <w:basedOn w:val="DefaultParagraphFont"/>
    <w:link w:val="Subtitle"/>
    <w:uiPriority w:val="11"/>
    <w:rsid w:val="009B6DFE"/>
    <w:rPr>
      <w:b/>
      <w:bCs/>
      <w:sz w:val="36"/>
      <w:szCs w:val="36"/>
      <w:lang w:eastAsia="zh-CN"/>
    </w:rPr>
  </w:style>
  <w:style w:type="character" w:customStyle="1" w:styleId="BodyTextChar">
    <w:name w:val="Body Text Char"/>
    <w:basedOn w:val="DefaultParagraphFont"/>
    <w:link w:val="BodyText"/>
    <w:uiPriority w:val="99"/>
    <w:rsid w:val="009B6DFE"/>
    <w:rPr>
      <w:rFonts w:ascii="Arial" w:hAnsi="Arial" w:cs="Arial"/>
      <w:sz w:val="24"/>
      <w:lang w:eastAsia="zh-CN"/>
    </w:rPr>
  </w:style>
  <w:style w:type="character" w:customStyle="1" w:styleId="BodyText2Char">
    <w:name w:val="Body Text 2 Char"/>
    <w:basedOn w:val="DefaultParagraphFont"/>
    <w:link w:val="BodyText2"/>
    <w:uiPriority w:val="99"/>
    <w:rsid w:val="009B6DFE"/>
    <w:rPr>
      <w:rFonts w:ascii=".VnTime" w:hAnsi=".VnTime" w:cs=".VnTime"/>
      <w:sz w:val="28"/>
      <w:lang w:eastAsia="zh-CN"/>
    </w:rPr>
  </w:style>
  <w:style w:type="character" w:customStyle="1" w:styleId="BodyText3Char">
    <w:name w:val="Body Text 3 Char"/>
    <w:basedOn w:val="DefaultParagraphFont"/>
    <w:link w:val="BodyText3"/>
    <w:uiPriority w:val="99"/>
    <w:rsid w:val="009B6DFE"/>
    <w:rPr>
      <w:sz w:val="28"/>
      <w:lang w:eastAsia="zh-CN"/>
    </w:rPr>
  </w:style>
  <w:style w:type="paragraph" w:styleId="List2">
    <w:name w:val="List 2"/>
    <w:basedOn w:val="Normal"/>
    <w:uiPriority w:val="99"/>
    <w:unhideWhenUsed/>
    <w:rsid w:val="009B6DFE"/>
    <w:pPr>
      <w:suppressAutoHyphens w:val="0"/>
      <w:spacing w:after="200" w:line="276" w:lineRule="auto"/>
      <w:ind w:left="720" w:hanging="360"/>
      <w:contextualSpacing/>
    </w:pPr>
    <w:rPr>
      <w:rFonts w:asciiTheme="minorHAnsi" w:eastAsiaTheme="minorEastAsia" w:hAnsiTheme="minorHAnsi" w:cstheme="minorBidi"/>
      <w:sz w:val="22"/>
      <w:szCs w:val="22"/>
      <w:lang w:eastAsia="en-US"/>
    </w:rPr>
  </w:style>
  <w:style w:type="paragraph" w:styleId="List3">
    <w:name w:val="List 3"/>
    <w:basedOn w:val="Normal"/>
    <w:uiPriority w:val="99"/>
    <w:unhideWhenUsed/>
    <w:rsid w:val="009B6DFE"/>
    <w:pPr>
      <w:suppressAutoHyphens w:val="0"/>
      <w:spacing w:after="200" w:line="276" w:lineRule="auto"/>
      <w:ind w:left="1080" w:hanging="360"/>
      <w:contextualSpacing/>
    </w:pPr>
    <w:rPr>
      <w:rFonts w:asciiTheme="minorHAnsi" w:eastAsiaTheme="minorEastAsia" w:hAnsiTheme="minorHAnsi" w:cstheme="minorBidi"/>
      <w:sz w:val="22"/>
      <w:szCs w:val="22"/>
      <w:lang w:eastAsia="en-US"/>
    </w:rPr>
  </w:style>
  <w:style w:type="paragraph" w:styleId="ListBullet">
    <w:name w:val="List Bullet"/>
    <w:basedOn w:val="Normal"/>
    <w:uiPriority w:val="99"/>
    <w:unhideWhenUsed/>
    <w:rsid w:val="009B6DFE"/>
    <w:pPr>
      <w:numPr>
        <w:numId w:val="32"/>
      </w:numPr>
      <w:tabs>
        <w:tab w:val="clear" w:pos="36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Bullet2">
    <w:name w:val="List Bullet 2"/>
    <w:basedOn w:val="Normal"/>
    <w:uiPriority w:val="99"/>
    <w:unhideWhenUsed/>
    <w:rsid w:val="009B6DFE"/>
    <w:pPr>
      <w:numPr>
        <w:numId w:val="33"/>
      </w:numPr>
      <w:tabs>
        <w:tab w:val="clear" w:pos="72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Bullet3">
    <w:name w:val="List Bullet 3"/>
    <w:basedOn w:val="Normal"/>
    <w:uiPriority w:val="99"/>
    <w:unhideWhenUsed/>
    <w:rsid w:val="009B6DFE"/>
    <w:pPr>
      <w:numPr>
        <w:numId w:val="34"/>
      </w:numPr>
      <w:tabs>
        <w:tab w:val="clear" w:pos="108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
    <w:name w:val="List Number"/>
    <w:basedOn w:val="Normal"/>
    <w:uiPriority w:val="99"/>
    <w:unhideWhenUsed/>
    <w:rsid w:val="009B6DFE"/>
    <w:pPr>
      <w:numPr>
        <w:numId w:val="36"/>
      </w:numPr>
      <w:tabs>
        <w:tab w:val="clear" w:pos="36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2">
    <w:name w:val="List Number 2"/>
    <w:basedOn w:val="Normal"/>
    <w:uiPriority w:val="99"/>
    <w:unhideWhenUsed/>
    <w:rsid w:val="009B6DFE"/>
    <w:pPr>
      <w:numPr>
        <w:numId w:val="37"/>
      </w:numPr>
      <w:tabs>
        <w:tab w:val="clear" w:pos="72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3">
    <w:name w:val="List Number 3"/>
    <w:basedOn w:val="Normal"/>
    <w:uiPriority w:val="99"/>
    <w:unhideWhenUsed/>
    <w:rsid w:val="009B6DFE"/>
    <w:pPr>
      <w:numPr>
        <w:numId w:val="38"/>
      </w:numPr>
      <w:tabs>
        <w:tab w:val="clear" w:pos="108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Continue">
    <w:name w:val="List Continue"/>
    <w:basedOn w:val="Normal"/>
    <w:uiPriority w:val="99"/>
    <w:unhideWhenUsed/>
    <w:rsid w:val="009B6DFE"/>
    <w:pPr>
      <w:suppressAutoHyphens w:val="0"/>
      <w:spacing w:after="120" w:line="276" w:lineRule="auto"/>
      <w:ind w:left="360"/>
      <w:contextualSpacing/>
    </w:pPr>
    <w:rPr>
      <w:rFonts w:asciiTheme="minorHAnsi" w:eastAsiaTheme="minorEastAsia" w:hAnsiTheme="minorHAnsi" w:cstheme="minorBidi"/>
      <w:sz w:val="22"/>
      <w:szCs w:val="22"/>
      <w:lang w:eastAsia="en-US"/>
    </w:rPr>
  </w:style>
  <w:style w:type="paragraph" w:styleId="ListContinue2">
    <w:name w:val="List Continue 2"/>
    <w:basedOn w:val="Normal"/>
    <w:uiPriority w:val="99"/>
    <w:unhideWhenUsed/>
    <w:rsid w:val="009B6DFE"/>
    <w:pPr>
      <w:suppressAutoHyphens w:val="0"/>
      <w:spacing w:after="120" w:line="276" w:lineRule="auto"/>
      <w:ind w:left="720"/>
      <w:contextualSpacing/>
    </w:pPr>
    <w:rPr>
      <w:rFonts w:asciiTheme="minorHAnsi" w:eastAsiaTheme="minorEastAsia" w:hAnsiTheme="minorHAnsi" w:cstheme="minorBidi"/>
      <w:sz w:val="22"/>
      <w:szCs w:val="22"/>
      <w:lang w:eastAsia="en-US"/>
    </w:rPr>
  </w:style>
  <w:style w:type="paragraph" w:styleId="ListContinue3">
    <w:name w:val="List Continue 3"/>
    <w:basedOn w:val="Normal"/>
    <w:uiPriority w:val="99"/>
    <w:unhideWhenUsed/>
    <w:rsid w:val="009B6DFE"/>
    <w:pPr>
      <w:suppressAutoHyphens w:val="0"/>
      <w:spacing w:after="120" w:line="276" w:lineRule="auto"/>
      <w:ind w:left="1080"/>
      <w:contextualSpacing/>
    </w:pPr>
    <w:rPr>
      <w:rFonts w:asciiTheme="minorHAnsi" w:eastAsiaTheme="minorEastAsia" w:hAnsiTheme="minorHAnsi" w:cstheme="minorBidi"/>
      <w:sz w:val="22"/>
      <w:szCs w:val="22"/>
      <w:lang w:eastAsia="en-US"/>
    </w:rPr>
  </w:style>
  <w:style w:type="paragraph" w:styleId="MacroText">
    <w:name w:val="macro"/>
    <w:link w:val="MacroTextChar"/>
    <w:uiPriority w:val="99"/>
    <w:unhideWhenUsed/>
    <w:rsid w:val="009B6DF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9B6DFE"/>
    <w:rPr>
      <w:rFonts w:ascii="Courier" w:eastAsiaTheme="minorEastAsia" w:hAnsi="Courier" w:cstheme="minorBidi"/>
    </w:rPr>
  </w:style>
  <w:style w:type="paragraph" w:styleId="Quote">
    <w:name w:val="Quote"/>
    <w:basedOn w:val="Normal"/>
    <w:next w:val="Normal"/>
    <w:link w:val="QuoteChar"/>
    <w:uiPriority w:val="29"/>
    <w:qFormat/>
    <w:rsid w:val="009B6DFE"/>
    <w:pPr>
      <w:suppressAutoHyphens w:val="0"/>
      <w:spacing w:after="200" w:line="276" w:lineRule="auto"/>
    </w:pPr>
    <w:rPr>
      <w:rFonts w:asciiTheme="minorHAnsi" w:eastAsiaTheme="minorEastAsia" w:hAnsiTheme="minorHAnsi" w:cstheme="minorBidi"/>
      <w:i/>
      <w:iCs/>
      <w:color w:val="000000" w:themeColor="text1"/>
      <w:sz w:val="22"/>
      <w:szCs w:val="22"/>
      <w:lang w:eastAsia="en-US"/>
    </w:rPr>
  </w:style>
  <w:style w:type="character" w:customStyle="1" w:styleId="QuoteChar">
    <w:name w:val="Quote Char"/>
    <w:basedOn w:val="DefaultParagraphFont"/>
    <w:link w:val="Quote"/>
    <w:uiPriority w:val="29"/>
    <w:rsid w:val="009B6DFE"/>
    <w:rPr>
      <w:rFonts w:asciiTheme="minorHAnsi" w:eastAsiaTheme="minorEastAsia" w:hAnsiTheme="minorHAnsi" w:cstheme="minorBidi"/>
      <w:i/>
      <w:iCs/>
      <w:color w:val="000000" w:themeColor="text1"/>
      <w:sz w:val="22"/>
      <w:szCs w:val="22"/>
    </w:rPr>
  </w:style>
  <w:style w:type="character" w:styleId="Strong">
    <w:name w:val="Strong"/>
    <w:basedOn w:val="DefaultParagraphFont"/>
    <w:uiPriority w:val="22"/>
    <w:qFormat/>
    <w:rsid w:val="009B6DFE"/>
    <w:rPr>
      <w:b/>
      <w:bCs/>
    </w:rPr>
  </w:style>
  <w:style w:type="character" w:styleId="Emphasis">
    <w:name w:val="Emphasis"/>
    <w:basedOn w:val="DefaultParagraphFont"/>
    <w:uiPriority w:val="20"/>
    <w:qFormat/>
    <w:rsid w:val="009B6DFE"/>
    <w:rPr>
      <w:i/>
      <w:iCs/>
    </w:rPr>
  </w:style>
  <w:style w:type="paragraph" w:styleId="IntenseQuote">
    <w:name w:val="Intense Quote"/>
    <w:basedOn w:val="Normal"/>
    <w:next w:val="Normal"/>
    <w:link w:val="IntenseQuoteChar"/>
    <w:uiPriority w:val="30"/>
    <w:qFormat/>
    <w:rsid w:val="009B6DFE"/>
    <w:pPr>
      <w:pBdr>
        <w:bottom w:val="single" w:sz="4" w:space="4" w:color="5B9BD5" w:themeColor="accent1"/>
      </w:pBdr>
      <w:suppressAutoHyphens w:val="0"/>
      <w:spacing w:before="200" w:after="280" w:line="276" w:lineRule="auto"/>
      <w:ind w:left="936" w:right="936"/>
    </w:pPr>
    <w:rPr>
      <w:rFonts w:asciiTheme="minorHAnsi" w:eastAsiaTheme="minorEastAsia" w:hAnsiTheme="minorHAnsi" w:cstheme="minorBidi"/>
      <w:b/>
      <w:bCs/>
      <w:i/>
      <w:iCs/>
      <w:color w:val="5B9BD5" w:themeColor="accent1"/>
      <w:sz w:val="22"/>
      <w:szCs w:val="22"/>
      <w:lang w:eastAsia="en-US"/>
    </w:rPr>
  </w:style>
  <w:style w:type="character" w:customStyle="1" w:styleId="IntenseQuoteChar">
    <w:name w:val="Intense Quote Char"/>
    <w:basedOn w:val="DefaultParagraphFont"/>
    <w:link w:val="IntenseQuote"/>
    <w:uiPriority w:val="30"/>
    <w:rsid w:val="009B6DFE"/>
    <w:rPr>
      <w:rFonts w:asciiTheme="minorHAnsi" w:eastAsiaTheme="minorEastAsia" w:hAnsiTheme="minorHAnsi" w:cstheme="minorBidi"/>
      <w:b/>
      <w:bCs/>
      <w:i/>
      <w:iCs/>
      <w:color w:val="5B9BD5" w:themeColor="accent1"/>
      <w:sz w:val="22"/>
      <w:szCs w:val="22"/>
    </w:rPr>
  </w:style>
  <w:style w:type="character" w:styleId="SubtleEmphasis">
    <w:name w:val="Subtle Emphasis"/>
    <w:basedOn w:val="DefaultParagraphFont"/>
    <w:uiPriority w:val="19"/>
    <w:qFormat/>
    <w:rsid w:val="009B6DFE"/>
    <w:rPr>
      <w:i/>
      <w:iCs/>
      <w:color w:val="808080" w:themeColor="text1" w:themeTint="7F"/>
    </w:rPr>
  </w:style>
  <w:style w:type="character" w:styleId="IntenseEmphasis">
    <w:name w:val="Intense Emphasis"/>
    <w:basedOn w:val="DefaultParagraphFont"/>
    <w:uiPriority w:val="21"/>
    <w:qFormat/>
    <w:rsid w:val="009B6DFE"/>
    <w:rPr>
      <w:b/>
      <w:bCs/>
      <w:i/>
      <w:iCs/>
      <w:color w:val="5B9BD5" w:themeColor="accent1"/>
    </w:rPr>
  </w:style>
  <w:style w:type="character" w:styleId="SubtleReference">
    <w:name w:val="Subtle Reference"/>
    <w:basedOn w:val="DefaultParagraphFont"/>
    <w:uiPriority w:val="31"/>
    <w:qFormat/>
    <w:rsid w:val="009B6DFE"/>
    <w:rPr>
      <w:smallCaps/>
      <w:color w:val="ED7D31" w:themeColor="accent2"/>
      <w:u w:val="single"/>
    </w:rPr>
  </w:style>
  <w:style w:type="character" w:styleId="IntenseReference">
    <w:name w:val="Intense Reference"/>
    <w:basedOn w:val="DefaultParagraphFont"/>
    <w:uiPriority w:val="32"/>
    <w:qFormat/>
    <w:rsid w:val="009B6DFE"/>
    <w:rPr>
      <w:b/>
      <w:bCs/>
      <w:smallCaps/>
      <w:color w:val="ED7D31" w:themeColor="accent2"/>
      <w:spacing w:val="5"/>
      <w:u w:val="single"/>
    </w:rPr>
  </w:style>
  <w:style w:type="character" w:styleId="BookTitle">
    <w:name w:val="Book Title"/>
    <w:basedOn w:val="DefaultParagraphFont"/>
    <w:uiPriority w:val="33"/>
    <w:qFormat/>
    <w:rsid w:val="009B6DFE"/>
    <w:rPr>
      <w:b/>
      <w:bCs/>
      <w:smallCaps/>
      <w:spacing w:val="5"/>
    </w:rPr>
  </w:style>
  <w:style w:type="table" w:styleId="TableGrid">
    <w:name w:val="Table Grid"/>
    <w:basedOn w:val="TableNormal"/>
    <w:uiPriority w:val="59"/>
    <w:rsid w:val="009B6DF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B6DFE"/>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B6DFE"/>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B6DFE"/>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B6DFE"/>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B6DFE"/>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B6DFE"/>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B6DFE"/>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B6DFE"/>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B6DFE"/>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B6DFE"/>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B6DFE"/>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B6DFE"/>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B6DFE"/>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B6DFE"/>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B6DFE"/>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B6DFE"/>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B6DFE"/>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B6DFE"/>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B6DFE"/>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eader" Target="header5.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eader" Target="header6.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71</Pages>
  <Words>11027</Words>
  <Characters>62857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73737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Nguyễn Hiếu Nghĩa</cp:lastModifiedBy>
  <cp:revision>3</cp:revision>
  <cp:lastPrinted>2026-07-24T23:13:00Z</cp:lastPrinted>
  <dcterms:created xsi:type="dcterms:W3CDTF">2026-07-24T23:13:00Z</dcterms:created>
  <dcterms:modified xsi:type="dcterms:W3CDTF">2026-07-24T23:26:00Z</dcterms:modified>
</cp:coreProperties>
</file>